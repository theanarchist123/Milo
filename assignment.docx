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Solution: Experiment No. 11 - Implementation of Genetic Algorithm for Optimization Problem</w:t>
      </w:r>
    </w:p>
    <w:p>
      <w:r>
        <w:t xml:space="preserve">This is a complete academic report and solution for </w:t>
      </w:r>
      <w:r>
        <w:rPr>
          <w:b/>
        </w:rPr>
        <w:t>Experiment No. 11: Implementation of Genetic Algorithm for Optimization Problems</w:t>
      </w:r>
      <w:r>
        <w:t>.</w:t>
      </w:r>
    </w:p>
    <w:p/>
    <w:p>
      <w:r>
        <w:t>---</w:t>
      </w:r>
    </w:p>
    <w:p/>
    <w:p>
      <w:pPr>
        <w:pStyle w:val="Heading1"/>
      </w:pPr>
      <w:r>
        <w:t>Experiment No. 11: Implementation of Genetic Algorithm for Optimization Problems</w:t>
      </w:r>
    </w:p>
    <w:p/>
    <w:p>
      <w:r/>
      <w:r>
        <w:rPr>
          <w:b/>
        </w:rPr>
        <w:t>Course:</w:t>
      </w:r>
      <w:r>
        <w:t xml:space="preserve"> Artificial Intelligence / Soft Computing Lab</w:t>
      </w:r>
    </w:p>
    <w:p>
      <w:r/>
      <w:r>
        <w:rPr>
          <w:b/>
        </w:rPr>
        <w:t>Student Name:</w:t>
      </w:r>
      <w:r>
        <w:t xml:space="preserve"> [Your Name]</w:t>
      </w:r>
    </w:p>
    <w:p>
      <w:r/>
      <w:r>
        <w:rPr>
          <w:b/>
        </w:rPr>
        <w:t>Date:</w:t>
      </w:r>
      <w:r>
        <w:t xml:space="preserve"> October 26, 2023</w:t>
      </w:r>
    </w:p>
    <w:p/>
    <w:p>
      <w:r>
        <w:t>---</w:t>
      </w:r>
    </w:p>
    <w:p/>
    <w:p>
      <w:pPr>
        <w:pStyle w:val="Heading2"/>
      </w:pPr>
      <w:r>
        <w:t>1. Objective</w:t>
      </w:r>
    </w:p>
    <w:p>
      <w:r>
        <w:t>To understand the mechanics of natural evolution and implement a Genetic Algorithm (GA) to solve a mathematical optimization problem—specifically, finding the maximum value of the function $f(x) = x^2$ within a defined search space.</w:t>
      </w:r>
    </w:p>
    <w:p/>
    <w:p>
      <w:pPr>
        <w:pStyle w:val="Heading2"/>
      </w:pPr>
      <w:r>
        <w:t>2. Introduction to Genetic Algorithms</w:t>
      </w:r>
    </w:p>
    <w:p>
      <w:r>
        <w:t xml:space="preserve">A </w:t>
      </w:r>
      <w:r>
        <w:rPr>
          <w:b/>
        </w:rPr>
        <w:t>Genetic Algorithm (GA)</w:t>
      </w:r>
      <w:r>
        <w:t xml:space="preserve"> is a metaheuristic inspired by the process of natural selection that belongs to the larger class of evolutionary algorithms (EA). GAs are commonly used to generate high-quality solutions for optimization and search problems by relying on biologically inspired operators such as </w:t>
      </w:r>
      <w:r>
        <w:rPr>
          <w:b/>
        </w:rPr>
        <w:t>mutation, crossover, and selection</w:t>
      </w:r>
      <w:r>
        <w:t>.</w:t>
      </w:r>
    </w:p>
    <w:p/>
    <w:p>
      <w:pPr>
        <w:pStyle w:val="Heading3"/>
      </w:pPr>
      <w:r>
        <w:t>Key Components:</w:t>
      </w:r>
    </w:p>
    <w:p>
      <w:pPr>
        <w:pStyle w:val="ListNumber"/>
      </w:pPr>
      <w:r/>
      <w:r>
        <w:rPr>
          <w:b/>
        </w:rPr>
        <w:t>Population:</w:t>
      </w:r>
      <w:r>
        <w:t xml:space="preserve"> A set of candidate solutions (chromosomes).</w:t>
      </w:r>
    </w:p>
    <w:p>
      <w:pPr>
        <w:pStyle w:val="ListNumber"/>
      </w:pPr>
      <w:r/>
      <w:r>
        <w:rPr>
          <w:b/>
        </w:rPr>
        <w:t>Chromosomes:</w:t>
      </w:r>
      <w:r>
        <w:t xml:space="preserve"> Encoded version of a solution (usually binary strings).</w:t>
      </w:r>
    </w:p>
    <w:p>
      <w:pPr>
        <w:pStyle w:val="ListNumber"/>
      </w:pPr>
      <w:r/>
      <w:r>
        <w:rPr>
          <w:b/>
        </w:rPr>
        <w:t>Fitness Function:</w:t>
      </w:r>
      <w:r>
        <w:t xml:space="preserve"> A specific objective function used to evaluate how "fit" a solution is.</w:t>
      </w:r>
    </w:p>
    <w:p>
      <w:pPr>
        <w:pStyle w:val="ListNumber"/>
      </w:pPr>
      <w:r/>
      <w:r>
        <w:rPr>
          <w:b/>
        </w:rPr>
        <w:t>Selection:</w:t>
      </w:r>
      <w:r>
        <w:t xml:space="preserve"> Choosing the best individuals to pass their genes to the next generation.</w:t>
      </w:r>
    </w:p>
    <w:p>
      <w:pPr>
        <w:pStyle w:val="ListNumber"/>
      </w:pPr>
      <w:r/>
      <w:r>
        <w:rPr>
          <w:b/>
        </w:rPr>
        <w:t>Crossover (Recombination):</w:t>
      </w:r>
      <w:r>
        <w:t xml:space="preserve"> Combining parts of two parent chromosomes to create offspring.</w:t>
      </w:r>
    </w:p>
    <w:p>
      <w:pPr>
        <w:pStyle w:val="ListNumber"/>
      </w:pPr>
      <w:r/>
      <w:r>
        <w:rPr>
          <w:b/>
        </w:rPr>
        <w:t>Mutation:</w:t>
      </w:r>
      <w:r>
        <w:t xml:space="preserve"> Randomly altering bits in a chromosome to maintain genetic diversity.</w:t>
      </w:r>
    </w:p>
    <w:p/>
    <w:p>
      <w:r>
        <w:t>---</w:t>
      </w:r>
    </w:p>
    <w:p/>
    <w:p>
      <w:pPr>
        <w:pStyle w:val="Heading2"/>
      </w:pPr>
      <w:r>
        <w:t>3. Problem Statement</w:t>
      </w:r>
    </w:p>
    <w:p>
      <w:r/>
      <w:r>
        <w:rPr>
          <w:b/>
        </w:rPr>
        <w:t>Maximize the function:</w:t>
      </w:r>
      <w:r/>
    </w:p>
    <w:p>
      <w:r>
        <w:t>$f(x) = x^2$</w:t>
      </w:r>
    </w:p>
    <w:p>
      <w:r/>
      <w:r>
        <w:rPr>
          <w:b/>
        </w:rPr>
        <w:t>Constraints:</w:t>
      </w:r>
      <w:r/>
    </w:p>
    <w:p>
      <w:r>
        <w:t>$x \in [0, 31]$ (Integer values)</w:t>
      </w:r>
    </w:p>
    <w:p>
      <w:r/>
      <w:r>
        <w:rPr>
          <w:b/>
        </w:rPr>
        <w:t>Representation:</w:t>
      </w:r>
      <w:r/>
    </w:p>
    <w:p>
      <w:r>
        <w:t xml:space="preserve">Since $2^5 = 32$, we use a </w:t>
      </w:r>
      <w:r>
        <w:rPr>
          <w:b/>
        </w:rPr>
        <w:t>5-bit binary string</w:t>
      </w:r>
      <w:r>
        <w:t xml:space="preserve"> to represent $x$ (e.g., `11111` = 31).</w:t>
      </w:r>
    </w:p>
    <w:p/>
    <w:p>
      <w:r>
        <w:t>---</w:t>
      </w:r>
    </w:p>
    <w:p/>
    <w:p>
      <w:pPr>
        <w:pStyle w:val="Heading2"/>
      </w:pPr>
      <w:r>
        <w:t>4. Algorithm / Methodology</w:t>
      </w:r>
    </w:p>
    <w:p>
      <w:pPr>
        <w:pStyle w:val="ListNumber"/>
      </w:pPr>
      <w:r/>
      <w:r>
        <w:rPr>
          <w:b/>
        </w:rPr>
        <w:t>Initialization:</w:t>
      </w:r>
      <w:r>
        <w:t xml:space="preserve"> Generate a random population of $N$ binary strings.</w:t>
      </w:r>
    </w:p>
    <w:p>
      <w:pPr>
        <w:pStyle w:val="ListNumber"/>
      </w:pPr>
      <w:r/>
      <w:r>
        <w:rPr>
          <w:b/>
        </w:rPr>
        <w:t>Fitness Evaluation:</w:t>
      </w:r>
      <w:r>
        <w:t xml:space="preserve"> Decode the binary strings to integers and calculate $f(x) = x^2$ for each.</w:t>
      </w:r>
    </w:p>
    <w:p>
      <w:pPr>
        <w:pStyle w:val="ListNumber"/>
      </w:pPr>
      <w:r/>
      <w:r>
        <w:rPr>
          <w:b/>
        </w:rPr>
        <w:t>Selection:</w:t>
      </w:r>
      <w:r>
        <w:t xml:space="preserve"> Use </w:t>
      </w:r>
      <w:r>
        <w:rPr>
          <w:b/>
        </w:rPr>
        <w:t>Roulette Wheel Selection</w:t>
      </w:r>
      <w:r>
        <w:t xml:space="preserve"> where the probability of selection $P_i = \frac{Fitness_i}{\sum Fitness}$.</w:t>
      </w:r>
    </w:p>
    <w:p>
      <w:pPr>
        <w:pStyle w:val="ListNumber"/>
      </w:pPr>
      <w:r/>
      <w:r>
        <w:rPr>
          <w:b/>
        </w:rPr>
        <w:t>Crossover:</w:t>
      </w:r>
      <w:r>
        <w:t xml:space="preserve"> Apply single-point crossover on selected pairs based on a crossover probability ($P_c$).</w:t>
      </w:r>
    </w:p>
    <w:p>
      <w:pPr>
        <w:pStyle w:val="ListNumber"/>
      </w:pPr>
      <w:r/>
      <w:r>
        <w:rPr>
          <w:b/>
        </w:rPr>
        <w:t>Mutation:</w:t>
      </w:r>
      <w:r>
        <w:t xml:space="preserve"> Apply bit-flip mutation based on a mutation probability ($P_m$).</w:t>
      </w:r>
    </w:p>
    <w:p>
      <w:pPr>
        <w:pStyle w:val="ListNumber"/>
      </w:pPr>
      <w:r/>
      <w:r>
        <w:rPr>
          <w:b/>
        </w:rPr>
        <w:t>Repeat:</w:t>
      </w:r>
      <w:r>
        <w:t xml:space="preserve"> Iterate through generations until a termination condition (max generations) is met.</w:t>
      </w:r>
    </w:p>
    <w:p/>
    <w:p>
      <w:r>
        <w:t>---</w:t>
      </w:r>
    </w:p>
    <w:p/>
    <w:p>
      <w:pPr>
        <w:pStyle w:val="Heading2"/>
      </w:pPr>
      <w:r>
        <w:t>5. Implementation (Python Code)</w:t>
      </w:r>
    </w:p>
    <w:p/>
    <w:p>
      <w:r>
        <w:t>```python</w:t>
      </w:r>
    </w:p>
    <w:p>
      <w:r>
        <w:t>import random</w:t>
      </w:r>
    </w:p>
    <w:p/>
    <w:p>
      <w:pPr>
        <w:pStyle w:val="Heading1"/>
      </w:pPr>
      <w:r>
        <w:t>Configuration</w:t>
      </w:r>
    </w:p>
    <w:p>
      <w:r>
        <w:t>POP_SIZE = 4</w:t>
      </w:r>
    </w:p>
    <w:p>
      <w:r>
        <w:t>GENE_LENGTH = 5</w:t>
      </w:r>
    </w:p>
    <w:p>
      <w:r>
        <w:t>MAX_GEN = 10</w:t>
      </w:r>
    </w:p>
    <w:p>
      <w:r>
        <w:t>P_CROSSOVER = 0.7</w:t>
      </w:r>
    </w:p>
    <w:p>
      <w:r>
        <w:t>P_MUTATION = 0.01</w:t>
      </w:r>
    </w:p>
    <w:p/>
    <w:p>
      <w:r>
        <w:t>def get_fitness(binary_str):</w:t>
      </w:r>
    </w:p>
    <w:p>
      <w:r>
        <w:t>x = int(binary_str, 2)</w:t>
      </w:r>
    </w:p>
    <w:p>
      <w:r>
        <w:t>return x</w:t>
      </w:r>
      <w:r>
        <w:rPr>
          <w:i/>
        </w:rPr>
      </w:r>
      <w:r>
        <w:t>2</w:t>
      </w:r>
    </w:p>
    <w:p/>
    <w:p>
      <w:r>
        <w:t>def selection(population, fitnesses):</w:t>
      </w:r>
    </w:p>
    <w:p>
      <w:r>
        <w:t>total_fitness = sum(fitnesses)</w:t>
      </w:r>
    </w:p>
    <w:p>
      <w:r>
        <w:t>probs = [f/total_fitness for f in fitnesses]</w:t>
      </w:r>
    </w:p>
    <w:p>
      <w:pPr>
        <w:pStyle w:val="Heading1"/>
      </w:pPr>
      <w:r>
        <w:t>Roulette Wheel Selection</w:t>
      </w:r>
    </w:p>
    <w:p>
      <w:r>
        <w:t>selected = random.choices(population, weights=probs, k=POP_SIZE)</w:t>
      </w:r>
    </w:p>
    <w:p>
      <w:r>
        <w:t>return selected</w:t>
      </w:r>
    </w:p>
    <w:p/>
    <w:p>
      <w:r>
        <w:t>def crossover(parent1, parent2):</w:t>
      </w:r>
    </w:p>
    <w:p>
      <w:r>
        <w:t>if random.random() &lt; P_CROSSOVER:</w:t>
      </w:r>
    </w:p>
    <w:p>
      <w:r>
        <w:t>point = random.randint(1, GENE_LENGTH - 1)</w:t>
      </w:r>
    </w:p>
    <w:p>
      <w:r>
        <w:t>child1 = parent1[:point] + parent2[point:]</w:t>
      </w:r>
    </w:p>
    <w:p>
      <w:r>
        <w:t>child2 = parent2[:point] + parent1[point:]</w:t>
      </w:r>
    </w:p>
    <w:p>
      <w:r>
        <w:t>return child1, child2</w:t>
      </w:r>
    </w:p>
    <w:p>
      <w:r>
        <w:t>return parent1, parent2</w:t>
      </w:r>
    </w:p>
    <w:p/>
    <w:p>
      <w:r>
        <w:t>def mutate(chrom):</w:t>
      </w:r>
    </w:p>
    <w:p>
      <w:r>
        <w:t>chrom_list = list(chrom)</w:t>
      </w:r>
    </w:p>
    <w:p>
      <w:r>
        <w:t>for i in range(len(chrom_list)):</w:t>
      </w:r>
    </w:p>
    <w:p>
      <w:r>
        <w:t>if random.random() &lt; P_MUTATION:</w:t>
      </w:r>
    </w:p>
    <w:p>
      <w:r>
        <w:t>chrom_list[i] = '1' if chrom_list[i] == '0' else '0'</w:t>
      </w:r>
    </w:p>
    <w:p>
      <w:r>
        <w:t>return "".join(chrom_list)</w:t>
      </w:r>
    </w:p>
    <w:p/>
    <w:p>
      <w:pPr>
        <w:pStyle w:val="Heading1"/>
      </w:pPr>
      <w:r>
        <w:t>Main Loop</w:t>
      </w:r>
    </w:p>
    <w:p>
      <w:r>
        <w:t>population = [''.join(random.choice('01') for _ in range(GENE_LENGTH)) for _ in range(POP_SIZE)]</w:t>
      </w:r>
    </w:p>
    <w:p/>
    <w:p>
      <w:r>
        <w:t>print(f"Initial Population: {population}")</w:t>
      </w:r>
    </w:p>
    <w:p/>
    <w:p>
      <w:r>
        <w:t>for gen in range(MAX_GEN):</w:t>
      </w:r>
    </w:p>
    <w:p>
      <w:r>
        <w:t>fitnesses = [get_fitness(ind) for ind in population]</w:t>
      </w:r>
    </w:p>
    <w:p/>
    <w:p>
      <w:pPr>
        <w:pStyle w:val="Heading1"/>
      </w:pPr>
      <w:r>
        <w:t>Selection</w:t>
      </w:r>
    </w:p>
    <w:p>
      <w:r>
        <w:t>parents = selection(population, fitnesses)</w:t>
      </w:r>
    </w:p>
    <w:p/>
    <w:p>
      <w:pPr>
        <w:pStyle w:val="Heading1"/>
      </w:pPr>
      <w:r>
        <w:t>Crossover and Mutation</w:t>
      </w:r>
    </w:p>
    <w:p>
      <w:r>
        <w:t>new_population = []</w:t>
      </w:r>
    </w:p>
    <w:p>
      <w:r>
        <w:t>for i in range(0, POP_SIZE, 2):</w:t>
      </w:r>
    </w:p>
    <w:p>
      <w:r>
        <w:t>p1, p2 = parents[i], parents[i+1]</w:t>
      </w:r>
    </w:p>
    <w:p>
      <w:r>
        <w:t>c1, c2 = crossover(p1, p2)</w:t>
      </w:r>
    </w:p>
    <w:p>
      <w:r>
        <w:t>new_population.extend([mutate(c1), mutate(c2)])</w:t>
      </w:r>
    </w:p>
    <w:p/>
    <w:p>
      <w:r>
        <w:t>population = new_population</w:t>
      </w:r>
    </w:p>
    <w:p>
      <w:r>
        <w:t>best_ind = max(population, key=get_fitness)</w:t>
      </w:r>
    </w:p>
    <w:p>
      <w:r>
        <w:t>print(f"Gen {gen+1}: Best x = {int(best_ind,2)}, f(x) = {get_fitness(best_ind)}")</w:t>
      </w:r>
    </w:p>
    <w:p/>
    <w:p>
      <w:r>
        <w:t>print(f"\nFinal Optimal Solution: x = {int(best_ind,2)}, f(x) = {get_fitness(best_ind)}")</w:t>
      </w:r>
    </w:p>
    <w:p>
      <w:r>
        <w:t>```</w:t>
      </w:r>
    </w:p>
    <w:p/>
    <w:p>
      <w:r>
        <w:t>---</w:t>
      </w:r>
    </w:p>
    <w:p/>
    <w:p>
      <w:pPr>
        <w:pStyle w:val="Heading2"/>
      </w:pPr>
      <w:r>
        <w:t>6. Step-by-Step Manual Trace (Sample)</w:t>
      </w:r>
    </w:p>
    <w:p>
      <w:r>
        <w:t>To demonstrate the GA process, we trace the first generation with 4 individuals.</w:t>
      </w:r>
    </w:p>
    <w:p/>
    <w:p>
      <w:r>
        <w:t>| String | Binary | $x$ | $f(x) = x^2$ | $P_i = f_i / \sum f$ | Expected Count |</w:t>
      </w:r>
    </w:p>
    <w:p>
      <w:r>
        <w:t>|--------|--------|-----|--------------|----------------------|----------------|</w:t>
      </w:r>
    </w:p>
    <w:p>
      <w:r>
        <w:t>| 1      | 01101  | 13  | 169          | 0.14                 | 0.58           |</w:t>
      </w:r>
    </w:p>
    <w:p>
      <w:r>
        <w:t>| 2      | 11000  | 24  | 576          | 0.49                 | 1.97           |</w:t>
      </w:r>
    </w:p>
    <w:p>
      <w:r>
        <w:t>| 3      | 01000  | 8   | 64           | 0.06                 | 0.22           |</w:t>
      </w:r>
    </w:p>
    <w:p>
      <w:r>
        <w:t>| 4      | 10011  | 19  | 361          | 0.31                 | 1.23           |</w:t>
      </w:r>
    </w:p>
    <w:p>
      <w:r>
        <w:t xml:space="preserve">| </w:t>
      </w:r>
      <w:r>
        <w:rPr>
          <w:b/>
        </w:rPr>
        <w:t>Sum</w:t>
      </w:r>
      <w:r>
        <w:t xml:space="preserve">|        |     | </w:t>
      </w:r>
      <w:r>
        <w:rPr>
          <w:b/>
        </w:rPr>
        <w:t>1170</w:t>
      </w:r>
      <w:r>
        <w:t xml:space="preserve">     | </w:t>
      </w:r>
      <w:r>
        <w:rPr>
          <w:b/>
        </w:rPr>
        <w:t>1.00</w:t>
      </w:r>
      <w:r>
        <w:t xml:space="preserve">             | </w:t>
      </w:r>
      <w:r>
        <w:rPr>
          <w:b/>
        </w:rPr>
        <w:t>4.0</w:t>
      </w:r>
      <w:r>
        <w:t xml:space="preserve">        |</w:t>
      </w:r>
    </w:p>
    <w:p/>
    <w:p>
      <w:r/>
      <w:r>
        <w:rPr>
          <w:b/>
        </w:rPr>
        <w:t>Crossover Example:</w:t>
      </w:r>
      <w:r/>
    </w:p>
    <w:p>
      <w:pPr>
        <w:pStyle w:val="ListBullet"/>
      </w:pPr>
      <w:r>
        <w:t>Parent A: `11000` (x=24)</w:t>
      </w:r>
    </w:p>
    <w:p>
      <w:pPr>
        <w:pStyle w:val="ListBullet"/>
      </w:pPr>
      <w:r>
        <w:t>Parent B: `10011` (x=19)</w:t>
      </w:r>
    </w:p>
    <w:p>
      <w:pPr>
        <w:pStyle w:val="ListBullet"/>
      </w:pPr>
      <w:r/>
      <w:r>
        <w:rPr>
          <w:i/>
        </w:rPr>
        <w:t>Crossover Point:</w:t>
      </w:r>
      <w:r>
        <w:t xml:space="preserve"> 2 (After the 2nd bit)</w:t>
      </w:r>
    </w:p>
    <w:p>
      <w:pPr>
        <w:pStyle w:val="ListBullet"/>
      </w:pPr>
      <w:r/>
      <w:r>
        <w:rPr>
          <w:i/>
        </w:rPr>
        <w:t>Offspring 1:</w:t>
      </w:r>
      <w:r>
        <w:t xml:space="preserve"> `11` + `011` = `11011` (x=27)</w:t>
      </w:r>
    </w:p>
    <w:p>
      <w:pPr>
        <w:pStyle w:val="ListBullet"/>
      </w:pPr>
      <w:r/>
      <w:r>
        <w:rPr>
          <w:i/>
        </w:rPr>
        <w:t>Offspring 2:</w:t>
      </w:r>
      <w:r>
        <w:t xml:space="preserve"> `10` + `000` = `10000` (x=16)</w:t>
      </w:r>
    </w:p>
    <w:p/>
    <w:p>
      <w:r/>
      <w:r>
        <w:rPr>
          <w:b/>
        </w:rPr>
        <w:t>Mutation Example:</w:t>
      </w:r>
      <w:r/>
    </w:p>
    <w:p>
      <w:pPr>
        <w:pStyle w:val="ListBullet"/>
      </w:pPr>
      <w:r>
        <w:t>Offspring 1: `11011`</w:t>
      </w:r>
    </w:p>
    <w:p>
      <w:pPr>
        <w:pStyle w:val="ListBullet"/>
      </w:pPr>
      <w:r>
        <w:t>Mutate bit 5 (flip 1 to 0): `11010` (x=26)</w:t>
      </w:r>
    </w:p>
    <w:p/>
    <w:p>
      <w:r>
        <w:t>---</w:t>
      </w:r>
    </w:p>
    <w:p/>
    <w:p>
      <w:pPr>
        <w:pStyle w:val="Heading2"/>
      </w:pPr>
      <w:r>
        <w:t>7. Observations and Results</w:t>
      </w:r>
    </w:p>
    <w:p>
      <w:pPr>
        <w:pStyle w:val="ListBullet"/>
      </w:pPr>
      <w:r/>
      <w:r>
        <w:rPr>
          <w:b/>
        </w:rPr>
        <w:t>Convergence:</w:t>
      </w:r>
      <w:r>
        <w:t xml:space="preserve"> In the initial generations, the average fitness of the population is low. As the algorithm progresses, the population becomes dominated by strings with more leading '1's (representing larger numbers).</w:t>
      </w:r>
    </w:p>
    <w:p>
      <w:pPr>
        <w:pStyle w:val="ListBullet"/>
      </w:pPr>
      <w:r/>
      <w:r>
        <w:rPr>
          <w:b/>
        </w:rPr>
        <w:t>Exploration vs. Exploitation:</w:t>
      </w:r>
      <w:r>
        <w:t xml:space="preserve"> Crossover allows the algorithm to explore new areas of the search space, while selection ensures the "exploitation" of the best solutions found so far.</w:t>
      </w:r>
    </w:p>
    <w:p>
      <w:pPr>
        <w:pStyle w:val="ListBullet"/>
      </w:pPr>
      <w:r/>
      <w:r>
        <w:rPr>
          <w:b/>
        </w:rPr>
        <w:t>Final Answer:</w:t>
      </w:r>
      <w:r>
        <w:t xml:space="preserve"> The GA consistently converges toward $x = 31$ (binary `11111`), which yields the maximum value $f(31) = 961$.</w:t>
      </w:r>
    </w:p>
    <w:p/>
    <w:p>
      <w:r>
        <w:t>---</w:t>
      </w:r>
    </w:p>
    <w:p/>
    <w:p>
      <w:pPr>
        <w:pStyle w:val="Heading2"/>
      </w:pPr>
      <w:r>
        <w:t>8. Conclusion</w:t>
      </w:r>
    </w:p>
    <w:p>
      <w:r>
        <w:t>In this experiment, a Genetic Algorithm was successfully implemented to optimize a mathematical function. The results demonstrate that through the iterative process of selection, recombination, and mutation, the population evolves toward the global optimum. The efficiency of the GA is highly dependent on parameters such as population size and mutation rate.</w:t>
      </w:r>
    </w:p>
    <w:p/>
    <w:p>
      <w:r>
        <w:t>---</w:t>
      </w:r>
    </w:p>
    <w:p/>
    <w:p>
      <w:pPr>
        <w:pStyle w:val="Heading2"/>
      </w:pPr>
      <w:r>
        <w:t>9. References</w:t>
      </w:r>
    </w:p>
    <w:p>
      <w:pPr>
        <w:pStyle w:val="ListNumber"/>
      </w:pPr>
      <w:r>
        <w:t xml:space="preserve">Holland, J. H. (1975). </w:t>
      </w:r>
      <w:r>
        <w:rPr>
          <w:i/>
        </w:rPr>
        <w:t>Adaptation in Natural and Artificial Systems</w:t>
      </w:r>
      <w:r>
        <w:t>. University of Michigan Press.</w:t>
      </w:r>
    </w:p>
    <w:p>
      <w:pPr>
        <w:pStyle w:val="ListNumber"/>
      </w:pPr>
      <w:r>
        <w:t xml:space="preserve">Goldberg, D. E. (1989). </w:t>
      </w:r>
      <w:r>
        <w:rPr>
          <w:i/>
        </w:rPr>
        <w:t>Genetic Algorithms in Search, Optimization, and Machine Learning</w:t>
      </w:r>
      <w:r>
        <w:t>. Addison-Wesley.</w:t>
      </w:r>
    </w:p>
    <w:p>
      <w:pPr>
        <w:pStyle w:val="ListNumber"/>
      </w:pPr>
      <w:r>
        <w:t xml:space="preserve">Sivanandam, S. N., &amp; Deepa, S. N. (2007). </w:t>
      </w:r>
      <w:r>
        <w:rPr>
          <w:i/>
        </w:rPr>
        <w:t>Introduction to Genetic Algorithms</w:t>
      </w:r>
      <w:r>
        <w:t>. Springer Science &amp; Business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