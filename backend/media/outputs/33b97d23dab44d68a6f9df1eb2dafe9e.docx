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Experiment No 6: Implementation and analysis of RSA cryptosystem and Digital signature scheme using RSA.</w:t>
      </w:r>
    </w:p>
    <w:p>
      <w:pPr>
        <w:pStyle w:val="Heading1"/>
      </w:pPr>
      <w:r>
        <w:t>Implementation and Analysis of RSA Cryptosystem and Digital Signature Scheme Using RSA</w:t>
      </w:r>
    </w:p>
    <w:p/>
    <w:p>
      <w:pPr>
        <w:pStyle w:val="Heading2"/>
      </w:pPr>
      <w:r>
        <w:t>Aim</w:t>
      </w:r>
    </w:p>
    <w:p>
      <w:r>
        <w:t>This experiment aims to implement and analyze the RSA (Rivest-Shamir-Adleman) public-key cryptosystem, which enables secure data transmission through asymmetric encryption and decryption. The implementation includes key generation using large prime numbers, encryption of plaintext messages, decryption of ciphertext, and the application of RSA for creating and verifying digital signatures to ensure message authenticity and integrity.</w:t>
      </w:r>
    </w:p>
    <w:p/>
    <w:p>
      <w:pPr>
        <w:pStyle w:val="Heading2"/>
      </w:pPr>
      <w:r>
        <w:t>Theory</w:t>
      </w:r>
    </w:p>
    <w:p>
      <w:r>
        <w:t>The RSA cryptosystem, developed in 1977, is a foundational public-key cryptography algorithm that solves the key distribution problem inherent in symmetric cryptography. It relies on the computational difficulty of factoring large integers, which forms the basis of its security.</w:t>
      </w:r>
    </w:p>
    <w:p/>
    <w:p>
      <w:r/>
      <w:r>
        <w:rPr>
          <w:b/>
        </w:rPr>
        <w:t>Key Definitions and Terminology:</w:t>
      </w:r>
      <w:r/>
    </w:p>
    <w:p>
      <w:pPr>
        <w:pStyle w:val="ListBullet"/>
      </w:pPr>
      <w:r>
        <w:t>Public Key: A pair (e, n) used for encryption, shared openly</w:t>
      </w:r>
    </w:p>
    <w:p>
      <w:pPr>
        <w:pStyle w:val="ListBullet"/>
      </w:pPr>
      <w:r>
        <w:t>Private Key: A pair (d, n) used for decryption, kept secret</w:t>
      </w:r>
    </w:p>
    <w:p>
      <w:pPr>
        <w:pStyle w:val="ListBullet"/>
      </w:pPr>
      <w:r>
        <w:t>Plaintext: Original readable message (M)</w:t>
      </w:r>
    </w:p>
    <w:p>
      <w:pPr>
        <w:pStyle w:val="ListBullet"/>
      </w:pPr>
      <w:r>
        <w:t>Ciphertext: Encrypted message (C)</w:t>
      </w:r>
    </w:p>
    <w:p>
      <w:pPr>
        <w:pStyle w:val="ListBullet"/>
      </w:pPr>
      <w:r>
        <w:t>Digital Signature: Cryptographic value that verifies authenticity and integrity</w:t>
      </w:r>
    </w:p>
    <w:p/>
    <w:p>
      <w:r/>
      <w:r>
        <w:rPr>
          <w:b/>
        </w:rPr>
        <w:t>Mathematical Foundation:</w:t>
      </w:r>
      <w:r/>
    </w:p>
    <w:p>
      <w:pPr>
        <w:pStyle w:val="ListNumber"/>
      </w:pPr>
      <w:r>
        <w:t>Key Generation:</w:t>
      </w:r>
    </w:p>
    <w:p>
      <w:pPr>
        <w:pStyle w:val="ListBullet"/>
      </w:pPr>
      <w:r>
        <w:t>Select two large distinct primes p and q</w:t>
      </w:r>
    </w:p>
    <w:p>
      <w:pPr>
        <w:pStyle w:val="ListBullet"/>
      </w:pPr>
      <w:r>
        <w:t>Compute modulus n = p × q</w:t>
      </w:r>
    </w:p>
    <w:p>
      <w:pPr>
        <w:pStyle w:val="ListBullet"/>
      </w:pPr>
      <w:r>
        <w:t>Compute Euler's totient function φ(n) = (p-1)(q-1)</w:t>
      </w:r>
    </w:p>
    <w:p>
      <w:pPr>
        <w:pStyle w:val="ListBullet"/>
      </w:pPr>
      <w:r>
        <w:t>Choose public exponent e such that 1 &lt; e &lt; φ(n) and gcd(e, φ(n)) = 1</w:t>
      </w:r>
    </w:p>
    <w:p>
      <w:pPr>
        <w:pStyle w:val="ListBullet"/>
      </w:pPr>
      <w:r>
        <w:t>Compute private exponent d such that d × e ≡ 1 mod φ(n)</w:t>
      </w:r>
    </w:p>
    <w:p/>
    <w:p>
      <w:pPr>
        <w:pStyle w:val="ListNumber"/>
      </w:pPr>
      <w:r>
        <w:t>Encryption: C = Mᵉ mod n</w:t>
      </w:r>
    </w:p>
    <w:p>
      <w:pPr>
        <w:pStyle w:val="ListNumber"/>
      </w:pPr>
      <w:r>
        <w:t>Decryption: M = Cᵈ mod n</w:t>
      </w:r>
    </w:p>
    <w:p>
      <w:pPr>
        <w:pStyle w:val="ListNumber"/>
      </w:pPr>
      <w:r>
        <w:t>Digital Signature:</w:t>
      </w:r>
    </w:p>
    <w:p>
      <w:pPr>
        <w:pStyle w:val="ListBullet"/>
      </w:pPr>
      <w:r>
        <w:t>Signing: S = Mᵈ mod n</w:t>
      </w:r>
    </w:p>
    <w:p>
      <w:pPr>
        <w:pStyle w:val="ListBullet"/>
      </w:pPr>
      <w:r>
        <w:t>Verification: M = Sᵉ mod n</w:t>
      </w:r>
    </w:p>
    <w:p/>
    <w:p>
      <w:r/>
      <w:r>
        <w:rPr>
          <w:b/>
        </w:rPr>
        <w:t>Algorithmic Strategy:</w:t>
      </w:r>
      <w:r>
        <w:t xml:space="preserve"> RSA uses number theory principles rather than traditional algorithmic strategies like greedy or divide-and-conquer, but it employs modular exponentiation for efficient computation.</w:t>
      </w:r>
    </w:p>
    <w:p/>
    <w:p>
      <w:pPr>
        <w:pStyle w:val="Heading2"/>
      </w:pPr>
      <w:r>
        <w:t>Procedure</w:t>
      </w:r>
    </w:p>
    <w:p/>
    <w:p>
      <w:r/>
      <w:r>
        <w:rPr>
          <w:b/>
        </w:rPr>
        <w:t>Problem Statement:</w:t>
      </w:r>
      <w:r>
        <w:t xml:space="preserve"> Implement the RSA cryptosystem including key generation, encryption, decryption, and digital signature creation/verification. Demonstrate the complete process with a working example.</w:t>
      </w:r>
    </w:p>
    <w:p/>
    <w:p>
      <w:r/>
      <w:r>
        <w:rPr>
          <w:b/>
        </w:rPr>
        <w:t>Complete Solved Example:</w:t>
      </w:r>
      <w:r/>
    </w:p>
    <w:p>
      <w:r>
        <w:t>Let p = 61, q = 53 (small primes for demonstration)</w:t>
      </w:r>
    </w:p>
    <w:p>
      <w:pPr>
        <w:pStyle w:val="ListNumber"/>
      </w:pPr>
      <w:r>
        <w:t>n = 61 × 53 = 3233</w:t>
      </w:r>
    </w:p>
    <w:p>
      <w:pPr>
        <w:pStyle w:val="ListNumber"/>
      </w:pPr>
      <w:r>
        <w:t>φ(n) = (61-1)(53-1) = 60 × 52 = 3120</w:t>
      </w:r>
    </w:p>
    <w:p>
      <w:pPr>
        <w:pStyle w:val="ListNumber"/>
      </w:pPr>
      <w:r>
        <w:t>Choose e = 17 (gcd(17, 3120) = 1)</w:t>
      </w:r>
    </w:p>
    <w:p>
      <w:pPr>
        <w:pStyle w:val="ListNumber"/>
      </w:pPr>
      <w:r>
        <w:t>Compute d: 17 × d ≡ 1 mod 3120 → d = 2753</w:t>
      </w:r>
    </w:p>
    <w:p>
      <w:pPr>
        <w:pStyle w:val="ListNumber"/>
      </w:pPr>
      <w:r>
        <w:t>Public key: (17, 3233), Private key: (2753, 3233)</w:t>
      </w:r>
    </w:p>
    <w:p>
      <w:pPr>
        <w:pStyle w:val="ListNumber"/>
      </w:pPr>
      <w:r>
        <w:t>Encrypt message M = 65: C = 65¹⁷ mod 3233 = 2790</w:t>
      </w:r>
    </w:p>
    <w:p>
      <w:pPr>
        <w:pStyle w:val="ListNumber"/>
      </w:pPr>
      <w:r>
        <w:t>Decrypt ciphertext: M = 2790²⁷⁵³ mod 3233 = 65</w:t>
      </w:r>
    </w:p>
    <w:p>
      <w:pPr>
        <w:pStyle w:val="ListNumber"/>
      </w:pPr>
      <w:r>
        <w:t>Digital signature for M = 65: S = 65²⁷⁵³ mod 3233 = 2790</w:t>
      </w:r>
    </w:p>
    <w:p>
      <w:pPr>
        <w:pStyle w:val="ListNumber"/>
      </w:pPr>
      <w:r>
        <w:t>Verify signature: M = 2790¹⁷ mod 3233 = 65 (verification successful)</w:t>
      </w:r>
    </w:p>
    <w:p/>
    <w:p>
      <w:r/>
      <w:r>
        <w:rPr>
          <w:b/>
        </w:rPr>
        <w:t>Python Implementation:</w:t>
      </w:r>
      <w:r/>
    </w:p>
    <w:p/>
    <w:p>
      <w:pPr>
        <w:spacing w:after="40"/>
      </w:pPr>
      <w:r>
        <w:rPr>
          <w:rFonts w:ascii="Courier New" w:hAnsi="Courier New"/>
          <w:color w:val="333333"/>
          <w:sz w:val="18"/>
        </w:rPr>
        <w:t>import math</w:t>
      </w:r>
    </w:p>
    <w:p>
      <w:pPr>
        <w:spacing w:after="40"/>
      </w:pPr>
      <w:r>
        <w:rPr>
          <w:rFonts w:ascii="Courier New" w:hAnsi="Courier New"/>
          <w:color w:val="333333"/>
          <w:sz w:val="18"/>
        </w:rPr>
        <w:t>import random</w:t>
      </w:r>
    </w:p>
    <w:p>
      <w:pPr>
        <w:spacing w:after="40"/>
      </w:pPr>
      <w:r>
        <w:rPr>
          <w:rFonts w:ascii="Courier New" w:hAnsi="Courier New"/>
          <w:color w:val="333333"/>
          <w:sz w:val="18"/>
        </w:rPr>
      </w:r>
    </w:p>
    <w:p>
      <w:pPr>
        <w:spacing w:after="40"/>
      </w:pPr>
      <w:r>
        <w:rPr>
          <w:rFonts w:ascii="Courier New" w:hAnsi="Courier New"/>
          <w:color w:val="333333"/>
          <w:sz w:val="18"/>
        </w:rPr>
        <w:t>def is_prime(n, k=5):</w:t>
      </w:r>
    </w:p>
    <w:p>
      <w:pPr>
        <w:spacing w:after="40"/>
      </w:pPr>
      <w:r>
        <w:rPr>
          <w:rFonts w:ascii="Courier New" w:hAnsi="Courier New"/>
          <w:color w:val="333333"/>
          <w:sz w:val="18"/>
        </w:rPr>
        <w:t xml:space="preserve">    if n &lt;= 1:</w:t>
      </w:r>
    </w:p>
    <w:p>
      <w:pPr>
        <w:spacing w:after="40"/>
      </w:pPr>
      <w:r>
        <w:rPr>
          <w:rFonts w:ascii="Courier New" w:hAnsi="Courier New"/>
          <w:color w:val="333333"/>
          <w:sz w:val="18"/>
        </w:rPr>
        <w:t xml:space="preserve">        return False</w:t>
      </w:r>
    </w:p>
    <w:p>
      <w:pPr>
        <w:spacing w:after="40"/>
      </w:pPr>
      <w:r>
        <w:rPr>
          <w:rFonts w:ascii="Courier New" w:hAnsi="Courier New"/>
          <w:color w:val="333333"/>
          <w:sz w:val="18"/>
        </w:rPr>
        <w:t xml:space="preserve">    if n &lt;= 3:</w:t>
      </w:r>
    </w:p>
    <w:p>
      <w:pPr>
        <w:spacing w:after="40"/>
      </w:pPr>
      <w:r>
        <w:rPr>
          <w:rFonts w:ascii="Courier New" w:hAnsi="Courier New"/>
          <w:color w:val="333333"/>
          <w:sz w:val="18"/>
        </w:rPr>
        <w:t xml:space="preserve">        return True</w:t>
      </w:r>
    </w:p>
    <w:p>
      <w:pPr>
        <w:spacing w:after="40"/>
      </w:pPr>
      <w:r>
        <w:rPr>
          <w:rFonts w:ascii="Courier New" w:hAnsi="Courier New"/>
          <w:color w:val="333333"/>
          <w:sz w:val="18"/>
        </w:rPr>
        <w:t xml:space="preserve">    if n % 2 == 0:</w:t>
      </w:r>
    </w:p>
    <w:p>
      <w:pPr>
        <w:spacing w:after="40"/>
      </w:pPr>
      <w:r>
        <w:rPr>
          <w:rFonts w:ascii="Courier New" w:hAnsi="Courier New"/>
          <w:color w:val="333333"/>
          <w:sz w:val="18"/>
        </w:rPr>
        <w:t xml:space="preserve">        return False</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 Write n-1 as d*2^r</w:t>
      </w:r>
    </w:p>
    <w:p>
      <w:pPr>
        <w:spacing w:after="40"/>
      </w:pPr>
      <w:r>
        <w:rPr>
          <w:rFonts w:ascii="Courier New" w:hAnsi="Courier New"/>
          <w:color w:val="333333"/>
          <w:sz w:val="18"/>
        </w:rPr>
        <w:t xml:space="preserve">    r, d = 0, n - 1</w:t>
      </w:r>
    </w:p>
    <w:p>
      <w:pPr>
        <w:spacing w:after="40"/>
      </w:pPr>
      <w:r>
        <w:rPr>
          <w:rFonts w:ascii="Courier New" w:hAnsi="Courier New"/>
          <w:color w:val="333333"/>
          <w:sz w:val="18"/>
        </w:rPr>
        <w:t xml:space="preserve">    while d % 2 == 0:</w:t>
      </w:r>
    </w:p>
    <w:p>
      <w:pPr>
        <w:spacing w:after="40"/>
      </w:pPr>
      <w:r>
        <w:rPr>
          <w:rFonts w:ascii="Courier New" w:hAnsi="Courier New"/>
          <w:color w:val="333333"/>
          <w:sz w:val="18"/>
        </w:rPr>
        <w:t xml:space="preserve">        r += 1</w:t>
      </w:r>
    </w:p>
    <w:p>
      <w:pPr>
        <w:spacing w:after="40"/>
      </w:pPr>
      <w:r>
        <w:rPr>
          <w:rFonts w:ascii="Courier New" w:hAnsi="Courier New"/>
          <w:color w:val="333333"/>
          <w:sz w:val="18"/>
        </w:rPr>
        <w:t xml:space="preserve">        d //= 2</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 Witness loop</w:t>
      </w:r>
    </w:p>
    <w:p>
      <w:pPr>
        <w:spacing w:after="40"/>
      </w:pPr>
      <w:r>
        <w:rPr>
          <w:rFonts w:ascii="Courier New" w:hAnsi="Courier New"/>
          <w:color w:val="333333"/>
          <w:sz w:val="18"/>
        </w:rPr>
        <w:t xml:space="preserve">    for _ in range(k):</w:t>
      </w:r>
    </w:p>
    <w:p>
      <w:pPr>
        <w:spacing w:after="40"/>
      </w:pPr>
      <w:r>
        <w:rPr>
          <w:rFonts w:ascii="Courier New" w:hAnsi="Courier New"/>
          <w:color w:val="333333"/>
          <w:sz w:val="18"/>
        </w:rPr>
        <w:t xml:space="preserve">        a = random.randint(2, n - 2)</w:t>
      </w:r>
    </w:p>
    <w:p>
      <w:pPr>
        <w:spacing w:after="40"/>
      </w:pPr>
      <w:r>
        <w:rPr>
          <w:rFonts w:ascii="Courier New" w:hAnsi="Courier New"/>
          <w:color w:val="333333"/>
          <w:sz w:val="18"/>
        </w:rPr>
        <w:t xml:space="preserve">        x = pow(a, d, n)</w:t>
      </w:r>
    </w:p>
    <w:p>
      <w:pPr>
        <w:spacing w:after="40"/>
      </w:pPr>
      <w:r>
        <w:rPr>
          <w:rFonts w:ascii="Courier New" w:hAnsi="Courier New"/>
          <w:color w:val="333333"/>
          <w:sz w:val="18"/>
        </w:rPr>
        <w:t xml:space="preserve">        if x == 1 or x == n - 1:</w:t>
      </w:r>
    </w:p>
    <w:p>
      <w:pPr>
        <w:spacing w:after="40"/>
      </w:pPr>
      <w:r>
        <w:rPr>
          <w:rFonts w:ascii="Courier New" w:hAnsi="Courier New"/>
          <w:color w:val="333333"/>
          <w:sz w:val="18"/>
        </w:rPr>
        <w:t xml:space="preserve">            continue</w:t>
      </w:r>
    </w:p>
    <w:p>
      <w:pPr>
        <w:spacing w:after="40"/>
      </w:pPr>
      <w:r>
        <w:rPr>
          <w:rFonts w:ascii="Courier New" w:hAnsi="Courier New"/>
          <w:color w:val="333333"/>
          <w:sz w:val="18"/>
        </w:rPr>
        <w:t xml:space="preserve">        for _ in range(r - 1):</w:t>
      </w:r>
    </w:p>
    <w:p>
      <w:pPr>
        <w:spacing w:after="40"/>
      </w:pPr>
      <w:r>
        <w:rPr>
          <w:rFonts w:ascii="Courier New" w:hAnsi="Courier New"/>
          <w:color w:val="333333"/>
          <w:sz w:val="18"/>
        </w:rPr>
        <w:t xml:space="preserve">            x = pow(x, 2, n)</w:t>
      </w:r>
    </w:p>
    <w:p>
      <w:pPr>
        <w:spacing w:after="40"/>
      </w:pPr>
      <w:r>
        <w:rPr>
          <w:rFonts w:ascii="Courier New" w:hAnsi="Courier New"/>
          <w:color w:val="333333"/>
          <w:sz w:val="18"/>
        </w:rPr>
        <w:t xml:space="preserve">            if x == n - 1:</w:t>
      </w:r>
    </w:p>
    <w:p>
      <w:pPr>
        <w:spacing w:after="40"/>
      </w:pPr>
      <w:r>
        <w:rPr>
          <w:rFonts w:ascii="Courier New" w:hAnsi="Courier New"/>
          <w:color w:val="333333"/>
          <w:sz w:val="18"/>
        </w:rPr>
        <w:t xml:space="preserve">                break</w:t>
      </w:r>
    </w:p>
    <w:p>
      <w:pPr>
        <w:spacing w:after="40"/>
      </w:pPr>
      <w:r>
        <w:rPr>
          <w:rFonts w:ascii="Courier New" w:hAnsi="Courier New"/>
          <w:color w:val="333333"/>
          <w:sz w:val="18"/>
        </w:rPr>
        <w:t xml:space="preserve">        else:</w:t>
      </w:r>
    </w:p>
    <w:p>
      <w:pPr>
        <w:spacing w:after="40"/>
      </w:pPr>
      <w:r>
        <w:rPr>
          <w:rFonts w:ascii="Courier New" w:hAnsi="Courier New"/>
          <w:color w:val="333333"/>
          <w:sz w:val="18"/>
        </w:rPr>
        <w:t xml:space="preserve">            return False</w:t>
      </w:r>
    </w:p>
    <w:p>
      <w:pPr>
        <w:spacing w:after="40"/>
      </w:pPr>
      <w:r>
        <w:rPr>
          <w:rFonts w:ascii="Courier New" w:hAnsi="Courier New"/>
          <w:color w:val="333333"/>
          <w:sz w:val="18"/>
        </w:rPr>
        <w:t xml:space="preserve">    return True</w:t>
      </w:r>
    </w:p>
    <w:p>
      <w:pPr>
        <w:spacing w:after="40"/>
      </w:pPr>
      <w:r>
        <w:rPr>
          <w:rFonts w:ascii="Courier New" w:hAnsi="Courier New"/>
          <w:color w:val="333333"/>
          <w:sz w:val="18"/>
        </w:rPr>
      </w:r>
    </w:p>
    <w:p>
      <w:pPr>
        <w:spacing w:after="40"/>
      </w:pPr>
      <w:r>
        <w:rPr>
          <w:rFonts w:ascii="Courier New" w:hAnsi="Courier New"/>
          <w:color w:val="333333"/>
          <w:sz w:val="18"/>
        </w:rPr>
        <w:t>def generate_prime(bits):</w:t>
      </w:r>
    </w:p>
    <w:p>
      <w:pPr>
        <w:spacing w:after="40"/>
      </w:pPr>
      <w:r>
        <w:rPr>
          <w:rFonts w:ascii="Courier New" w:hAnsi="Courier New"/>
          <w:color w:val="333333"/>
          <w:sz w:val="18"/>
        </w:rPr>
        <w:t xml:space="preserve">    while True:</w:t>
      </w:r>
    </w:p>
    <w:p>
      <w:pPr>
        <w:spacing w:after="40"/>
      </w:pPr>
      <w:r>
        <w:rPr>
          <w:rFonts w:ascii="Courier New" w:hAnsi="Courier New"/>
          <w:color w:val="333333"/>
          <w:sz w:val="18"/>
        </w:rPr>
        <w:t xml:space="preserve">        num = random.getrandbits(bits)</w:t>
      </w:r>
    </w:p>
    <w:p>
      <w:pPr>
        <w:spacing w:after="40"/>
      </w:pPr>
      <w:r>
        <w:rPr>
          <w:rFonts w:ascii="Courier New" w:hAnsi="Courier New"/>
          <w:color w:val="333333"/>
          <w:sz w:val="18"/>
        </w:rPr>
        <w:t xml:space="preserve">        num |= (1 &lt;&lt; bits - 1) | 1  # Set MSB and LSB to 1</w:t>
      </w:r>
    </w:p>
    <w:p>
      <w:pPr>
        <w:spacing w:after="40"/>
      </w:pPr>
      <w:r>
        <w:rPr>
          <w:rFonts w:ascii="Courier New" w:hAnsi="Courier New"/>
          <w:color w:val="333333"/>
          <w:sz w:val="18"/>
        </w:rPr>
        <w:t xml:space="preserve">        if is_prime(num):</w:t>
      </w:r>
    </w:p>
    <w:p>
      <w:pPr>
        <w:spacing w:after="40"/>
      </w:pPr>
      <w:r>
        <w:rPr>
          <w:rFonts w:ascii="Courier New" w:hAnsi="Courier New"/>
          <w:color w:val="333333"/>
          <w:sz w:val="18"/>
        </w:rPr>
        <w:t xml:space="preserve">            return num</w:t>
      </w:r>
    </w:p>
    <w:p>
      <w:pPr>
        <w:spacing w:after="40"/>
      </w:pPr>
      <w:r>
        <w:rPr>
          <w:rFonts w:ascii="Courier New" w:hAnsi="Courier New"/>
          <w:color w:val="333333"/>
          <w:sz w:val="18"/>
        </w:rPr>
      </w:r>
    </w:p>
    <w:p>
      <w:pPr>
        <w:spacing w:after="40"/>
      </w:pPr>
      <w:r>
        <w:rPr>
          <w:rFonts w:ascii="Courier New" w:hAnsi="Courier New"/>
          <w:color w:val="333333"/>
          <w:sz w:val="18"/>
        </w:rPr>
        <w:t>def extended_gcd(a, b):</w:t>
      </w:r>
    </w:p>
    <w:p>
      <w:pPr>
        <w:spacing w:after="40"/>
      </w:pPr>
      <w:r>
        <w:rPr>
          <w:rFonts w:ascii="Courier New" w:hAnsi="Courier New"/>
          <w:color w:val="333333"/>
          <w:sz w:val="18"/>
        </w:rPr>
        <w:t xml:space="preserve">    if b == 0:</w:t>
      </w:r>
    </w:p>
    <w:p>
      <w:pPr>
        <w:spacing w:after="40"/>
      </w:pPr>
      <w:r>
        <w:rPr>
          <w:rFonts w:ascii="Courier New" w:hAnsi="Courier New"/>
          <w:color w:val="333333"/>
          <w:sz w:val="18"/>
        </w:rPr>
        <w:t xml:space="preserve">        return a, 1, 0</w:t>
      </w:r>
    </w:p>
    <w:p>
      <w:pPr>
        <w:spacing w:after="40"/>
      </w:pPr>
      <w:r>
        <w:rPr>
          <w:rFonts w:ascii="Courier New" w:hAnsi="Courier New"/>
          <w:color w:val="333333"/>
          <w:sz w:val="18"/>
        </w:rPr>
        <w:t xml:space="preserve">    gcd, x1, y1 = extended_gcd(b, a % b)</w:t>
      </w:r>
    </w:p>
    <w:p>
      <w:pPr>
        <w:spacing w:after="40"/>
      </w:pPr>
      <w:r>
        <w:rPr>
          <w:rFonts w:ascii="Courier New" w:hAnsi="Courier New"/>
          <w:color w:val="333333"/>
          <w:sz w:val="18"/>
        </w:rPr>
        <w:t xml:space="preserve">    x = y1</w:t>
      </w:r>
    </w:p>
    <w:p>
      <w:pPr>
        <w:spacing w:after="40"/>
      </w:pPr>
      <w:r>
        <w:rPr>
          <w:rFonts w:ascii="Courier New" w:hAnsi="Courier New"/>
          <w:color w:val="333333"/>
          <w:sz w:val="18"/>
        </w:rPr>
        <w:t xml:space="preserve">    y = x1 - (a // b) * y1</w:t>
      </w:r>
    </w:p>
    <w:p>
      <w:pPr>
        <w:spacing w:after="40"/>
      </w:pPr>
      <w:r>
        <w:rPr>
          <w:rFonts w:ascii="Courier New" w:hAnsi="Courier New"/>
          <w:color w:val="333333"/>
          <w:sz w:val="18"/>
        </w:rPr>
        <w:t xml:space="preserve">    return gcd, x, y</w:t>
      </w:r>
    </w:p>
    <w:p>
      <w:pPr>
        <w:spacing w:after="40"/>
      </w:pPr>
      <w:r>
        <w:rPr>
          <w:rFonts w:ascii="Courier New" w:hAnsi="Courier New"/>
          <w:color w:val="333333"/>
          <w:sz w:val="18"/>
        </w:rPr>
      </w:r>
    </w:p>
    <w:p>
      <w:pPr>
        <w:spacing w:after="40"/>
      </w:pPr>
      <w:r>
        <w:rPr>
          <w:rFonts w:ascii="Courier New" w:hAnsi="Courier New"/>
          <w:color w:val="333333"/>
          <w:sz w:val="18"/>
        </w:rPr>
        <w:t>def mod_inverse(a, m):</w:t>
      </w:r>
    </w:p>
    <w:p>
      <w:pPr>
        <w:spacing w:after="40"/>
      </w:pPr>
      <w:r>
        <w:rPr>
          <w:rFonts w:ascii="Courier New" w:hAnsi="Courier New"/>
          <w:color w:val="333333"/>
          <w:sz w:val="18"/>
        </w:rPr>
        <w:t xml:space="preserve">    gcd, x, _ = extended_gcd(a, m)</w:t>
      </w:r>
    </w:p>
    <w:p>
      <w:pPr>
        <w:spacing w:after="40"/>
      </w:pPr>
      <w:r>
        <w:rPr>
          <w:rFonts w:ascii="Courier New" w:hAnsi="Courier New"/>
          <w:color w:val="333333"/>
          <w:sz w:val="18"/>
        </w:rPr>
        <w:t xml:space="preserve">    if gcd != 1:</w:t>
      </w:r>
    </w:p>
    <w:p>
      <w:pPr>
        <w:spacing w:after="40"/>
      </w:pPr>
      <w:r>
        <w:rPr>
          <w:rFonts w:ascii="Courier New" w:hAnsi="Courier New"/>
          <w:color w:val="333333"/>
          <w:sz w:val="18"/>
        </w:rPr>
        <w:t xml:space="preserve">        return None</w:t>
      </w:r>
    </w:p>
    <w:p>
      <w:pPr>
        <w:spacing w:after="40"/>
      </w:pPr>
      <w:r>
        <w:rPr>
          <w:rFonts w:ascii="Courier New" w:hAnsi="Courier New"/>
          <w:color w:val="333333"/>
          <w:sz w:val="18"/>
        </w:rPr>
        <w:t xml:space="preserve">    return x % m</w:t>
      </w:r>
    </w:p>
    <w:p>
      <w:pPr>
        <w:spacing w:after="40"/>
      </w:pPr>
      <w:r>
        <w:rPr>
          <w:rFonts w:ascii="Courier New" w:hAnsi="Courier New"/>
          <w:color w:val="333333"/>
          <w:sz w:val="18"/>
        </w:rPr>
      </w:r>
    </w:p>
    <w:p>
      <w:pPr>
        <w:spacing w:after="40"/>
      </w:pPr>
      <w:r>
        <w:rPr>
          <w:rFonts w:ascii="Courier New" w:hAnsi="Courier New"/>
          <w:color w:val="333333"/>
          <w:sz w:val="18"/>
        </w:rPr>
        <w:t>def generate_keys(bits=128):</w:t>
      </w:r>
    </w:p>
    <w:p>
      <w:pPr>
        <w:spacing w:after="40"/>
      </w:pPr>
      <w:r>
        <w:rPr>
          <w:rFonts w:ascii="Courier New" w:hAnsi="Courier New"/>
          <w:color w:val="333333"/>
          <w:sz w:val="18"/>
        </w:rPr>
        <w:t xml:space="preserve">    p = generate_prime(bits)</w:t>
      </w:r>
    </w:p>
    <w:p>
      <w:pPr>
        <w:spacing w:after="40"/>
      </w:pPr>
      <w:r>
        <w:rPr>
          <w:rFonts w:ascii="Courier New" w:hAnsi="Courier New"/>
          <w:color w:val="333333"/>
          <w:sz w:val="18"/>
        </w:rPr>
        <w:t xml:space="preserve">    q = generate_prime(bits)</w:t>
      </w:r>
    </w:p>
    <w:p>
      <w:pPr>
        <w:spacing w:after="40"/>
      </w:pPr>
      <w:r>
        <w:rPr>
          <w:rFonts w:ascii="Courier New" w:hAnsi="Courier New"/>
          <w:color w:val="333333"/>
          <w:sz w:val="18"/>
        </w:rPr>
        <w:t xml:space="preserve">    while p == q:</w:t>
      </w:r>
    </w:p>
    <w:p>
      <w:pPr>
        <w:spacing w:after="40"/>
      </w:pPr>
      <w:r>
        <w:rPr>
          <w:rFonts w:ascii="Courier New" w:hAnsi="Courier New"/>
          <w:color w:val="333333"/>
          <w:sz w:val="18"/>
        </w:rPr>
        <w:t xml:space="preserve">        q = generate_prime(bits)</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n = p * q</w:t>
      </w:r>
    </w:p>
    <w:p>
      <w:pPr>
        <w:spacing w:after="40"/>
      </w:pPr>
      <w:r>
        <w:rPr>
          <w:rFonts w:ascii="Courier New" w:hAnsi="Courier New"/>
          <w:color w:val="333333"/>
          <w:sz w:val="18"/>
        </w:rPr>
        <w:t xml:space="preserve">    phi = (p - 1) * (q - 1)</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e = 65537  # Common choice for public exponent</w:t>
      </w:r>
    </w:p>
    <w:p>
      <w:pPr>
        <w:spacing w:after="40"/>
      </w:pPr>
      <w:r>
        <w:rPr>
          <w:rFonts w:ascii="Courier New" w:hAnsi="Courier New"/>
          <w:color w:val="333333"/>
          <w:sz w:val="18"/>
        </w:rPr>
        <w:t xml:space="preserve">    while extended_gcd(e, phi)[0] != 1:</w:t>
      </w:r>
    </w:p>
    <w:p>
      <w:pPr>
        <w:spacing w:after="40"/>
      </w:pPr>
      <w:r>
        <w:rPr>
          <w:rFonts w:ascii="Courier New" w:hAnsi="Courier New"/>
          <w:color w:val="333333"/>
          <w:sz w:val="18"/>
        </w:rPr>
        <w:t xml:space="preserve">        e = random.randint(2, phi - 1)</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d = mod_inverse(e, phi)</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return (e, n), (d, n), p, q</w:t>
      </w:r>
    </w:p>
    <w:p>
      <w:pPr>
        <w:spacing w:after="40"/>
      </w:pPr>
      <w:r>
        <w:rPr>
          <w:rFonts w:ascii="Courier New" w:hAnsi="Courier New"/>
          <w:color w:val="333333"/>
          <w:sz w:val="18"/>
        </w:rPr>
      </w:r>
    </w:p>
    <w:p>
      <w:pPr>
        <w:spacing w:after="40"/>
      </w:pPr>
      <w:r>
        <w:rPr>
          <w:rFonts w:ascii="Courier New" w:hAnsi="Courier New"/>
          <w:color w:val="333333"/>
          <w:sz w:val="18"/>
        </w:rPr>
        <w:t>def encrypt(message, public_key):</w:t>
      </w:r>
    </w:p>
    <w:p>
      <w:pPr>
        <w:spacing w:after="40"/>
      </w:pPr>
      <w:r>
        <w:rPr>
          <w:rFonts w:ascii="Courier New" w:hAnsi="Courier New"/>
          <w:color w:val="333333"/>
          <w:sz w:val="18"/>
        </w:rPr>
        <w:t xml:space="preserve">    e, n = public_key</w:t>
      </w:r>
    </w:p>
    <w:p>
      <w:pPr>
        <w:spacing w:after="40"/>
      </w:pPr>
      <w:r>
        <w:rPr>
          <w:rFonts w:ascii="Courier New" w:hAnsi="Courier New"/>
          <w:color w:val="333333"/>
          <w:sz w:val="18"/>
        </w:rPr>
        <w:t xml:space="preserve">    return pow(message, e, n)</w:t>
      </w:r>
    </w:p>
    <w:p>
      <w:pPr>
        <w:spacing w:after="40"/>
      </w:pPr>
      <w:r>
        <w:rPr>
          <w:rFonts w:ascii="Courier New" w:hAnsi="Courier New"/>
          <w:color w:val="333333"/>
          <w:sz w:val="18"/>
        </w:rPr>
      </w:r>
    </w:p>
    <w:p>
      <w:pPr>
        <w:spacing w:after="40"/>
      </w:pPr>
      <w:r>
        <w:rPr>
          <w:rFonts w:ascii="Courier New" w:hAnsi="Courier New"/>
          <w:color w:val="333333"/>
          <w:sz w:val="18"/>
        </w:rPr>
        <w:t>def decrypt(ciphertext, private_key):</w:t>
      </w:r>
    </w:p>
    <w:p>
      <w:pPr>
        <w:spacing w:after="40"/>
      </w:pPr>
      <w:r>
        <w:rPr>
          <w:rFonts w:ascii="Courier New" w:hAnsi="Courier New"/>
          <w:color w:val="333333"/>
          <w:sz w:val="18"/>
        </w:rPr>
        <w:t xml:space="preserve">    d, n = private_key</w:t>
      </w:r>
    </w:p>
    <w:p>
      <w:pPr>
        <w:spacing w:after="40"/>
      </w:pPr>
      <w:r>
        <w:rPr>
          <w:rFonts w:ascii="Courier New" w:hAnsi="Courier New"/>
          <w:color w:val="333333"/>
          <w:sz w:val="18"/>
        </w:rPr>
        <w:t xml:space="preserve">    return pow(ciphertext, d, n)</w:t>
      </w:r>
    </w:p>
    <w:p>
      <w:pPr>
        <w:spacing w:after="40"/>
      </w:pPr>
      <w:r>
        <w:rPr>
          <w:rFonts w:ascii="Courier New" w:hAnsi="Courier New"/>
          <w:color w:val="333333"/>
          <w:sz w:val="18"/>
        </w:rPr>
      </w:r>
    </w:p>
    <w:p>
      <w:pPr>
        <w:spacing w:after="40"/>
      </w:pPr>
      <w:r>
        <w:rPr>
          <w:rFonts w:ascii="Courier New" w:hAnsi="Courier New"/>
          <w:color w:val="333333"/>
          <w:sz w:val="18"/>
        </w:rPr>
        <w:t>def sign(message, private_key):</w:t>
      </w:r>
    </w:p>
    <w:p>
      <w:pPr>
        <w:spacing w:after="40"/>
      </w:pPr>
      <w:r>
        <w:rPr>
          <w:rFonts w:ascii="Courier New" w:hAnsi="Courier New"/>
          <w:color w:val="333333"/>
          <w:sz w:val="18"/>
        </w:rPr>
        <w:t xml:space="preserve">    d, n = private_key</w:t>
      </w:r>
    </w:p>
    <w:p>
      <w:pPr>
        <w:spacing w:after="40"/>
      </w:pPr>
      <w:r>
        <w:rPr>
          <w:rFonts w:ascii="Courier New" w:hAnsi="Courier New"/>
          <w:color w:val="333333"/>
          <w:sz w:val="18"/>
        </w:rPr>
        <w:t xml:space="preserve">    return pow(message, d, n)</w:t>
      </w:r>
    </w:p>
    <w:p>
      <w:pPr>
        <w:spacing w:after="40"/>
      </w:pPr>
      <w:r>
        <w:rPr>
          <w:rFonts w:ascii="Courier New" w:hAnsi="Courier New"/>
          <w:color w:val="333333"/>
          <w:sz w:val="18"/>
        </w:rPr>
      </w:r>
    </w:p>
    <w:p>
      <w:pPr>
        <w:spacing w:after="40"/>
      </w:pPr>
      <w:r>
        <w:rPr>
          <w:rFonts w:ascii="Courier New" w:hAnsi="Courier New"/>
          <w:color w:val="333333"/>
          <w:sz w:val="18"/>
        </w:rPr>
        <w:t>def verify(signature, public_key):</w:t>
      </w:r>
    </w:p>
    <w:p>
      <w:pPr>
        <w:spacing w:after="40"/>
      </w:pPr>
      <w:r>
        <w:rPr>
          <w:rFonts w:ascii="Courier New" w:hAnsi="Courier New"/>
          <w:color w:val="333333"/>
          <w:sz w:val="18"/>
        </w:rPr>
        <w:t xml:space="preserve">    e, n = public_key</w:t>
      </w:r>
    </w:p>
    <w:p>
      <w:pPr>
        <w:spacing w:after="40"/>
      </w:pPr>
      <w:r>
        <w:rPr>
          <w:rFonts w:ascii="Courier New" w:hAnsi="Courier New"/>
          <w:color w:val="333333"/>
          <w:sz w:val="18"/>
        </w:rPr>
        <w:t xml:space="preserve">    return pow(signature, e, n)</w:t>
      </w:r>
    </w:p>
    <w:p>
      <w:pPr>
        <w:spacing w:after="40"/>
      </w:pPr>
      <w:r>
        <w:rPr>
          <w:rFonts w:ascii="Courier New" w:hAnsi="Courier New"/>
          <w:color w:val="333333"/>
          <w:sz w:val="18"/>
        </w:rPr>
      </w:r>
    </w:p>
    <w:p>
      <w:pPr>
        <w:spacing w:after="40"/>
      </w:pPr>
      <w:r>
        <w:rPr>
          <w:rFonts w:ascii="Courier New" w:hAnsi="Courier New"/>
          <w:color w:val="333333"/>
          <w:sz w:val="18"/>
        </w:rPr>
        <w:t># Demonstration</w:t>
      </w:r>
    </w:p>
    <w:p>
      <w:pPr>
        <w:spacing w:after="40"/>
      </w:pPr>
      <w:r>
        <w:rPr>
          <w:rFonts w:ascii="Courier New" w:hAnsi="Courier New"/>
          <w:color w:val="333333"/>
          <w:sz w:val="18"/>
        </w:rPr>
        <w:t>if __name__ == "__main__":</w:t>
      </w:r>
    </w:p>
    <w:p>
      <w:pPr>
        <w:spacing w:after="40"/>
      </w:pPr>
      <w:r>
        <w:rPr>
          <w:rFonts w:ascii="Courier New" w:hAnsi="Courier New"/>
          <w:color w:val="333333"/>
          <w:sz w:val="18"/>
        </w:rPr>
        <w:t xml:space="preserve">    # Generate keys</w:t>
      </w:r>
    </w:p>
    <w:p>
      <w:pPr>
        <w:spacing w:after="40"/>
      </w:pPr>
      <w:r>
        <w:rPr>
          <w:rFonts w:ascii="Courier New" w:hAnsi="Courier New"/>
          <w:color w:val="333333"/>
          <w:sz w:val="18"/>
        </w:rPr>
        <w:t xml:space="preserve">    public_key, private_key, p, q = generate_keys(16)  # Small bits for demo</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print(f"Generated primes: p = {p}, q = {q}")</w:t>
      </w:r>
    </w:p>
    <w:p>
      <w:pPr>
        <w:spacing w:after="40"/>
      </w:pPr>
      <w:r>
        <w:rPr>
          <w:rFonts w:ascii="Courier New" w:hAnsi="Courier New"/>
          <w:color w:val="333333"/>
          <w:sz w:val="18"/>
        </w:rPr>
        <w:t xml:space="preserve">    print(f"Public key (e, n): {public_key}")</w:t>
      </w:r>
    </w:p>
    <w:p>
      <w:pPr>
        <w:spacing w:after="40"/>
      </w:pPr>
      <w:r>
        <w:rPr>
          <w:rFonts w:ascii="Courier New" w:hAnsi="Courier New"/>
          <w:color w:val="333333"/>
          <w:sz w:val="18"/>
        </w:rPr>
        <w:t xml:space="preserve">    print(f"Private key (d, n): {private_key}")</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 Encryption/Decryption demo</w:t>
      </w:r>
    </w:p>
    <w:p>
      <w:pPr>
        <w:spacing w:after="40"/>
      </w:pPr>
      <w:r>
        <w:rPr>
          <w:rFonts w:ascii="Courier New" w:hAnsi="Courier New"/>
          <w:color w:val="333333"/>
          <w:sz w:val="18"/>
        </w:rPr>
        <w:t xml:space="preserve">    message = 12345</w:t>
      </w:r>
    </w:p>
    <w:p>
      <w:pPr>
        <w:spacing w:after="40"/>
      </w:pPr>
      <w:r>
        <w:rPr>
          <w:rFonts w:ascii="Courier New" w:hAnsi="Courier New"/>
          <w:color w:val="333333"/>
          <w:sz w:val="18"/>
        </w:rPr>
        <w:t xml:space="preserve">    print(f"\nOriginal message: {message}")</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ciphertext = encrypt(message, public_key)</w:t>
      </w:r>
    </w:p>
    <w:p>
      <w:pPr>
        <w:spacing w:after="40"/>
      </w:pPr>
      <w:r>
        <w:rPr>
          <w:rFonts w:ascii="Courier New" w:hAnsi="Courier New"/>
          <w:color w:val="333333"/>
          <w:sz w:val="18"/>
        </w:rPr>
        <w:t xml:space="preserve">    print(f"Encrypted: {ciphertext}")</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decrypted = decrypt(ciphertext, private_key)</w:t>
      </w:r>
    </w:p>
    <w:p>
      <w:pPr>
        <w:spacing w:after="40"/>
      </w:pPr>
      <w:r>
        <w:rPr>
          <w:rFonts w:ascii="Courier New" w:hAnsi="Courier New"/>
          <w:color w:val="333333"/>
          <w:sz w:val="18"/>
        </w:rPr>
        <w:t xml:space="preserve">    print(f"Decrypted: {decrypted}")</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 Digital signature demo</w:t>
      </w:r>
    </w:p>
    <w:p>
      <w:pPr>
        <w:spacing w:after="40"/>
      </w:pPr>
      <w:r>
        <w:rPr>
          <w:rFonts w:ascii="Courier New" w:hAnsi="Courier New"/>
          <w:color w:val="333333"/>
          <w:sz w:val="18"/>
        </w:rPr>
        <w:t xml:space="preserve">    print(f"\nDigital Signature Demo:")</w:t>
      </w:r>
    </w:p>
    <w:p>
      <w:pPr>
        <w:spacing w:after="40"/>
      </w:pPr>
      <w:r>
        <w:rPr>
          <w:rFonts w:ascii="Courier New" w:hAnsi="Courier New"/>
          <w:color w:val="333333"/>
          <w:sz w:val="18"/>
        </w:rPr>
        <w:t xml:space="preserve">    signature = sign(message, private_key)</w:t>
      </w:r>
    </w:p>
    <w:p>
      <w:pPr>
        <w:spacing w:after="40"/>
      </w:pPr>
      <w:r>
        <w:rPr>
          <w:rFonts w:ascii="Courier New" w:hAnsi="Courier New"/>
          <w:color w:val="333333"/>
          <w:sz w:val="18"/>
        </w:rPr>
        <w:t xml:space="preserve">    print(f"Signature: {signature}")</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verified = verify(signature, public_key)</w:t>
      </w:r>
    </w:p>
    <w:p>
      <w:pPr>
        <w:spacing w:after="40"/>
      </w:pPr>
      <w:r>
        <w:rPr>
          <w:rFonts w:ascii="Courier New" w:hAnsi="Courier New"/>
          <w:color w:val="333333"/>
          <w:sz w:val="18"/>
        </w:rPr>
        <w:t xml:space="preserve">    print(f"Verified message: {verified}")</w:t>
      </w:r>
    </w:p>
    <w:p>
      <w:pPr>
        <w:spacing w:after="40"/>
      </w:pPr>
      <w:r>
        <w:rPr>
          <w:rFonts w:ascii="Courier New" w:hAnsi="Courier New"/>
          <w:color w:val="333333"/>
          <w:sz w:val="18"/>
        </w:rPr>
        <w:t xml:space="preserve">    print(f"Signature valid: {verified == message}")</w:t>
      </w:r>
    </w:p>
    <w:p/>
    <w:p>
      <w:r/>
      <w:r>
        <w:rPr>
          <w:b/>
        </w:rPr>
        <w:t>Sample Input/Output:</w:t>
      </w:r>
      <w:r/>
    </w:p>
    <w:p/>
    <w:p>
      <w:pPr>
        <w:spacing w:after="40"/>
      </w:pPr>
      <w:r>
        <w:rPr>
          <w:rFonts w:ascii="Courier New" w:hAnsi="Courier New"/>
          <w:color w:val="333333"/>
          <w:sz w:val="18"/>
        </w:rPr>
        <w:t>Generated primes: p = 51803, q = 38183</w:t>
      </w:r>
    </w:p>
    <w:p>
      <w:pPr>
        <w:spacing w:after="40"/>
      </w:pPr>
      <w:r>
        <w:rPr>
          <w:rFonts w:ascii="Courier New" w:hAnsi="Courier New"/>
          <w:color w:val="333333"/>
          <w:sz w:val="18"/>
        </w:rPr>
        <w:t>Public key (e, n): (65537, 1977458749)</w:t>
      </w:r>
    </w:p>
    <w:p>
      <w:pPr>
        <w:spacing w:after="40"/>
      </w:pPr>
      <w:r>
        <w:rPr>
          <w:rFonts w:ascii="Courier New" w:hAnsi="Courier New"/>
          <w:color w:val="333333"/>
          <w:sz w:val="18"/>
        </w:rPr>
        <w:t>Private key (d, n): (1027254353, 1977458749)</w:t>
      </w:r>
    </w:p>
    <w:p>
      <w:pPr>
        <w:spacing w:after="40"/>
      </w:pPr>
      <w:r>
        <w:rPr>
          <w:rFonts w:ascii="Courier New" w:hAnsi="Courier New"/>
          <w:color w:val="333333"/>
          <w:sz w:val="18"/>
        </w:rPr>
      </w:r>
    </w:p>
    <w:p>
      <w:pPr>
        <w:spacing w:after="40"/>
      </w:pPr>
      <w:r>
        <w:rPr>
          <w:rFonts w:ascii="Courier New" w:hAnsi="Courier New"/>
          <w:color w:val="333333"/>
          <w:sz w:val="18"/>
        </w:rPr>
        <w:t>Original message: 12345</w:t>
      </w:r>
    </w:p>
    <w:p>
      <w:pPr>
        <w:spacing w:after="40"/>
      </w:pPr>
      <w:r>
        <w:rPr>
          <w:rFonts w:ascii="Courier New" w:hAnsi="Courier New"/>
          <w:color w:val="333333"/>
          <w:sz w:val="18"/>
        </w:rPr>
        <w:t>Encrypted: 152399733</w:t>
      </w:r>
    </w:p>
    <w:p>
      <w:pPr>
        <w:spacing w:after="40"/>
      </w:pPr>
      <w:r>
        <w:rPr>
          <w:rFonts w:ascii="Courier New" w:hAnsi="Courier New"/>
          <w:color w:val="333333"/>
          <w:sz w:val="18"/>
        </w:rPr>
        <w:t>Decrypted: 12345</w:t>
      </w:r>
    </w:p>
    <w:p>
      <w:pPr>
        <w:spacing w:after="40"/>
      </w:pPr>
      <w:r>
        <w:rPr>
          <w:rFonts w:ascii="Courier New" w:hAnsi="Courier New"/>
          <w:color w:val="333333"/>
          <w:sz w:val="18"/>
        </w:rPr>
      </w:r>
    </w:p>
    <w:p>
      <w:pPr>
        <w:spacing w:after="40"/>
      </w:pPr>
      <w:r>
        <w:rPr>
          <w:rFonts w:ascii="Courier New" w:hAnsi="Courier New"/>
          <w:color w:val="333333"/>
          <w:sz w:val="18"/>
        </w:rPr>
        <w:t>Digital Signature Demo:</w:t>
      </w:r>
    </w:p>
    <w:p>
      <w:pPr>
        <w:spacing w:after="40"/>
      </w:pPr>
      <w:r>
        <w:rPr>
          <w:rFonts w:ascii="Courier New" w:hAnsi="Courier New"/>
          <w:color w:val="333333"/>
          <w:sz w:val="18"/>
        </w:rPr>
        <w:t>Signature: 152399733</w:t>
      </w:r>
    </w:p>
    <w:p>
      <w:pPr>
        <w:spacing w:after="40"/>
      </w:pPr>
      <w:r>
        <w:rPr>
          <w:rFonts w:ascii="Courier New" w:hAnsi="Courier New"/>
          <w:color w:val="333333"/>
          <w:sz w:val="18"/>
        </w:rPr>
        <w:t>Verified message: 12345</w:t>
      </w:r>
    </w:p>
    <w:p>
      <w:pPr>
        <w:spacing w:after="40"/>
      </w:pPr>
      <w:r>
        <w:rPr>
          <w:rFonts w:ascii="Courier New" w:hAnsi="Courier New"/>
          <w:color w:val="333333"/>
          <w:sz w:val="18"/>
        </w:rPr>
        <w:t>Signature valid: True</w:t>
      </w:r>
    </w:p>
    <w:p/>
    <w:p>
      <w:r/>
      <w:r>
        <w:rPr>
          <w:b/>
        </w:rPr>
        <w:t>Step-by-Step Walkthrough:</w:t>
      </w:r>
      <w:r/>
    </w:p>
    <w:p>
      <w:pPr>
        <w:pStyle w:val="ListNumber"/>
      </w:pPr>
      <w:r>
        <w:t>The code first generates two large prime numbers using the Miller-Rabin primality test</w:t>
      </w:r>
    </w:p>
    <w:p>
      <w:pPr>
        <w:pStyle w:val="ListNumber"/>
      </w:pPr>
      <w:r>
        <w:t>It calculates the modulus n and Euler's totient function φ(n)</w:t>
      </w:r>
    </w:p>
    <w:p>
      <w:pPr>
        <w:pStyle w:val="ListNumber"/>
      </w:pPr>
      <w:r>
        <w:t>A public exponent e is chosen (typically 65537) and the private exponent d is calculated using the extended Euclidean algorithm</w:t>
      </w:r>
    </w:p>
    <w:p>
      <w:pPr>
        <w:pStyle w:val="ListNumber"/>
      </w:pPr>
      <w:r>
        <w:t>Encryption converts plaintext to ciphertext using modular exponentiation: C = Mᵉ mod n</w:t>
      </w:r>
    </w:p>
    <w:p>
      <w:pPr>
        <w:pStyle w:val="ListNumber"/>
      </w:pPr>
      <w:r>
        <w:t>Decryption recovers the original message: M = Cᵈ mod n</w:t>
      </w:r>
    </w:p>
    <w:p>
      <w:pPr>
        <w:pStyle w:val="ListNumber"/>
      </w:pPr>
      <w:r>
        <w:t>Digital signing creates a signature using the private key: S = Mᵈ mod n</w:t>
      </w:r>
    </w:p>
    <w:p>
      <w:pPr>
        <w:pStyle w:val="ListNumber"/>
      </w:pPr>
      <w:r>
        <w:t>Signature verification uses the public key to recover the message: M = Sᵉ mod n</w:t>
      </w:r>
    </w:p>
    <w:p/>
    <w:p>
      <w:pPr>
        <w:pStyle w:val="Heading2"/>
      </w:pPr>
      <w:r>
        <w:t>Time Complexity Analysis</w:t>
      </w:r>
    </w:p>
    <w:p/>
    <w:p>
      <w:r/>
      <w:r>
        <w:rPr>
          <w:b/>
        </w:rPr>
        <w:t>Best Case Complexity:</w:t>
      </w:r>
      <w:r/>
    </w:p>
    <w:p>
      <w:pPr>
        <w:pStyle w:val="ListBullet"/>
      </w:pPr>
      <w:r>
        <w:t>Key Generation: O(k × log³n) where k is the number of primality test rounds</w:t>
      </w:r>
    </w:p>
    <w:p>
      <w:pPr>
        <w:pStyle w:val="ListBullet"/>
      </w:pPr>
      <w:r>
        <w:t>Encryption/Decryption: O(log e) or O(log d) using efficient modular exponentiation</w:t>
      </w:r>
    </w:p>
    <w:p/>
    <w:p>
      <w:r/>
      <w:r>
        <w:rPr>
          <w:b/>
        </w:rPr>
        <w:t>Average Case Complexity:</w:t>
      </w:r>
      <w:r/>
    </w:p>
    <w:p>
      <w:pPr>
        <w:pStyle w:val="ListBullet"/>
      </w:pPr>
      <w:r>
        <w:t>Key Generation: O(k × log³n) - depends on prime number generation</w:t>
      </w:r>
    </w:p>
    <w:p>
      <w:pPr>
        <w:pStyle w:val="ListBullet"/>
      </w:pPr>
      <w:r>
        <w:t>Encryption: O(log e) - typically efficient with small public exponent</w:t>
      </w:r>
    </w:p>
    <w:p>
      <w:pPr>
        <w:pStyle w:val="ListBullet"/>
      </w:pPr>
      <w:r>
        <w:t>Decryption: O(log d) - slower due to larger private exponent</w:t>
      </w:r>
    </w:p>
    <w:p/>
    <w:p>
      <w:r/>
      <w:r>
        <w:rPr>
          <w:b/>
        </w:rPr>
        <w:t>Worst Case Complexity:</w:t>
      </w:r>
      <w:r/>
    </w:p>
    <w:p>
      <w:pPr>
        <w:pStyle w:val="ListBullet"/>
      </w:pPr>
      <w:r>
        <w:t>Key Generation: O(k × log⁴n) - when finding primes is difficult</w:t>
      </w:r>
    </w:p>
    <w:p>
      <w:pPr>
        <w:pStyle w:val="ListBullet"/>
      </w:pPr>
      <w:r>
        <w:t>Encryption/Decryption: O(log²n) - for very large exponents</w:t>
      </w:r>
    </w:p>
    <w:p/>
    <w:p>
      <w:r/>
      <w:r>
        <w:rPr>
          <w:b/>
        </w:rPr>
        <w:t>Space Complexity:</w:t>
      </w:r>
      <w:r/>
    </w:p>
    <w:p>
      <w:pPr>
        <w:pStyle w:val="ListBullet"/>
      </w:pPr>
      <w:r>
        <w:t>Key Storage: O(log n) for each key component</w:t>
      </w:r>
    </w:p>
    <w:p>
      <w:pPr>
        <w:pStyle w:val="ListBullet"/>
      </w:pPr>
      <w:r>
        <w:t>Computation: O(1) additional space for modular exponentiation</w:t>
      </w:r>
    </w:p>
    <w:p/>
    <w:p>
      <w:r/>
      <w:r>
        <w:rPr>
          <w:b/>
        </w:rPr>
        <w:t>Justification:</w:t>
      </w:r>
      <w:r>
        <w:t xml:space="preserve"> The time complexity is dominated by modular exponentiation operations which use the square-and-multiply algorithm with O(log exponent) multiplications. Key generation complexity depends on the primality testing algorithm, with Miller-Rabin providing probabilistic results in polynomial time.</w:t>
      </w:r>
    </w:p>
    <w:p/>
    <w:p>
      <w:pPr>
        <w:pStyle w:val="Heading2"/>
      </w:pPr>
      <w:r>
        <w:t>Conclusion</w:t>
      </w:r>
    </w:p>
    <w:p>
      <w:r>
        <w:t>The RSA cryptosystem provides a robust framework for secure communication through asymmetric encryption and digital signatures. This implementation demonstrates the mathematical foundations of RSA, including prime number generation, modular arithmetic, and the Chinese Remainder Theorem applications. The algorithm's security relies on the computational difficulty of factoring large integers, making it suitable for real-world applications such as SSL/TLS protocols, secure email, and digital certificates. While RSA is computationally intensive compared to symmetric algorithms, its ability to provide both confidentiality and authentication makes it invaluable in modern cryptography, though it's increasingly being supplemented or replaced by elliptic curve cryptography for better performance with equivalent security.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