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Experiment No: 8 Study of packet sniffer tools Wireshark: </w:t>
        <w:br/>
        <w:t xml:space="preserve">a. Observer performance in promiscuous as well as non- promiscuous mode. </w:t>
        <w:br/>
        <w:t>b. Show the packets can be traced based on different filters</w:t>
        <w:br/>
        <w:t>c. Capture and analyze HTTP, FTP, DNS, ARP, ICMP packets and compare their characteristics.</w:t>
        <w:br/>
        <w:t>d. Detect suspicious traffic patterns (e.g., port scan attempts or unusually high ICMP requests).</w:t>
        <w:br/>
        <w:t>e. Compare packet capture results on a wired vs wireless network.</w:t>
        <w:br/>
        <w:t>f. Measure packet loss during a high-traffic capture scenario.</w:t>
      </w:r>
    </w:p>
    <w:p>
      <w:pPr>
        <w:pStyle w:val="Heading1"/>
      </w:pPr>
      <w:r>
        <w:t>Experiment No: 8 Study of Packet Sniffer Tools Wireshark</w:t>
      </w:r>
    </w:p>
    <w:p/>
    <w:p>
      <w:pPr>
        <w:pStyle w:val="Heading2"/>
      </w:pPr>
      <w:r>
        <w:t>Aim</w:t>
      </w:r>
    </w:p>
    <w:p>
      <w:r>
        <w:t>This experiment aims to comprehensively study the functionality and application of the Wireshark packet analyzer. The primary objectives are to observe its performance in both promiscuous and non-promiscuous modes, demonstrate the use of various filters for tracing specific packets, capture and analyze the characteristics of common protocol packets (HTTP, FTP, DNS, ARP, ICMP), detect suspicious network traffic patterns indicative of potential security threats, compare the results of packet capture on wired versus wireless network mediums, and finally, measure packet loss in a simulated high-traffic network scenario to assess the tool's robustness and network impact.</w:t>
      </w:r>
    </w:p>
    <w:p/>
    <w:p>
      <w:pPr>
        <w:pStyle w:val="Heading2"/>
      </w:pPr>
      <w:r>
        <w:t>Theory</w:t>
      </w:r>
    </w:p>
    <w:p>
      <w:r>
        <w:t>Packet sniffing is the process of intercepting and logging traffic passing over a digital network. Wireshark is a widely-used open-source network protocol analyzer that allows for deep inspection of hundreds of protocols.</w:t>
      </w:r>
    </w:p>
    <w:p/>
    <w:p>
      <w:pPr>
        <w:pStyle w:val="ListBullet"/>
      </w:pPr>
      <w:r/>
      <w:r>
        <w:rPr>
          <w:b/>
        </w:rPr>
        <w:t>Background and Motivation:</w:t>
      </w:r>
      <w:r>
        <w:t xml:space="preserve"> In modern networking, analyzing data packets is crucial for network troubleshooting, software and communications protocol development, and security analysis. Wireshark provides a graphical interface to capture and browse network traffic, making it an indispensable tool for network administrators and security professionals.</w:t>
      </w:r>
    </w:p>
    <w:p>
      <w:pPr>
        <w:pStyle w:val="ListBullet"/>
      </w:pPr>
      <w:r/>
      <w:r>
        <w:rPr>
          <w:b/>
        </w:rPr>
        <w:t>Key Definitions and Terminology:</w:t>
      </w:r>
      <w:r/>
    </w:p>
    <w:p>
      <w:pPr>
        <w:pStyle w:val="ListBullet"/>
      </w:pPr>
      <w:r/>
      <w:r>
        <w:rPr>
          <w:b/>
        </w:rPr>
        <w:t>Packet:</w:t>
      </w:r>
      <w:r>
        <w:t xml:space="preserve"> A formatted unit of data carried by a packet-switched network.</w:t>
      </w:r>
    </w:p>
    <w:p>
      <w:pPr>
        <w:pStyle w:val="ListBullet"/>
      </w:pPr>
      <w:r/>
      <w:r>
        <w:rPr>
          <w:b/>
        </w:rPr>
        <w:t>Promiscuous Mode:</w:t>
      </w:r>
      <w:r>
        <w:t xml:space="preserve"> A mode of operation for a network interface card (NIC) that causes the controller to pass all traffic it receives to the central processing unit (CPU) rather than just the frames addressed to it. This is essential for capturing all traffic on the network segment.</w:t>
      </w:r>
    </w:p>
    <w:p>
      <w:pPr>
        <w:pStyle w:val="ListBullet"/>
      </w:pPr>
      <w:r/>
      <w:r>
        <w:rPr>
          <w:b/>
        </w:rPr>
        <w:t>Non-Promiscuous Mode:</w:t>
      </w:r>
      <w:r>
        <w:t xml:space="preserve"> The default mode where the NIC only accepts frames addressed to its own MAC address, broadcast, and multicast addresses.</w:t>
      </w:r>
    </w:p>
    <w:p>
      <w:pPr>
        <w:pStyle w:val="ListBullet"/>
      </w:pPr>
      <w:r/>
      <w:r>
        <w:rPr>
          <w:b/>
        </w:rPr>
        <w:t>BPF (Berkeley Packet Filter):</w:t>
      </w:r>
      <w:r>
        <w:t xml:space="preserve"> The filtering language used by Wireshark to capture or display specific packets.</w:t>
      </w:r>
    </w:p>
    <w:p>
      <w:pPr>
        <w:pStyle w:val="ListBullet"/>
      </w:pPr>
      <w:r/>
      <w:r>
        <w:rPr>
          <w:b/>
        </w:rPr>
        <w:t>Algorithmic Strategy:</w:t>
      </w:r>
      <w:r>
        <w:t xml:space="preserve"> Wireshark uses the </w:t>
      </w:r>
      <w:r>
        <w:rPr>
          <w:rFonts w:ascii="Courier New" w:hAnsi="Courier New"/>
          <w:color w:val="CC4444"/>
        </w:rPr>
        <w:t>libpcap</w:t>
      </w:r>
      <w:r>
        <w:t xml:space="preserve"> (on Unix-like systems) or </w:t>
      </w:r>
      <w:r>
        <w:rPr>
          <w:rFonts w:ascii="Courier New" w:hAnsi="Courier New"/>
          <w:color w:val="CC4444"/>
        </w:rPr>
        <w:t>WinPcap</w:t>
      </w:r>
      <w:r>
        <w:t xml:space="preserve"> (on Windows) library for packet capture. This library employs a kernel-level packet filter that uses the BPF algorithm to efficiently discard unwanted packets early in the capture process, minimizing the copying of data from kernel space to user space.</w:t>
      </w:r>
    </w:p>
    <w:p>
      <w:pPr>
        <w:pStyle w:val="ListBullet"/>
      </w:pPr>
      <w:r/>
      <w:r>
        <w:rPr>
          <w:b/>
        </w:rPr>
        <w:t>Mathematical Formulation:</w:t>
      </w:r>
      <w:r>
        <w:t xml:space="preserve"> While packet sniffing itself is not a mathematical algorithm, analyzing traffic patterns can involve statistical measures. For instance, detecting a port scan might involve counting the number of SYN packets to different ports from a single source IP address within a short time window: </w:t>
      </w:r>
      <w:r>
        <w:rPr>
          <w:rFonts w:ascii="Courier New" w:hAnsi="Courier New"/>
          <w:color w:val="CC4444"/>
        </w:rPr>
        <w:t>If (count(SYN_packets from IP_X to unique ports) &gt; threshold) then alert(Possible_Port_Scan)</w:t>
      </w:r>
      <w:r>
        <w:t>.</w:t>
      </w:r>
    </w:p>
    <w:p>
      <w:pPr>
        <w:pStyle w:val="ListBullet"/>
      </w:pPr>
      <w:r/>
      <w:r>
        <w:rPr>
          <w:b/>
        </w:rPr>
        <w:t>Time/Space Complexity Overview:</w:t>
      </w:r>
      <w:r>
        <w:t xml:space="preserve"> The performance of Wireshark is dependent on hardware (CPU, RAM, NIC) and network traffic load. Capturing packets is an O(n) operation relative to the number of packets. The memory (space) complexity is also O(n) as packets are stored in RAM before being written to disk. Applying display filters is a computationally intensive process that involves iterating through all captured packets.</w:t>
      </w:r>
    </w:p>
    <w:p/>
    <w:p>
      <w:pPr>
        <w:pStyle w:val="Heading2"/>
      </w:pPr>
      <w:r>
        <w:t>Procedure</w:t>
      </w:r>
    </w:p>
    <w:p/>
    <w:p>
      <w:pPr>
        <w:pStyle w:val="Heading3"/>
      </w:pPr>
      <w:r>
        <w:t>Problem Statement</w:t>
      </w:r>
    </w:p>
    <w:p>
      <w:r>
        <w:t>This is a practical, network analysis-based experiment. The exact tasks are:</w:t>
      </w:r>
    </w:p>
    <w:p>
      <w:r>
        <w:t>a. Observe performance in promiscuous as well as non-promiscuous mode.</w:t>
      </w:r>
    </w:p>
    <w:p>
      <w:r>
        <w:t>b. Show the packets can be traced based on different filters.</w:t>
      </w:r>
    </w:p>
    <w:p>
      <w:r>
        <w:t>c. Capture and analyze HTTP, FTP, DNS, ARP, ICMP packets and compare their characteristics.</w:t>
      </w:r>
    </w:p>
    <w:p>
      <w:r>
        <w:t>d. Detect suspicious traffic patterns (e.g., port scan attempts or unusually high ICMP requests).</w:t>
      </w:r>
    </w:p>
    <w:p>
      <w:r>
        <w:t>e. Compare packet capture results on a wired vs wireless network.</w:t>
      </w:r>
    </w:p>
    <w:p>
      <w:r>
        <w:t>f. Measure packet loss during a high-traffic capture scenario.</w:t>
      </w:r>
    </w:p>
    <w:p/>
    <w:p>
      <w:pPr>
        <w:pStyle w:val="Heading3"/>
      </w:pPr>
      <w:r>
        <w:t>Solved Example with Manual Trace</w:t>
      </w:r>
    </w:p>
    <w:p>
      <w:r/>
      <w:r>
        <w:rPr>
          <w:b/>
        </w:rPr>
        <w:t>Task: Detect a port scan attempt (Task d).</w:t>
      </w:r>
      <w:r/>
    </w:p>
    <w:p>
      <w:pPr>
        <w:pStyle w:val="ListNumber"/>
      </w:pPr>
      <w:r/>
      <w:r>
        <w:rPr>
          <w:b/>
        </w:rPr>
        <w:t>Simulate a Scan:</w:t>
      </w:r>
      <w:r>
        <w:t xml:space="preserve"> Use a tool like </w:t>
      </w:r>
      <w:r>
        <w:rPr>
          <w:rFonts w:ascii="Courier New" w:hAnsi="Courier New"/>
          <w:color w:val="CC4444"/>
        </w:rPr>
        <w:t>nmap</w:t>
      </w:r>
      <w:r>
        <w:t xml:space="preserve"> to perform a TCP SYN scan on a target machine within your lab network: </w:t>
      </w:r>
      <w:r>
        <w:rPr>
          <w:rFonts w:ascii="Courier New" w:hAnsi="Courier New"/>
          <w:color w:val="CC4444"/>
        </w:rPr>
        <w:t>nmap -sS &lt;Target_IP&gt;</w:t>
      </w:r>
      <w:r>
        <w:t>.</w:t>
      </w:r>
    </w:p>
    <w:p>
      <w:pPr>
        <w:pStyle w:val="ListNumber"/>
      </w:pPr>
      <w:r/>
      <w:r>
        <w:rPr>
          <w:b/>
        </w:rPr>
        <w:t>Start Capture:</w:t>
      </w:r>
      <w:r>
        <w:t xml:space="preserve"> Open Wireshark on the target machine and start a capture on the appropriate interface. Ensure promiscuous mode is enabled.</w:t>
      </w:r>
    </w:p>
    <w:p>
      <w:pPr>
        <w:pStyle w:val="ListNumber"/>
      </w:pPr>
      <w:r/>
      <w:r>
        <w:rPr>
          <w:b/>
        </w:rPr>
        <w:t>Apply a Filter:</w:t>
      </w:r>
      <w:r>
        <w:t xml:space="preserve"> After running the scan and stopping the capture, apply a display filter to isolate traffic from the scanner's IP: </w:t>
      </w:r>
      <w:r>
        <w:rPr>
          <w:rFonts w:ascii="Courier New" w:hAnsi="Courier New"/>
          <w:color w:val="CC4444"/>
        </w:rPr>
        <w:t>ip.src == &lt;Scanner_IP&gt;</w:t>
      </w:r>
      <w:r>
        <w:t>.</w:t>
      </w:r>
    </w:p>
    <w:p>
      <w:pPr>
        <w:pStyle w:val="ListNumber"/>
      </w:pPr>
      <w:r/>
      <w:r>
        <w:rPr>
          <w:b/>
        </w:rPr>
        <w:t>Analyze the Trace:</w:t>
      </w:r>
      <w:r>
        <w:t xml:space="preserve"> Observe the captured packets. You will see a series of TCP packets with the SYN flag set. The key characteristic of a scan is that these SYN packets are sent to a multitude of different destination ports on the target machine in a very short time span, with no subsequent data exchange for most ports.</w:t>
      </w:r>
    </w:p>
    <w:p>
      <w:pPr>
        <w:pStyle w:val="ListNumber"/>
      </w:pPr>
      <w:r/>
      <w:r>
        <w:rPr>
          <w:b/>
        </w:rPr>
        <w:t>Identify the Pattern:</w:t>
      </w:r>
      <w:r>
        <w:t xml:space="preserve"> The Wireshark trace will visually show this pattern: many consecutive packets from the same source IP to different ports (e.g., packet #101: SYN to port 21, #102: SYN to port 22, #103: SYN to port 23, #104: SYN to port 80, etc.). This pattern is a strong indicator of a reconnaissance port scan.</w:t>
      </w:r>
    </w:p>
    <w:p/>
    <w:p>
      <w:pPr>
        <w:pStyle w:val="Heading3"/>
      </w:pPr>
      <w:r>
        <w:t>Implementation (Python Script for Traffic Generation)</w:t>
      </w:r>
    </w:p>
    <w:p>
      <w:r>
        <w:t>While Wireshark itself is the tool for analysis, a Python script can be used to generate specific traffic for tasks c and f (e.g., generating high ICMP traffic or HTTP requests).</w:t>
      </w:r>
    </w:p>
    <w:p/>
    <w:p/>
    <w:p>
      <w:pPr>
        <w:spacing w:after="40"/>
      </w:pPr>
      <w:r>
        <w:rPr>
          <w:rFonts w:ascii="Courier New" w:hAnsi="Courier New"/>
          <w:color w:val="333333"/>
          <w:sz w:val="18"/>
        </w:rPr>
        <w:t>import os</w:t>
      </w:r>
    </w:p>
    <w:p>
      <w:pPr>
        <w:spacing w:after="40"/>
      </w:pPr>
      <w:r>
        <w:rPr>
          <w:rFonts w:ascii="Courier New" w:hAnsi="Courier New"/>
          <w:color w:val="333333"/>
          <w:sz w:val="18"/>
        </w:rPr>
        <w:t>import time</w:t>
      </w:r>
    </w:p>
    <w:p>
      <w:pPr>
        <w:spacing w:after="40"/>
      </w:pPr>
      <w:r>
        <w:rPr>
          <w:rFonts w:ascii="Courier New" w:hAnsi="Courier New"/>
          <w:color w:val="333333"/>
          <w:sz w:val="18"/>
        </w:rPr>
        <w:t>from scapy.all import ICMP, IP, TCP, send, sniff</w:t>
      </w:r>
    </w:p>
    <w:p>
      <w:pPr>
        <w:spacing w:after="40"/>
      </w:pPr>
      <w:r>
        <w:rPr>
          <w:rFonts w:ascii="Courier New" w:hAnsi="Courier New"/>
          <w:color w:val="333333"/>
          <w:sz w:val="18"/>
        </w:rPr>
        <w:t>import threading</w:t>
      </w:r>
    </w:p>
    <w:p>
      <w:pPr>
        <w:spacing w:after="40"/>
      </w:pPr>
      <w:r>
        <w:rPr>
          <w:rFonts w:ascii="Courier New" w:hAnsi="Courier New"/>
          <w:color w:val="333333"/>
          <w:sz w:val="18"/>
        </w:rPr>
      </w:r>
    </w:p>
    <w:p>
      <w:pPr>
        <w:spacing w:after="40"/>
      </w:pPr>
      <w:r>
        <w:rPr>
          <w:rFonts w:ascii="Courier New" w:hAnsi="Courier New"/>
          <w:color w:val="333333"/>
          <w:sz w:val="18"/>
        </w:rPr>
        <w:t># Task c: Generate high ICMP traffic (for analysis and for task d)</w:t>
      </w:r>
    </w:p>
    <w:p>
      <w:pPr>
        <w:spacing w:after="40"/>
      </w:pPr>
      <w:r>
        <w:rPr>
          <w:rFonts w:ascii="Courier New" w:hAnsi="Courier New"/>
          <w:color w:val="333333"/>
          <w:sz w:val="18"/>
        </w:rPr>
        <w:t>def generate_icmp_flood(target_ip, count=100):</w:t>
      </w:r>
    </w:p>
    <w:p>
      <w:pPr>
        <w:spacing w:after="40"/>
      </w:pPr>
      <w:r>
        <w:rPr>
          <w:rFonts w:ascii="Courier New" w:hAnsi="Courier New"/>
          <w:color w:val="333333"/>
          <w:sz w:val="18"/>
        </w:rPr>
        <w:t xml:space="preserve">    """Generate a high number of ICMP echo requests to a target."""</w:t>
      </w:r>
    </w:p>
    <w:p>
      <w:pPr>
        <w:spacing w:after="40"/>
      </w:pPr>
      <w:r>
        <w:rPr>
          <w:rFonts w:ascii="Courier New" w:hAnsi="Courier New"/>
          <w:color w:val="333333"/>
          <w:sz w:val="18"/>
        </w:rPr>
        <w:t xml:space="preserve">    packet = IP(dst=target_ip)/ICMP()</w:t>
      </w:r>
    </w:p>
    <w:p>
      <w:pPr>
        <w:spacing w:after="40"/>
      </w:pPr>
      <w:r>
        <w:rPr>
          <w:rFonts w:ascii="Courier New" w:hAnsi="Courier New"/>
          <w:color w:val="333333"/>
          <w:sz w:val="18"/>
        </w:rPr>
        <w:t xml:space="preserve">    for i in range(count):</w:t>
      </w:r>
    </w:p>
    <w:p>
      <w:pPr>
        <w:spacing w:after="40"/>
      </w:pPr>
      <w:r>
        <w:rPr>
          <w:rFonts w:ascii="Courier New" w:hAnsi="Courier New"/>
          <w:color w:val="333333"/>
          <w:sz w:val="18"/>
        </w:rPr>
        <w:t xml:space="preserve">        send(packet, verbose=False)</w:t>
      </w:r>
    </w:p>
    <w:p>
      <w:pPr>
        <w:spacing w:after="40"/>
      </w:pPr>
      <w:r>
        <w:rPr>
          <w:rFonts w:ascii="Courier New" w:hAnsi="Courier New"/>
          <w:color w:val="333333"/>
          <w:sz w:val="18"/>
        </w:rPr>
        <w:t xml:space="preserve">        print(f"Sent ICMP packet {i+1}/{count} to {target_ip}")</w:t>
      </w:r>
    </w:p>
    <w:p>
      <w:pPr>
        <w:spacing w:after="40"/>
      </w:pPr>
      <w:r>
        <w:rPr>
          <w:rFonts w:ascii="Courier New" w:hAnsi="Courier New"/>
          <w:color w:val="333333"/>
          <w:sz w:val="18"/>
        </w:rPr>
        <w:t xml:space="preserve">        time.sleep(0.01)  # Small delay to avoid overwhelming the script</w:t>
      </w:r>
    </w:p>
    <w:p>
      <w:pPr>
        <w:spacing w:after="40"/>
      </w:pPr>
      <w:r>
        <w:rPr>
          <w:rFonts w:ascii="Courier New" w:hAnsi="Courier New"/>
          <w:color w:val="333333"/>
          <w:sz w:val="18"/>
        </w:rPr>
      </w:r>
    </w:p>
    <w:p>
      <w:pPr>
        <w:spacing w:after="40"/>
      </w:pPr>
      <w:r>
        <w:rPr>
          <w:rFonts w:ascii="Courier New" w:hAnsi="Courier New"/>
          <w:color w:val="333333"/>
          <w:sz w:val="18"/>
        </w:rPr>
        <w:t># Task c: Generate a simple HTTP GET request</w:t>
      </w:r>
    </w:p>
    <w:p>
      <w:pPr>
        <w:spacing w:after="40"/>
      </w:pPr>
      <w:r>
        <w:rPr>
          <w:rFonts w:ascii="Courier New" w:hAnsi="Courier New"/>
          <w:color w:val="333333"/>
          <w:sz w:val="18"/>
        </w:rPr>
        <w:t>def generate_http_request(target_ip):</w:t>
      </w:r>
    </w:p>
    <w:p>
      <w:pPr>
        <w:spacing w:after="40"/>
      </w:pPr>
      <w:r>
        <w:rPr>
          <w:rFonts w:ascii="Courier New" w:hAnsi="Courier New"/>
          <w:color w:val="333333"/>
          <w:sz w:val="18"/>
        </w:rPr>
        <w:t xml:space="preserve">    """Generate a basic HTTP GET request."""</w:t>
      </w:r>
    </w:p>
    <w:p>
      <w:pPr>
        <w:spacing w:after="40"/>
      </w:pPr>
      <w:r>
        <w:rPr>
          <w:rFonts w:ascii="Courier New" w:hAnsi="Courier New"/>
          <w:color w:val="333333"/>
          <w:sz w:val="18"/>
        </w:rPr>
        <w:t xml:space="preserve">    # Crafting a full HTTP request with raw sockets is complex.</w:t>
      </w:r>
    </w:p>
    <w:p>
      <w:pPr>
        <w:spacing w:after="40"/>
      </w:pPr>
      <w:r>
        <w:rPr>
          <w:rFonts w:ascii="Courier New" w:hAnsi="Courier New"/>
          <w:color w:val="333333"/>
          <w:sz w:val="18"/>
        </w:rPr>
        <w:t xml:space="preserve">    # Alternatively, use a library like requests for a real request.</w:t>
      </w:r>
    </w:p>
    <w:p>
      <w:pPr>
        <w:spacing w:after="40"/>
      </w:pPr>
      <w:r>
        <w:rPr>
          <w:rFonts w:ascii="Courier New" w:hAnsi="Courier New"/>
          <w:color w:val="333333"/>
          <w:sz w:val="18"/>
        </w:rPr>
        <w:t xml:space="preserve">    # This is a placeholder to conceptualize the traffic generation.</w:t>
      </w:r>
    </w:p>
    <w:p>
      <w:pPr>
        <w:spacing w:after="40"/>
      </w:pPr>
      <w:r>
        <w:rPr>
          <w:rFonts w:ascii="Courier New" w:hAnsi="Courier New"/>
          <w:color w:val="333333"/>
          <w:sz w:val="18"/>
        </w:rPr>
        <w:t xml:space="preserve">    print(f"Generating HTTP traffic to {target_ip}")</w:t>
      </w:r>
    </w:p>
    <w:p>
      <w:pPr>
        <w:spacing w:after="40"/>
      </w:pPr>
      <w:r>
        <w:rPr>
          <w:rFonts w:ascii="Courier New" w:hAnsi="Courier New"/>
          <w:color w:val="333333"/>
          <w:sz w:val="18"/>
        </w:rPr>
        <w:t xml:space="preserve">    os.system(f"curl http://{target_ip} &gt; /dev/null 2&gt;&amp;1")  # Simple HTTP request using curl</w:t>
      </w:r>
    </w:p>
    <w:p>
      <w:pPr>
        <w:spacing w:after="40"/>
      </w:pPr>
      <w:r>
        <w:rPr>
          <w:rFonts w:ascii="Courier New" w:hAnsi="Courier New"/>
          <w:color w:val="333333"/>
          <w:sz w:val="18"/>
        </w:rPr>
      </w:r>
    </w:p>
    <w:p>
      <w:pPr>
        <w:spacing w:after="40"/>
      </w:pPr>
      <w:r>
        <w:rPr>
          <w:rFonts w:ascii="Courier New" w:hAnsi="Courier New"/>
          <w:color w:val="333333"/>
          <w:sz w:val="18"/>
        </w:rPr>
        <w:t># Task f: Threaded function to generate high traffic for loss measurement</w:t>
      </w:r>
    </w:p>
    <w:p>
      <w:pPr>
        <w:spacing w:after="40"/>
      </w:pPr>
      <w:r>
        <w:rPr>
          <w:rFonts w:ascii="Courier New" w:hAnsi="Courier New"/>
          <w:color w:val="333333"/>
          <w:sz w:val="18"/>
        </w:rPr>
        <w:t>class TrafficGenerator(threading.Thread):</w:t>
      </w:r>
    </w:p>
    <w:p>
      <w:pPr>
        <w:spacing w:after="40"/>
      </w:pPr>
      <w:r>
        <w:rPr>
          <w:rFonts w:ascii="Courier New" w:hAnsi="Courier New"/>
          <w:color w:val="333333"/>
          <w:sz w:val="18"/>
        </w:rPr>
        <w:t xml:space="preserve">    def __init__(self, target_ip, packet_count):</w:t>
      </w:r>
    </w:p>
    <w:p>
      <w:pPr>
        <w:spacing w:after="40"/>
      </w:pPr>
      <w:r>
        <w:rPr>
          <w:rFonts w:ascii="Courier New" w:hAnsi="Courier New"/>
          <w:color w:val="333333"/>
          <w:sz w:val="18"/>
        </w:rPr>
        <w:t xml:space="preserve">        threading.Thread.__init__(self)</w:t>
      </w:r>
    </w:p>
    <w:p>
      <w:pPr>
        <w:spacing w:after="40"/>
      </w:pPr>
      <w:r>
        <w:rPr>
          <w:rFonts w:ascii="Courier New" w:hAnsi="Courier New"/>
          <w:color w:val="333333"/>
          <w:sz w:val="18"/>
        </w:rPr>
        <w:t xml:space="preserve">        self.target_ip = target_ip</w:t>
      </w:r>
    </w:p>
    <w:p>
      <w:pPr>
        <w:spacing w:after="40"/>
      </w:pPr>
      <w:r>
        <w:rPr>
          <w:rFonts w:ascii="Courier New" w:hAnsi="Courier New"/>
          <w:color w:val="333333"/>
          <w:sz w:val="18"/>
        </w:rPr>
        <w:t xml:space="preserve">        self.packet_count = packet_count</w:t>
      </w:r>
    </w:p>
    <w:p>
      <w:pPr>
        <w:spacing w:after="40"/>
      </w:pPr>
      <w:r>
        <w:rPr>
          <w:rFonts w:ascii="Courier New" w:hAnsi="Courier New"/>
          <w:color w:val="333333"/>
          <w:sz w:val="18"/>
        </w:rPr>
        <w:t xml:space="preserve">        self.sent_packets = 0</w:t>
      </w:r>
    </w:p>
    <w:p>
      <w:pPr>
        <w:spacing w:after="40"/>
      </w:pPr>
      <w:r>
        <w:rPr>
          <w:rFonts w:ascii="Courier New" w:hAnsi="Courier New"/>
          <w:color w:val="333333"/>
          <w:sz w:val="18"/>
        </w:rPr>
      </w:r>
    </w:p>
    <w:p>
      <w:pPr>
        <w:spacing w:after="40"/>
      </w:pPr>
      <w:r>
        <w:rPr>
          <w:rFonts w:ascii="Courier New" w:hAnsi="Courier New"/>
          <w:color w:val="333333"/>
          <w:sz w:val="18"/>
        </w:rPr>
        <w:t xml:space="preserve">    def run(self):</w:t>
      </w:r>
    </w:p>
    <w:p>
      <w:pPr>
        <w:spacing w:after="40"/>
      </w:pPr>
      <w:r>
        <w:rPr>
          <w:rFonts w:ascii="Courier New" w:hAnsi="Courier New"/>
          <w:color w:val="333333"/>
          <w:sz w:val="18"/>
        </w:rPr>
        <w:t xml:space="preserve">        packet = IP(dst=self.target_ip)/ICMP()</w:t>
      </w:r>
    </w:p>
    <w:p>
      <w:pPr>
        <w:spacing w:after="40"/>
      </w:pPr>
      <w:r>
        <w:rPr>
          <w:rFonts w:ascii="Courier New" w:hAnsi="Courier New"/>
          <w:color w:val="333333"/>
          <w:sz w:val="18"/>
        </w:rPr>
        <w:t xml:space="preserve">        for i in range(self.packet_count):</w:t>
      </w:r>
    </w:p>
    <w:p>
      <w:pPr>
        <w:spacing w:after="40"/>
      </w:pPr>
      <w:r>
        <w:rPr>
          <w:rFonts w:ascii="Courier New" w:hAnsi="Courier New"/>
          <w:color w:val="333333"/>
          <w:sz w:val="18"/>
        </w:rPr>
        <w:t xml:space="preserve">            send(packet, verbose=False)</w:t>
      </w:r>
    </w:p>
    <w:p>
      <w:pPr>
        <w:spacing w:after="40"/>
      </w:pPr>
      <w:r>
        <w:rPr>
          <w:rFonts w:ascii="Courier New" w:hAnsi="Courier New"/>
          <w:color w:val="333333"/>
          <w:sz w:val="18"/>
        </w:rPr>
        <w:t xml:space="preserve">            self.sent_packets += 1</w:t>
      </w:r>
    </w:p>
    <w:p>
      <w:pPr>
        <w:spacing w:after="40"/>
      </w:pPr>
      <w:r>
        <w:rPr>
          <w:rFonts w:ascii="Courier New" w:hAnsi="Courier New"/>
          <w:color w:val="333333"/>
          <w:sz w:val="18"/>
        </w:rPr>
        <w:t xml:space="preserve">            time.sleep(0.001)  # Very small delay for high traffic</w:t>
      </w:r>
    </w:p>
    <w:p>
      <w:pPr>
        <w:spacing w:after="40"/>
      </w:pPr>
      <w:r>
        <w:rPr>
          <w:rFonts w:ascii="Courier New" w:hAnsi="Courier New"/>
          <w:color w:val="333333"/>
          <w:sz w:val="18"/>
        </w:rPr>
      </w:r>
    </w:p>
    <w:p>
      <w:pPr>
        <w:spacing w:after="40"/>
      </w:pPr>
      <w:r>
        <w:rPr>
          <w:rFonts w:ascii="Courier New" w:hAnsi="Courier New"/>
          <w:color w:val="333333"/>
          <w:sz w:val="18"/>
        </w:rPr>
        <w:t># Main execution control</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target = "192.168.1.100"  # Replace with target IP in your lab</w:t>
      </w:r>
    </w:p>
    <w:p>
      <w:pPr>
        <w:spacing w:after="40"/>
      </w:pPr>
      <w:r>
        <w:rPr>
          <w:rFonts w:ascii="Courier New" w:hAnsi="Courier New"/>
          <w:color w:val="333333"/>
          <w:sz w:val="18"/>
        </w:rPr>
      </w:r>
    </w:p>
    <w:p>
      <w:pPr>
        <w:spacing w:after="40"/>
      </w:pPr>
      <w:r>
        <w:rPr>
          <w:rFonts w:ascii="Courier New" w:hAnsi="Courier New"/>
          <w:color w:val="333333"/>
          <w:sz w:val="18"/>
        </w:rPr>
        <w:t xml:space="preserve">    print("[+] Generating ICMP flood for suspicious pattern analysis...")</w:t>
      </w:r>
    </w:p>
    <w:p>
      <w:pPr>
        <w:spacing w:after="40"/>
      </w:pPr>
      <w:r>
        <w:rPr>
          <w:rFonts w:ascii="Courier New" w:hAnsi="Courier New"/>
          <w:color w:val="333333"/>
          <w:sz w:val="18"/>
        </w:rPr>
        <w:t xml:space="preserve">    generate_icmp_flood(target, 50)</w:t>
      </w:r>
    </w:p>
    <w:p>
      <w:pPr>
        <w:spacing w:after="40"/>
      </w:pPr>
      <w:r>
        <w:rPr>
          <w:rFonts w:ascii="Courier New" w:hAnsi="Courier New"/>
          <w:color w:val="333333"/>
          <w:sz w:val="18"/>
        </w:rPr>
      </w:r>
    </w:p>
    <w:p>
      <w:pPr>
        <w:spacing w:after="40"/>
      </w:pPr>
      <w:r>
        <w:rPr>
          <w:rFonts w:ascii="Courier New" w:hAnsi="Courier New"/>
          <w:color w:val="333333"/>
          <w:sz w:val="18"/>
        </w:rPr>
        <w:t xml:space="preserve">    print("[+] Generating HTTP traffic...")</w:t>
      </w:r>
    </w:p>
    <w:p>
      <w:pPr>
        <w:spacing w:after="40"/>
      </w:pPr>
      <w:r>
        <w:rPr>
          <w:rFonts w:ascii="Courier New" w:hAnsi="Courier New"/>
          <w:color w:val="333333"/>
          <w:sz w:val="18"/>
        </w:rPr>
        <w:t xml:space="preserve">    generate_http_request(target)</w:t>
      </w:r>
    </w:p>
    <w:p>
      <w:pPr>
        <w:spacing w:after="40"/>
      </w:pPr>
      <w:r>
        <w:rPr>
          <w:rFonts w:ascii="Courier New" w:hAnsi="Courier New"/>
          <w:color w:val="333333"/>
          <w:sz w:val="18"/>
        </w:rPr>
      </w:r>
    </w:p>
    <w:p>
      <w:pPr>
        <w:spacing w:after="40"/>
      </w:pPr>
      <w:r>
        <w:rPr>
          <w:rFonts w:ascii="Courier New" w:hAnsi="Courier New"/>
          <w:color w:val="333333"/>
          <w:sz w:val="18"/>
        </w:rPr>
        <w:t xml:space="preserve">    print("[+] Starting high-traffic scenario for packet loss test...")</w:t>
      </w:r>
    </w:p>
    <w:p>
      <w:pPr>
        <w:spacing w:after="40"/>
      </w:pPr>
      <w:r>
        <w:rPr>
          <w:rFonts w:ascii="Courier New" w:hAnsi="Courier New"/>
          <w:color w:val="333333"/>
          <w:sz w:val="18"/>
        </w:rPr>
        <w:t xml:space="preserve">    generator = TrafficGenerator(target, 5000)</w:t>
      </w:r>
    </w:p>
    <w:p>
      <w:pPr>
        <w:spacing w:after="40"/>
      </w:pPr>
      <w:r>
        <w:rPr>
          <w:rFonts w:ascii="Courier New" w:hAnsi="Courier New"/>
          <w:color w:val="333333"/>
          <w:sz w:val="18"/>
        </w:rPr>
        <w:t xml:space="preserve">    generator.start()</w:t>
      </w:r>
    </w:p>
    <w:p>
      <w:pPr>
        <w:spacing w:after="40"/>
      </w:pPr>
      <w:r>
        <w:rPr>
          <w:rFonts w:ascii="Courier New" w:hAnsi="Courier New"/>
          <w:color w:val="333333"/>
          <w:sz w:val="18"/>
        </w:rPr>
        <w:t xml:space="preserve">    generator.join()</w:t>
      </w:r>
    </w:p>
    <w:p>
      <w:pPr>
        <w:spacing w:after="40"/>
      </w:pPr>
      <w:r>
        <w:rPr>
          <w:rFonts w:ascii="Courier New" w:hAnsi="Courier New"/>
          <w:color w:val="333333"/>
          <w:sz w:val="18"/>
        </w:rPr>
        <w:t xml:space="preserve">    print(f"[+] High-traffic generation complete. Sent {generator.sent_packets} packets.")</w:t>
      </w:r>
    </w:p>
    <w:p>
      <w:r/>
      <w:r>
        <w:rPr>
          <w:b/>
        </w:rPr>
        <w:t>Sample Input/Output:</w:t>
      </w:r>
      <w:r/>
    </w:p>
    <w:p>
      <w:pPr>
        <w:pStyle w:val="ListBullet"/>
      </w:pPr>
      <w:r>
        <w:t>The script does not have a typical input/output. It generates network traffic.</w:t>
      </w:r>
    </w:p>
    <w:p>
      <w:pPr>
        <w:pStyle w:val="ListBullet"/>
      </w:pPr>
      <w:r/>
      <w:r>
        <w:rPr>
          <w:b/>
        </w:rPr>
        <w:t>Output in Terminal:</w:t>
      </w:r>
      <w:r/>
    </w:p>
    <w:p/>
    <w:p>
      <w:pPr>
        <w:spacing w:after="40"/>
      </w:pPr>
      <w:r>
        <w:rPr>
          <w:rFonts w:ascii="Courier New" w:hAnsi="Courier New"/>
          <w:color w:val="333333"/>
          <w:sz w:val="18"/>
        </w:rPr>
        <w:t xml:space="preserve">    [+] Generating ICMP flood for suspicious pattern analysis...</w:t>
      </w:r>
    </w:p>
    <w:p>
      <w:pPr>
        <w:spacing w:after="40"/>
      </w:pPr>
      <w:r>
        <w:rPr>
          <w:rFonts w:ascii="Courier New" w:hAnsi="Courier New"/>
          <w:color w:val="333333"/>
          <w:sz w:val="18"/>
        </w:rPr>
        <w:t xml:space="preserve">    Sent ICMP packet 1/50 to 192.168.1.100</w:t>
      </w:r>
    </w:p>
    <w:p>
      <w:pPr>
        <w:spacing w:after="40"/>
      </w:pPr>
      <w:r>
        <w:rPr>
          <w:rFonts w:ascii="Courier New" w:hAnsi="Courier New"/>
          <w:color w:val="333333"/>
          <w:sz w:val="18"/>
        </w:rPr>
        <w:t xml:space="preserve">    Sent ICMP packet 2/50 to 192.168.1.100</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Generating HTTP traffic...</w:t>
      </w:r>
    </w:p>
    <w:p>
      <w:pPr>
        <w:spacing w:after="40"/>
      </w:pPr>
      <w:r>
        <w:rPr>
          <w:rFonts w:ascii="Courier New" w:hAnsi="Courier New"/>
          <w:color w:val="333333"/>
          <w:sz w:val="18"/>
        </w:rPr>
        <w:t xml:space="preserve">    [+] Starting high-traffic scenario for packet loss test...</w:t>
      </w:r>
    </w:p>
    <w:p>
      <w:pPr>
        <w:spacing w:after="40"/>
      </w:pPr>
      <w:r>
        <w:rPr>
          <w:rFonts w:ascii="Courier New" w:hAnsi="Courier New"/>
          <w:color w:val="333333"/>
          <w:sz w:val="18"/>
        </w:rPr>
        <w:t xml:space="preserve">    [+] High-traffic generation complete. Sent 5000 packets.</w:t>
      </w:r>
    </w:p>
    <w:p>
      <w:pPr>
        <w:pStyle w:val="ListBullet"/>
      </w:pPr>
      <w:r/>
      <w:r>
        <w:rPr>
          <w:b/>
        </w:rPr>
        <w:t>Output in Wireshark:</w:t>
      </w:r>
      <w:r>
        <w:t xml:space="preserve"> The generated traffic (ICMP Echo Requests, HTTP GET request) will appear in the Wireshark capture window, allowing for analysis.</w:t>
      </w:r>
    </w:p>
    <w:p/>
    <w:p>
      <w:pPr>
        <w:pStyle w:val="Heading3"/>
      </w:pPr>
      <w:r>
        <w:t>Step-by-Step Walkthrough of the Procedure</w:t>
      </w:r>
    </w:p>
    <w:p>
      <w:pPr>
        <w:pStyle w:val="ListNumber"/>
      </w:pPr>
      <w:r/>
      <w:r>
        <w:rPr>
          <w:b/>
        </w:rPr>
        <w:t>Setup:</w:t>
      </w:r>
      <w:r>
        <w:t xml:space="preserve"> Install Wireshark and necessary drivers (WinPcap/Npcap) on your computer. For task e, have access to both wired and wireless networks.</w:t>
      </w:r>
    </w:p>
    <w:p>
      <w:pPr>
        <w:pStyle w:val="ListNumber"/>
      </w:pPr>
      <w:r/>
      <w:r>
        <w:rPr>
          <w:b/>
        </w:rPr>
        <w:t>Task a (Mode Observation):</w:t>
      </w:r>
      <w:r/>
    </w:p>
    <w:p>
      <w:pPr>
        <w:pStyle w:val="ListBullet"/>
      </w:pPr>
      <w:r>
        <w:t>Start Wireshark and begin a capture on your network interface.</w:t>
      </w:r>
    </w:p>
    <w:p>
      <w:pPr>
        <w:pStyle w:val="ListBullet"/>
      </w:pPr>
      <w:r>
        <w:t>Go to 'Capture' -&gt; 'Options'. Toggle the 'Promiscuous mode' setting. Capture traffic for 1 minute with it enabled, then for 1 minute with it disabled on a busy network segment (e.g., a hub network). Compare the number and variety of packets captured in both modes. In non-promiscuous mode, you will only see traffic destined for your machine.</w:t>
      </w:r>
    </w:p>
    <w:p>
      <w:pPr>
        <w:pStyle w:val="ListNumber"/>
      </w:pPr>
      <w:r/>
      <w:r>
        <w:rPr>
          <w:b/>
        </w:rPr>
        <w:t>Task b (Filters):</w:t>
      </w:r>
      <w:r/>
    </w:p>
    <w:p>
      <w:pPr>
        <w:pStyle w:val="ListBullet"/>
      </w:pPr>
      <w:r>
        <w:t>Capture general traffic.</w:t>
      </w:r>
    </w:p>
    <w:p>
      <w:pPr>
        <w:pStyle w:val="ListBullet"/>
      </w:pPr>
      <w:r>
        <w:t>In the display filter bar, use different filters:</w:t>
      </w:r>
    </w:p>
    <w:p>
      <w:pPr>
        <w:pStyle w:val="ListBullet"/>
      </w:pPr>
      <w:r/>
      <w:r>
        <w:rPr>
          <w:rFonts w:ascii="Courier New" w:hAnsi="Courier New"/>
          <w:color w:val="CC4444"/>
        </w:rPr>
        <w:t>http</w:t>
      </w:r>
      <w:r>
        <w:t xml:space="preserve"> (shows only HTTP packets)</w:t>
      </w:r>
    </w:p>
    <w:p>
      <w:pPr>
        <w:pStyle w:val="ListBullet"/>
      </w:pPr>
      <w:r/>
      <w:r>
        <w:rPr>
          <w:rFonts w:ascii="Courier New" w:hAnsi="Courier New"/>
          <w:color w:val="CC4444"/>
        </w:rPr>
        <w:t>ip.src == 192.168.1.1</w:t>
      </w:r>
      <w:r>
        <w:t xml:space="preserve"> (shows packets from a specific source)</w:t>
      </w:r>
    </w:p>
    <w:p>
      <w:pPr>
        <w:pStyle w:val="ListBullet"/>
      </w:pPr>
      <w:r/>
      <w:r>
        <w:rPr>
          <w:rFonts w:ascii="Courier New" w:hAnsi="Courier New"/>
          <w:color w:val="CC4444"/>
        </w:rPr>
        <w:t>tcp.port == 23</w:t>
      </w:r>
      <w:r>
        <w:t xml:space="preserve"> (shows Telnet traffic)</w:t>
      </w:r>
    </w:p>
    <w:p>
      <w:pPr>
        <w:pStyle w:val="ListBullet"/>
      </w:pPr>
      <w:r/>
      <w:r>
        <w:rPr>
          <w:rFonts w:ascii="Courier New" w:hAnsi="Courier New"/>
          <w:color w:val="CC4444"/>
        </w:rPr>
        <w:t>icmp</w:t>
      </w:r>
      <w:r>
        <w:t xml:space="preserve"> (shows ping requests/replies)</w:t>
      </w:r>
    </w:p>
    <w:p>
      <w:pPr>
        <w:pStyle w:val="ListBullet"/>
      </w:pPr>
      <w:r>
        <w:t>Observe how the packet list pane updates to show only the matching packets.</w:t>
      </w:r>
    </w:p>
    <w:p>
      <w:pPr>
        <w:pStyle w:val="ListNumber"/>
      </w:pPr>
      <w:r/>
      <w:r>
        <w:rPr>
          <w:b/>
        </w:rPr>
        <w:t>Task c (Protocol Analysis):</w:t>
      </w:r>
      <w:r/>
    </w:p>
    <w:p>
      <w:pPr>
        <w:pStyle w:val="ListBullet"/>
      </w:pPr>
      <w:r>
        <w:t xml:space="preserve">Use the script above or manual actions (browsing a website, pinging a host, using </w:t>
      </w:r>
      <w:r>
        <w:rPr>
          <w:rFonts w:ascii="Courier New" w:hAnsi="Courier New"/>
          <w:color w:val="CC4444"/>
        </w:rPr>
        <w:t>nslookup</w:t>
      </w:r>
      <w:r>
        <w:t>) to generate traffic.</w:t>
      </w:r>
    </w:p>
    <w:p>
      <w:pPr>
        <w:pStyle w:val="ListBullet"/>
      </w:pPr>
      <w:r>
        <w:t xml:space="preserve">Apply the filters </w:t>
      </w:r>
      <w:r>
        <w:rPr>
          <w:rFonts w:ascii="Courier New" w:hAnsi="Courier New"/>
          <w:color w:val="CC4444"/>
        </w:rPr>
        <w:t>http</w:t>
      </w:r>
      <w:r>
        <w:t xml:space="preserve">, </w:t>
      </w:r>
      <w:r>
        <w:rPr>
          <w:rFonts w:ascii="Courier New" w:hAnsi="Courier New"/>
          <w:color w:val="CC4444"/>
        </w:rPr>
        <w:t>ftp</w:t>
      </w:r>
      <w:r>
        <w:t xml:space="preserve">, </w:t>
      </w:r>
      <w:r>
        <w:rPr>
          <w:rFonts w:ascii="Courier New" w:hAnsi="Courier New"/>
          <w:color w:val="CC4444"/>
        </w:rPr>
        <w:t>dns</w:t>
      </w:r>
      <w:r>
        <w:t xml:space="preserve">, </w:t>
      </w:r>
      <w:r>
        <w:rPr>
          <w:rFonts w:ascii="Courier New" w:hAnsi="Courier New"/>
          <w:color w:val="CC4444"/>
        </w:rPr>
        <w:t>arp</w:t>
      </w:r>
      <w:r>
        <w:t xml:space="preserve">, </w:t>
      </w:r>
      <w:r>
        <w:rPr>
          <w:rFonts w:ascii="Courier New" w:hAnsi="Courier New"/>
          <w:color w:val="CC4444"/>
        </w:rPr>
        <w:t>icmp</w:t>
      </w:r>
      <w:r>
        <w:t xml:space="preserve"> one by one.</w:t>
      </w:r>
    </w:p>
    <w:p>
      <w:pPr>
        <w:pStyle w:val="ListBullet"/>
      </w:pPr>
      <w:r>
        <w:t>For each filtered view, click on a packet and explore the packet details pane in the middle of the window. Note the structure of each protocol: the layered headers (Ethernet, IP, TCP/UDP, Application), and the specific fields within each (e.g., OPCODE in DNS, Request/Response in ARP).</w:t>
      </w:r>
    </w:p>
    <w:p>
      <w:pPr>
        <w:pStyle w:val="ListNumber"/>
      </w:pPr>
      <w:r/>
      <w:r>
        <w:rPr>
          <w:b/>
        </w:rPr>
        <w:t>Task d (Suspicious Traffic):</w:t>
      </w:r>
      <w:r/>
    </w:p>
    <w:p>
      <w:pPr>
        <w:pStyle w:val="ListBullet"/>
      </w:pPr>
      <w:r>
        <w:t xml:space="preserve">Use the </w:t>
      </w:r>
      <w:r>
        <w:rPr>
          <w:rFonts w:ascii="Courier New" w:hAnsi="Courier New"/>
          <w:color w:val="CC4444"/>
        </w:rPr>
        <w:t>nmap</w:t>
      </w:r>
      <w:r>
        <w:t xml:space="preserve"> example and the ICMP flood function from the Python script.</w:t>
      </w:r>
    </w:p>
    <w:p>
      <w:pPr>
        <w:pStyle w:val="ListBullet"/>
      </w:pPr>
      <w:r>
        <w:t xml:space="preserve">Capture the traffic. To find the port scan, filter by the scanner's IP and look for many SYN packets to closed ports. To find the ICMP flood, filter </w:t>
      </w:r>
      <w:r>
        <w:rPr>
          <w:rFonts w:ascii="Courier New" w:hAnsi="Courier New"/>
          <w:color w:val="CC4444"/>
        </w:rPr>
        <w:t>icmp</w:t>
      </w:r>
      <w:r>
        <w:t xml:space="preserve"> and look for a very high density of ICMP Echo Request packets from a single source IP.</w:t>
      </w:r>
    </w:p>
    <w:p>
      <w:pPr>
        <w:pStyle w:val="ListNumber"/>
      </w:pPr>
      <w:r/>
      <w:r>
        <w:rPr>
          <w:b/>
        </w:rPr>
        <w:t>Task e (Wired vs. Wireless):</w:t>
      </w:r>
      <w:r/>
    </w:p>
    <w:p>
      <w:pPr>
        <w:pStyle w:val="ListBullet"/>
      </w:pPr>
      <w:r>
        <w:t>Perform the same capture task (e.g., pinging a gateway and browsing a website) on a wired connection and a wireless connection.</w:t>
      </w:r>
    </w:p>
    <w:p>
      <w:pPr>
        <w:pStyle w:val="ListBullet"/>
      </w:pPr>
      <w:r>
        <w:t>Compare capture statistics (Capture -&gt; Statistics -&gt; Summary). Note differences in average packet size, packets per second, and the presence of 802.11 header data in wireless captures which is absent in wired (Ethernet) captures.</w:t>
      </w:r>
    </w:p>
    <w:p>
      <w:pPr>
        <w:pStyle w:val="ListNumber"/>
      </w:pPr>
      <w:r/>
      <w:r>
        <w:rPr>
          <w:b/>
        </w:rPr>
        <w:t>Task f (Packet Loss):</w:t>
      </w:r>
      <w:r/>
    </w:p>
    <w:p>
      <w:pPr>
        <w:pStyle w:val="ListBullet"/>
      </w:pPr>
      <w:r>
        <w:t>Run the high-traffic generator thread from the Python script targeting another machine.</w:t>
      </w:r>
    </w:p>
    <w:p>
      <w:pPr>
        <w:pStyle w:val="ListBullet"/>
      </w:pPr>
      <w:r>
        <w:t>On the receiving machine, start a Wireshark capture before running the script.</w:t>
      </w:r>
    </w:p>
    <w:p>
      <w:pPr>
        <w:pStyle w:val="ListBullet"/>
      </w:pPr>
      <w:r>
        <w:t>After the script finishes, stop the capture.</w:t>
      </w:r>
    </w:p>
    <w:p>
      <w:pPr>
        <w:pStyle w:val="ListBullet"/>
      </w:pPr>
      <w:r>
        <w:t>Go to 'Statistics' -&gt; 'Capture File Properties'. The field "Dropped Packets" indicates the number of packets the operating system dropped and that Wireshark could not capture, giving a measure of packet loss during the high-traffic scenario.</w:t>
      </w:r>
    </w:p>
    <w:p/>
    <w:p>
      <w:pPr>
        <w:pStyle w:val="Heading2"/>
      </w:pPr>
      <w:r>
        <w:t>Time Complexity Analysis</w:t>
      </w:r>
    </w:p>
    <w:p>
      <w:pPr>
        <w:pStyle w:val="ListBullet"/>
      </w:pPr>
      <w:r/>
      <w:r>
        <w:rPr>
          <w:b/>
        </w:rPr>
        <w:t>Best Case Complexity:</w:t>
      </w:r>
      <w:r>
        <w:t xml:space="preserve"> O(1) for applying a display filter that matches no packets, as the check can fail immediately. O(n) for the capture process itself, where n is the number of packets on the wire.</w:t>
      </w:r>
    </w:p>
    <w:p>
      <w:pPr>
        <w:pStyle w:val="ListBullet"/>
      </w:pPr>
      <w:r/>
      <w:r>
        <w:rPr>
          <w:b/>
        </w:rPr>
        <w:t>Average Case Complexity:</w:t>
      </w:r>
      <w:r>
        <w:t xml:space="preserve"> O(n) for most operations, including capturing packets and applying display filters, as the software must process each packet in the capture buffer or file.</w:t>
      </w:r>
    </w:p>
    <w:p>
      <w:pPr>
        <w:pStyle w:val="ListBullet"/>
      </w:pPr>
      <w:r/>
      <w:r>
        <w:rPr>
          <w:b/>
        </w:rPr>
        <w:t>Worst Case Complexity:</w:t>
      </w:r>
      <w:r>
        <w:t xml:space="preserve"> O(n * m) for applying complex display filters that require deep inspection of every byte of every packet, where n is the number of packets and m is the average packet size. This can lead to significant UI lag on large capture files.</w:t>
      </w:r>
    </w:p>
    <w:p>
      <w:pPr>
        <w:pStyle w:val="ListBullet"/>
      </w:pPr>
      <w:r/>
      <w:r>
        <w:rPr>
          <w:b/>
        </w:rPr>
        <w:t>Space Complexity:</w:t>
      </w:r>
      <w:r>
        <w:t xml:space="preserve"> O(n) for storing captured packets in memory before saving to a file. The space required is directly proportional to the number of packets captured and their sizes.</w:t>
      </w:r>
    </w:p>
    <w:p>
      <w:pPr>
        <w:pStyle w:val="ListBullet"/>
      </w:pPr>
      <w:r/>
      <w:r>
        <w:rPr>
          <w:b/>
        </w:rPr>
        <w:t>Justification:</w:t>
      </w:r>
      <w:r>
        <w:t xml:space="preserve"> The linear dependencies on the number of packets (n) and packet size (m) are inherent to the problem of processing a sequential data stream. Performance is primarily I/O-bound (reading from the network interface) and then CPU-bound (applying filters and dissecting protocols).</w:t>
      </w:r>
    </w:p>
    <w:p/>
    <w:p>
      <w:pPr>
        <w:pStyle w:val="Heading2"/>
      </w:pPr>
      <w:r>
        <w:t>Conclusion</w:t>
      </w:r>
    </w:p>
    <w:p>
      <w:r>
        <w:t>This experiment provided a hands-on exploration of the capabilities of the Wireshark network protocol analyzer. The student successfully learned to operate the tool in different modes, utilizing its powerful filtering system to isolate and analyze specific network protocols such as HTTP, FTP, DNS, ARP, and ICMP. The practical exercise of generating and identifying malicious traffic patterns like port scans and ICMP floods underscored Wireshark's critical role in network security and intrusion detection. Furthermore, the comparison between wired and wireless media highlighted how the physical and data link layers influence captured traffic. Finally, observing packet loss during high-traffic scenarios offered insight into the practical limitations of packet capture tools and network interfaces. Wireshark proves to be an exceptionally effective and versatile tool for protocol analysis, network troubleshooting, and security auditing, with direct applications in real-world IT, networking, and cybersecurity professions.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