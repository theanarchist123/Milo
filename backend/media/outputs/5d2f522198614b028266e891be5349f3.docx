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no 11</w:t>
      </w:r>
    </w:p>
    <w:p>
      <w:pPr>
        <w:pStyle w:val="Heading1"/>
      </w:pPr>
      <w:r>
        <w:t>Longest Common Subsequence</w:t>
      </w:r>
    </w:p>
    <w:p/>
    <w:p>
      <w:pPr>
        <w:pStyle w:val="Heading2"/>
      </w:pPr>
      <w:r>
        <w:t>Aim</w:t>
      </w:r>
    </w:p>
    <w:p>
      <w:r>
        <w:t>To implement a dynamic programming solution for finding the longest common subsequence (LCS) between two given sequences. This experiment achieves the efficient computation of the longest sequence of characters (not necessarily contiguous) that appears in the same relative order in both input strings, demonstrating the application of dynamic programming for solving complex string comparison problems.</w:t>
      </w:r>
    </w:p>
    <w:p/>
    <w:p>
      <w:pPr>
        <w:pStyle w:val="Heading2"/>
      </w:pPr>
      <w:r>
        <w:t>Theory</w:t>
      </w:r>
    </w:p>
    <w:p>
      <w:r>
        <w:t>The Longest Common Subsequence problem is a classic computer science problem with applications in data comparison, bioinformatics (DNA sequence alignment), and version control systems (diff utility).</w:t>
      </w:r>
    </w:p>
    <w:p/>
    <w:p>
      <w:pPr>
        <w:pStyle w:val="ListBullet"/>
      </w:pPr>
      <w:r/>
      <w:r>
        <w:rPr>
          <w:b/>
        </w:rPr>
        <w:t>Background and Motivation</w:t>
      </w:r>
      <w:r>
        <w:t>: Comparing sequences to find similarities is fundamental in many domains. The LCS provides a measure of similarity between two sequences by finding the longest set of characters common to both while preserving their relative order.</w:t>
      </w:r>
    </w:p>
    <w:p/>
    <w:p>
      <w:pPr>
        <w:pStyle w:val="ListBullet"/>
      </w:pPr>
      <w:r/>
      <w:r>
        <w:rPr>
          <w:b/>
        </w:rPr>
        <w:t>Key Definitions</w:t>
      </w:r>
      <w:r>
        <w:t>:</w:t>
      </w:r>
    </w:p>
    <w:p>
      <w:pPr>
        <w:pStyle w:val="ListBullet"/>
      </w:pPr>
      <w:r/>
      <w:r>
        <w:rPr>
          <w:b/>
        </w:rPr>
        <w:t>Subsequence</w:t>
      </w:r>
      <w:r>
        <w:t>: A sequence that can be derived from another sequence by deleting zero or more elements without changing the order of the remaining elements.</w:t>
      </w:r>
    </w:p>
    <w:p>
      <w:pPr>
        <w:pStyle w:val="ListBullet"/>
      </w:pPr>
      <w:r/>
      <w:r>
        <w:rPr>
          <w:b/>
        </w:rPr>
        <w:t>Longest Common Subsequence (LCS)</w:t>
      </w:r>
      <w:r>
        <w:t>: The longest subsequence common to all sequences in a set of sequences (often two).</w:t>
      </w:r>
    </w:p>
    <w:p/>
    <w:p>
      <w:pPr>
        <w:pStyle w:val="ListBullet"/>
      </w:pPr>
      <w:r/>
      <w:r>
        <w:rPr>
          <w:b/>
        </w:rPr>
        <w:t>Algorithmic Strategy</w:t>
      </w:r>
      <w:r>
        <w:t>: Dynamic Programming. The problem has overlapping subproblems and optimal substructure, making it ideal for a DP approach. We break the problem into smaller subproblems and store their solutions in a table to avoid recomputation.</w:t>
      </w:r>
    </w:p>
    <w:p/>
    <w:p>
      <w:pPr>
        <w:pStyle w:val="ListBullet"/>
      </w:pPr>
      <w:r/>
      <w:r>
        <w:rPr>
          <w:b/>
        </w:rPr>
        <w:t>Mathematical Formulation</w:t>
      </w:r>
      <w:r>
        <w:t>:</w:t>
      </w:r>
    </w:p>
    <w:p>
      <w:r>
        <w:t xml:space="preserve">Given two sequences, </w:t>
      </w:r>
      <w:r>
        <w:rPr>
          <w:rFonts w:ascii="Courier New" w:hAnsi="Courier New"/>
          <w:color w:val="CC4444"/>
        </w:rPr>
        <w:t>X[0..m-1]</w:t>
      </w:r>
      <w:r>
        <w:t xml:space="preserve"> and </w:t>
      </w:r>
      <w:r>
        <w:rPr>
          <w:rFonts w:ascii="Courier New" w:hAnsi="Courier New"/>
          <w:color w:val="CC4444"/>
        </w:rPr>
        <w:t>Y[0..n-1]</w:t>
      </w:r>
      <w:r>
        <w:t xml:space="preserve">, we define </w:t>
      </w:r>
      <w:r>
        <w:rPr>
          <w:rFonts w:ascii="Courier New" w:hAnsi="Courier New"/>
          <w:color w:val="CC4444"/>
        </w:rPr>
        <w:t>LCS(X, Y)</w:t>
      </w:r>
      <w:r>
        <w:t xml:space="preserve"> using the recurrence relation:</w:t>
      </w:r>
    </w:p>
    <w:p/>
    <w:p>
      <w:pPr>
        <w:spacing w:after="40"/>
      </w:pPr>
      <w:r>
        <w:rPr>
          <w:rFonts w:ascii="Courier New" w:hAnsi="Courier New"/>
          <w:color w:val="333333"/>
          <w:sz w:val="18"/>
        </w:rPr>
        <w:t xml:space="preserve">  if (m == 0 or n == 0):</w:t>
      </w:r>
    </w:p>
    <w:p>
      <w:pPr>
        <w:spacing w:after="40"/>
      </w:pPr>
      <w:r>
        <w:rPr>
          <w:rFonts w:ascii="Courier New" w:hAnsi="Courier New"/>
          <w:color w:val="333333"/>
          <w:sz w:val="18"/>
        </w:rPr>
        <w:t xml:space="preserve">      return 0</w:t>
      </w:r>
    </w:p>
    <w:p>
      <w:pPr>
        <w:spacing w:after="40"/>
      </w:pPr>
      <w:r>
        <w:rPr>
          <w:rFonts w:ascii="Courier New" w:hAnsi="Courier New"/>
          <w:color w:val="333333"/>
          <w:sz w:val="18"/>
        </w:rPr>
        <w:t xml:space="preserve">  else if (X[m-1] == Y[n-1]):</w:t>
      </w:r>
    </w:p>
    <w:p>
      <w:pPr>
        <w:spacing w:after="40"/>
      </w:pPr>
      <w:r>
        <w:rPr>
          <w:rFonts w:ascii="Courier New" w:hAnsi="Courier New"/>
          <w:color w:val="333333"/>
          <w:sz w:val="18"/>
        </w:rPr>
        <w:t xml:space="preserve">      return 1 + LCS(X[0..m-2], Y[0..n-2])</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return max(LCS(X[0..m-2], Y[0..n-1]), LCS(X[0..m-1], Y[0..n-2]))</w:t>
      </w:r>
    </w:p>
    <w:p/>
    <w:p>
      <w:pPr>
        <w:pStyle w:val="ListBullet"/>
      </w:pPr>
      <w:r/>
      <w:r>
        <w:rPr>
          <w:b/>
        </w:rPr>
        <w:t>Time/Space Complexity Overview</w:t>
      </w:r>
      <w:r>
        <w:t>: The naive recursive implementation has exponential time complexity O(2^n). The DP approach using a 2D table reduces this to O(m*n) for both time and space complexity.</w:t>
      </w:r>
    </w:p>
    <w:p/>
    <w:p>
      <w:pPr>
        <w:pStyle w:val="Heading2"/>
      </w:pPr>
      <w:r>
        <w:t>Procedure</w:t>
      </w:r>
    </w:p>
    <w:p/>
    <w:p>
      <w:pPr>
        <w:pStyle w:val="Heading3"/>
      </w:pPr>
      <w:r>
        <w:t>Problem Statement</w:t>
      </w:r>
    </w:p>
    <w:p>
      <w:r>
        <w:t>Given two sequences, find the length of the longest subsequence present in both of them. A subsequence is a sequence that appears in the same relative order, but not necessarily contiguous. For example, "abc", "abg", "bdf", "aeg", "acefg", etc. are subsequences of "abcdefg".</w:t>
      </w:r>
    </w:p>
    <w:p/>
    <w:p>
      <w:pPr>
        <w:pStyle w:val="Heading3"/>
      </w:pPr>
      <w:r>
        <w:t>Solved Example with Manual Trace</w:t>
      </w:r>
    </w:p>
    <w:p>
      <w:r>
        <w:t>Let us find the LCS of sequences "ABCDGH" and "AEDFHR".</w:t>
      </w:r>
    </w:p>
    <w:p/>
    <w:p>
      <w:r>
        <w:t>We create a DP table with dimensions (len(X)+1) x (len(Y)+1). Rows represent characters of "ABCDGH", columns represent characters of "AEDFHR".</w:t>
      </w:r>
    </w:p>
    <w:p/>
    <w:p>
      <w:r/>
      <w:r>
        <w:rPr>
          <w:b/>
        </w:rPr>
        <w:t>Step-by-step table construction</w:t>
      </w:r>
      <w:r>
        <w:t>:</w:t>
      </w:r>
    </w:p>
    <w:p>
      <w:pPr>
        <w:pStyle w:val="ListNumber"/>
      </w:pPr>
      <w:r>
        <w:t>Initialize first row and column to 0.</w:t>
      </w:r>
    </w:p>
    <w:p>
      <w:pPr>
        <w:pStyle w:val="ListNumber"/>
      </w:pPr>
      <w:r>
        <w:t>For each cell (i, j):</w:t>
      </w:r>
    </w:p>
    <w:p>
      <w:pPr>
        <w:pStyle w:val="ListBullet"/>
      </w:pPr>
      <w:r>
        <w:t xml:space="preserve">If X[i-1] == Y[j-1], then </w:t>
      </w:r>
      <w:r>
        <w:rPr>
          <w:rFonts w:ascii="Courier New" w:hAnsi="Courier New"/>
          <w:color w:val="CC4444"/>
        </w:rPr>
        <w:t>dp[i][j] = 1 + dp[i-1][j-1]</w:t>
      </w:r>
      <w:r/>
    </w:p>
    <w:p>
      <w:pPr>
        <w:pStyle w:val="ListBullet"/>
      </w:pPr>
      <w:r>
        <w:t xml:space="preserve">Else, </w:t>
      </w:r>
      <w:r>
        <w:rPr>
          <w:rFonts w:ascii="Courier New" w:hAnsi="Courier New"/>
          <w:color w:val="CC4444"/>
        </w:rPr>
        <w:t>dp[i][j] = max(dp[i-1][j], dp[i][j-1])</w:t>
      </w:r>
      <w:r/>
    </w:p>
    <w:p/>
    <w:p>
      <w:r>
        <w:t>Final DP table:</w:t>
      </w:r>
    </w:p>
    <w:p/>
    <w:p>
      <w:pPr>
        <w:spacing w:after="40"/>
      </w:pPr>
      <w:r>
        <w:rPr>
          <w:rFonts w:ascii="Courier New" w:hAnsi="Courier New"/>
          <w:color w:val="333333"/>
          <w:sz w:val="18"/>
        </w:rPr>
        <w:t xml:space="preserve">     A E D F H R</w:t>
      </w:r>
    </w:p>
    <w:p>
      <w:pPr>
        <w:spacing w:after="40"/>
      </w:pPr>
      <w:r>
        <w:rPr>
          <w:rFonts w:ascii="Courier New" w:hAnsi="Courier New"/>
          <w:color w:val="333333"/>
          <w:sz w:val="18"/>
        </w:rPr>
        <w:t xml:space="preserve">   0 0 0 0 0 0 0</w:t>
      </w:r>
    </w:p>
    <w:p>
      <w:pPr>
        <w:spacing w:after="40"/>
      </w:pPr>
      <w:r>
        <w:rPr>
          <w:rFonts w:ascii="Courier New" w:hAnsi="Courier New"/>
          <w:color w:val="333333"/>
          <w:sz w:val="18"/>
        </w:rPr>
        <w:t>A 0 1 1 1 1 1 1</w:t>
      </w:r>
    </w:p>
    <w:p>
      <w:pPr>
        <w:spacing w:after="40"/>
      </w:pPr>
      <w:r>
        <w:rPr>
          <w:rFonts w:ascii="Courier New" w:hAnsi="Courier New"/>
          <w:color w:val="333333"/>
          <w:sz w:val="18"/>
        </w:rPr>
        <w:t>B 0 1 1 1 1 1 1</w:t>
      </w:r>
    </w:p>
    <w:p>
      <w:pPr>
        <w:spacing w:after="40"/>
      </w:pPr>
      <w:r>
        <w:rPr>
          <w:rFonts w:ascii="Courier New" w:hAnsi="Courier New"/>
          <w:color w:val="333333"/>
          <w:sz w:val="18"/>
        </w:rPr>
        <w:t>C 0 1 1 1 1 1 1</w:t>
      </w:r>
    </w:p>
    <w:p>
      <w:pPr>
        <w:spacing w:after="40"/>
      </w:pPr>
      <w:r>
        <w:rPr>
          <w:rFonts w:ascii="Courier New" w:hAnsi="Courier New"/>
          <w:color w:val="333333"/>
          <w:sz w:val="18"/>
        </w:rPr>
        <w:t>D 0 1 1 2 2 2 2</w:t>
      </w:r>
    </w:p>
    <w:p>
      <w:pPr>
        <w:spacing w:after="40"/>
      </w:pPr>
      <w:r>
        <w:rPr>
          <w:rFonts w:ascii="Courier New" w:hAnsi="Courier New"/>
          <w:color w:val="333333"/>
          <w:sz w:val="18"/>
        </w:rPr>
        <w:t>G 0 1 1 2 2 2 2</w:t>
      </w:r>
    </w:p>
    <w:p>
      <w:pPr>
        <w:spacing w:after="40"/>
      </w:pPr>
      <w:r>
        <w:rPr>
          <w:rFonts w:ascii="Courier New" w:hAnsi="Courier New"/>
          <w:color w:val="333333"/>
          <w:sz w:val="18"/>
        </w:rPr>
        <w:t>H 0 1 1 2 2 3 3</w:t>
      </w:r>
    </w:p>
    <w:p/>
    <w:p>
      <w:r>
        <w:t>The length of LCS is 3 (found at dp[6][6]). The LCS string is "ADH" (traced back from the bottom-right corner).</w:t>
      </w:r>
    </w:p>
    <w:p/>
    <w:p>
      <w:pPr>
        <w:pStyle w:val="Heading3"/>
      </w:pPr>
      <w:r>
        <w:t>Full Working Python Code Implementation</w:t>
      </w:r>
    </w:p>
    <w:p/>
    <w:p/>
    <w:p>
      <w:pPr>
        <w:spacing w:after="40"/>
      </w:pPr>
      <w:r>
        <w:rPr>
          <w:rFonts w:ascii="Courier New" w:hAnsi="Courier New"/>
          <w:color w:val="333333"/>
          <w:sz w:val="18"/>
        </w:rPr>
        <w:t>def lcs(X, Y):</w:t>
      </w:r>
    </w:p>
    <w:p>
      <w:pPr>
        <w:spacing w:after="40"/>
      </w:pPr>
      <w:r>
        <w:rPr>
          <w:rFonts w:ascii="Courier New" w:hAnsi="Courier New"/>
          <w:color w:val="333333"/>
          <w:sz w:val="18"/>
        </w:rPr>
        <w:t xml:space="preserve">    m = len(X)</w:t>
      </w:r>
    </w:p>
    <w:p>
      <w:pPr>
        <w:spacing w:after="40"/>
      </w:pPr>
      <w:r>
        <w:rPr>
          <w:rFonts w:ascii="Courier New" w:hAnsi="Courier New"/>
          <w:color w:val="333333"/>
          <w:sz w:val="18"/>
        </w:rPr>
        <w:t xml:space="preserve">    n = len(Y)</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Create a DP table with (m+1) x (n+1) dimensions</w:t>
      </w:r>
    </w:p>
    <w:p>
      <w:pPr>
        <w:spacing w:after="40"/>
      </w:pPr>
      <w:r>
        <w:rPr>
          <w:rFonts w:ascii="Courier New" w:hAnsi="Courier New"/>
          <w:color w:val="333333"/>
          <w:sz w:val="18"/>
        </w:rPr>
        <w:t xml:space="preserve">    dp = [[0] * (n + 1) for _ in range(m + 1)]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Build the dp table from bottom up</w:t>
      </w:r>
    </w:p>
    <w:p>
      <w:pPr>
        <w:spacing w:after="40"/>
      </w:pPr>
      <w:r>
        <w:rPr>
          <w:rFonts w:ascii="Courier New" w:hAnsi="Courier New"/>
          <w:color w:val="333333"/>
          <w:sz w:val="18"/>
        </w:rPr>
        <w:t xml:space="preserve">    for i in range(1, m + 1):</w:t>
      </w:r>
    </w:p>
    <w:p>
      <w:pPr>
        <w:spacing w:after="40"/>
      </w:pPr>
      <w:r>
        <w:rPr>
          <w:rFonts w:ascii="Courier New" w:hAnsi="Courier New"/>
          <w:color w:val="333333"/>
          <w:sz w:val="18"/>
        </w:rPr>
        <w:t xml:space="preserve">        for j in range(1, n + 1):</w:t>
      </w:r>
    </w:p>
    <w:p>
      <w:pPr>
        <w:spacing w:after="40"/>
      </w:pPr>
      <w:r>
        <w:rPr>
          <w:rFonts w:ascii="Courier New" w:hAnsi="Courier New"/>
          <w:color w:val="333333"/>
          <w:sz w:val="18"/>
        </w:rPr>
        <w:t xml:space="preserve">            if X[i-1] == Y[j-1]:</w:t>
      </w:r>
    </w:p>
    <w:p>
      <w:pPr>
        <w:spacing w:after="40"/>
      </w:pPr>
      <w:r>
        <w:rPr>
          <w:rFonts w:ascii="Courier New" w:hAnsi="Courier New"/>
          <w:color w:val="333333"/>
          <w:sz w:val="18"/>
        </w:rPr>
        <w:t xml:space="preserve">                dp[i][j] = dp[i-1][j-1] + 1</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dp[i][j] = max(dp[i-1][j], dp[i][j-1])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The length of LCS is in dp[m][n]</w:t>
      </w:r>
    </w:p>
    <w:p>
      <w:pPr>
        <w:spacing w:after="40"/>
      </w:pPr>
      <w:r>
        <w:rPr>
          <w:rFonts w:ascii="Courier New" w:hAnsi="Courier New"/>
          <w:color w:val="333333"/>
          <w:sz w:val="18"/>
        </w:rPr>
        <w:t xml:space="preserve">    lcs_length = dp[m][n]</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 Optional: To reconstruct the LCS string</w:t>
      </w:r>
    </w:p>
    <w:p>
      <w:pPr>
        <w:spacing w:after="40"/>
      </w:pPr>
      <w:r>
        <w:rPr>
          <w:rFonts w:ascii="Courier New" w:hAnsi="Courier New"/>
          <w:color w:val="333333"/>
          <w:sz w:val="18"/>
        </w:rPr>
        <w:t xml:space="preserve">    lcs_string = [""] * (lcs_length)</w:t>
      </w:r>
    </w:p>
    <w:p>
      <w:pPr>
        <w:spacing w:after="40"/>
      </w:pPr>
      <w:r>
        <w:rPr>
          <w:rFonts w:ascii="Courier New" w:hAnsi="Courier New"/>
          <w:color w:val="333333"/>
          <w:sz w:val="18"/>
        </w:rPr>
        <w:t xml:space="preserve">    i, j = m, n</w:t>
      </w:r>
    </w:p>
    <w:p>
      <w:pPr>
        <w:spacing w:after="40"/>
      </w:pPr>
      <w:r>
        <w:rPr>
          <w:rFonts w:ascii="Courier New" w:hAnsi="Courier New"/>
          <w:color w:val="333333"/>
          <w:sz w:val="18"/>
        </w:rPr>
        <w:t xml:space="preserve">    index = lcs_length - 1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while i &gt; 0 and j &gt; 0:</w:t>
      </w:r>
    </w:p>
    <w:p>
      <w:pPr>
        <w:spacing w:after="40"/>
      </w:pPr>
      <w:r>
        <w:rPr>
          <w:rFonts w:ascii="Courier New" w:hAnsi="Courier New"/>
          <w:color w:val="333333"/>
          <w:sz w:val="18"/>
        </w:rPr>
        <w:t xml:space="preserve">        if X[i-1] == Y[j-1]:</w:t>
      </w:r>
    </w:p>
    <w:p>
      <w:pPr>
        <w:spacing w:after="40"/>
      </w:pPr>
      <w:r>
        <w:rPr>
          <w:rFonts w:ascii="Courier New" w:hAnsi="Courier New"/>
          <w:color w:val="333333"/>
          <w:sz w:val="18"/>
        </w:rPr>
        <w:t xml:space="preserve">            lcs_string[index] = X[i-1]</w:t>
      </w:r>
    </w:p>
    <w:p>
      <w:pPr>
        <w:spacing w:after="40"/>
      </w:pPr>
      <w:r>
        <w:rPr>
          <w:rFonts w:ascii="Courier New" w:hAnsi="Courier New"/>
          <w:color w:val="333333"/>
          <w:sz w:val="18"/>
        </w:rPr>
        <w:t xml:space="preserve">            i -= 1</w:t>
      </w:r>
    </w:p>
    <w:p>
      <w:pPr>
        <w:spacing w:after="40"/>
      </w:pPr>
      <w:r>
        <w:rPr>
          <w:rFonts w:ascii="Courier New" w:hAnsi="Courier New"/>
          <w:color w:val="333333"/>
          <w:sz w:val="18"/>
        </w:rPr>
        <w:t xml:space="preserve">            j -= 1</w:t>
      </w:r>
    </w:p>
    <w:p>
      <w:pPr>
        <w:spacing w:after="40"/>
      </w:pPr>
      <w:r>
        <w:rPr>
          <w:rFonts w:ascii="Courier New" w:hAnsi="Courier New"/>
          <w:color w:val="333333"/>
          <w:sz w:val="18"/>
        </w:rPr>
        <w:t xml:space="preserve">            index -= 1</w:t>
      </w:r>
    </w:p>
    <w:p>
      <w:pPr>
        <w:spacing w:after="40"/>
      </w:pPr>
      <w:r>
        <w:rPr>
          <w:rFonts w:ascii="Courier New" w:hAnsi="Courier New"/>
          <w:color w:val="333333"/>
          <w:sz w:val="18"/>
        </w:rPr>
        <w:t xml:space="preserve">        elif dp[i-1][j] &gt; dp[i][j-1]:</w:t>
      </w:r>
    </w:p>
    <w:p>
      <w:pPr>
        <w:spacing w:after="40"/>
      </w:pPr>
      <w:r>
        <w:rPr>
          <w:rFonts w:ascii="Courier New" w:hAnsi="Courier New"/>
          <w:color w:val="333333"/>
          <w:sz w:val="18"/>
        </w:rPr>
        <w:t xml:space="preserve">            i -= 1</w:t>
      </w:r>
    </w:p>
    <w:p>
      <w:pPr>
        <w:spacing w:after="40"/>
      </w:pPr>
      <w:r>
        <w:rPr>
          <w:rFonts w:ascii="Courier New" w:hAnsi="Courier New"/>
          <w:color w:val="333333"/>
          <w:sz w:val="18"/>
        </w:rPr>
        <w:t xml:space="preserve">        else:</w:t>
      </w:r>
    </w:p>
    <w:p>
      <w:pPr>
        <w:spacing w:after="40"/>
      </w:pPr>
      <w:r>
        <w:rPr>
          <w:rFonts w:ascii="Courier New" w:hAnsi="Courier New"/>
          <w:color w:val="333333"/>
          <w:sz w:val="18"/>
        </w:rPr>
        <w:t xml:space="preserve">            j -= 1</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return lcs_length, "".join(lcs_string)</w:t>
      </w:r>
    </w:p>
    <w:p>
      <w:pPr>
        <w:spacing w:after="40"/>
      </w:pPr>
      <w:r>
        <w:rPr>
          <w:rFonts w:ascii="Courier New" w:hAnsi="Courier New"/>
          <w:color w:val="333333"/>
          <w:sz w:val="18"/>
        </w:rPr>
      </w:r>
    </w:p>
    <w:p>
      <w:pPr>
        <w:spacing w:after="40"/>
      </w:pPr>
      <w:r>
        <w:rPr>
          <w:rFonts w:ascii="Courier New" w:hAnsi="Courier New"/>
          <w:color w:val="333333"/>
          <w:sz w:val="18"/>
        </w:rPr>
        <w:t># Driver code</w:t>
      </w:r>
    </w:p>
    <w:p>
      <w:pPr>
        <w:spacing w:after="40"/>
      </w:pPr>
      <w:r>
        <w:rPr>
          <w:rFonts w:ascii="Courier New" w:hAnsi="Courier New"/>
          <w:color w:val="333333"/>
          <w:sz w:val="18"/>
        </w:rPr>
        <w:t>if __name__ == '__main__':</w:t>
      </w:r>
    </w:p>
    <w:p>
      <w:pPr>
        <w:spacing w:after="40"/>
      </w:pPr>
      <w:r>
        <w:rPr>
          <w:rFonts w:ascii="Courier New" w:hAnsi="Courier New"/>
          <w:color w:val="333333"/>
          <w:sz w:val="18"/>
        </w:rPr>
        <w:t xml:space="preserve">    X = "ABCDGH"</w:t>
      </w:r>
    </w:p>
    <w:p>
      <w:pPr>
        <w:spacing w:after="40"/>
      </w:pPr>
      <w:r>
        <w:rPr>
          <w:rFonts w:ascii="Courier New" w:hAnsi="Courier New"/>
          <w:color w:val="333333"/>
          <w:sz w:val="18"/>
        </w:rPr>
        <w:t xml:space="preserve">    Y = "AEDFHR"</w:t>
      </w:r>
    </w:p>
    <w:p>
      <w:pPr>
        <w:spacing w:after="40"/>
      </w:pPr>
      <w:r>
        <w:rPr>
          <w:rFonts w:ascii="Courier New" w:hAnsi="Courier New"/>
          <w:color w:val="333333"/>
          <w:sz w:val="18"/>
        </w:rPr>
        <w:t xml:space="preserve">    </w:t>
      </w:r>
    </w:p>
    <w:p>
      <w:pPr>
        <w:spacing w:after="40"/>
      </w:pPr>
      <w:r>
        <w:rPr>
          <w:rFonts w:ascii="Courier New" w:hAnsi="Courier New"/>
          <w:color w:val="333333"/>
          <w:sz w:val="18"/>
        </w:rPr>
        <w:t xml:space="preserve">    length, sequence = lcs(X, Y)</w:t>
      </w:r>
    </w:p>
    <w:p>
      <w:pPr>
        <w:spacing w:after="40"/>
      </w:pPr>
      <w:r>
        <w:rPr>
          <w:rFonts w:ascii="Courier New" w:hAnsi="Courier New"/>
          <w:color w:val="333333"/>
          <w:sz w:val="18"/>
        </w:rPr>
        <w:t xml:space="preserve">    print(f"Length of LCS: {length}")</w:t>
      </w:r>
    </w:p>
    <w:p>
      <w:pPr>
        <w:spacing w:after="40"/>
      </w:pPr>
      <w:r>
        <w:rPr>
          <w:rFonts w:ascii="Courier New" w:hAnsi="Courier New"/>
          <w:color w:val="333333"/>
          <w:sz w:val="18"/>
        </w:rPr>
        <w:t xml:space="preserve">    print(f"LCS: {sequence}")</w:t>
      </w:r>
    </w:p>
    <w:p/>
    <w:p>
      <w:pPr>
        <w:pStyle w:val="Heading3"/>
      </w:pPr>
      <w:r>
        <w:t>Sample Input/Output</w:t>
      </w:r>
    </w:p>
    <w:p>
      <w:r/>
      <w:r>
        <w:rPr>
          <w:b/>
        </w:rPr>
        <w:t>Input:</w:t>
      </w:r>
      <w:r/>
    </w:p>
    <w:p/>
    <w:p>
      <w:pPr>
        <w:spacing w:after="40"/>
      </w:pPr>
      <w:r>
        <w:rPr>
          <w:rFonts w:ascii="Courier New" w:hAnsi="Courier New"/>
          <w:color w:val="333333"/>
          <w:sz w:val="18"/>
        </w:rPr>
        <w:t>X = "ABCDGH"</w:t>
      </w:r>
    </w:p>
    <w:p>
      <w:pPr>
        <w:spacing w:after="40"/>
      </w:pPr>
      <w:r>
        <w:rPr>
          <w:rFonts w:ascii="Courier New" w:hAnsi="Courier New"/>
          <w:color w:val="333333"/>
          <w:sz w:val="18"/>
        </w:rPr>
        <w:t>Y = "AEDFHR"</w:t>
      </w:r>
    </w:p>
    <w:p/>
    <w:p>
      <w:r/>
      <w:r>
        <w:rPr>
          <w:b/>
        </w:rPr>
        <w:t>Output:</w:t>
      </w:r>
      <w:r/>
    </w:p>
    <w:p/>
    <w:p>
      <w:pPr>
        <w:spacing w:after="40"/>
      </w:pPr>
      <w:r>
        <w:rPr>
          <w:rFonts w:ascii="Courier New" w:hAnsi="Courier New"/>
          <w:color w:val="333333"/>
          <w:sz w:val="18"/>
        </w:rPr>
        <w:t>Length of LCS: 3</w:t>
      </w:r>
    </w:p>
    <w:p>
      <w:pPr>
        <w:spacing w:after="40"/>
      </w:pPr>
      <w:r>
        <w:rPr>
          <w:rFonts w:ascii="Courier New" w:hAnsi="Courier New"/>
          <w:color w:val="333333"/>
          <w:sz w:val="18"/>
        </w:rPr>
        <w:t>LCS: ADH</w:t>
      </w:r>
    </w:p>
    <w:p/>
    <w:p>
      <w:pPr>
        <w:pStyle w:val="Heading3"/>
      </w:pPr>
      <w:r>
        <w:t>Step-by-Step Walkthrough of the Code</w:t>
      </w:r>
    </w:p>
    <w:p>
      <w:pPr>
        <w:pStyle w:val="ListNumber"/>
      </w:pPr>
      <w:r/>
      <w:r>
        <w:rPr>
          <w:b/>
        </w:rPr>
        <w:t>Initialization</w:t>
      </w:r>
      <w:r>
        <w:t xml:space="preserve">: Create a 2D list </w:t>
      </w:r>
      <w:r>
        <w:rPr>
          <w:rFonts w:ascii="Courier New" w:hAnsi="Courier New"/>
          <w:color w:val="CC4444"/>
        </w:rPr>
        <w:t>dp</w:t>
      </w:r>
      <w:r>
        <w:t xml:space="preserve"> with dimensions (m+1) × (n+1) initialized to zeros.</w:t>
      </w:r>
    </w:p>
    <w:p>
      <w:pPr>
        <w:pStyle w:val="ListNumber"/>
      </w:pPr>
      <w:r/>
      <w:r>
        <w:rPr>
          <w:b/>
        </w:rPr>
        <w:t>Table Population</w:t>
      </w:r>
      <w:r>
        <w:t>:</w:t>
      </w:r>
    </w:p>
    <w:p>
      <w:pPr>
        <w:pStyle w:val="ListBullet"/>
      </w:pPr>
      <w:r>
        <w:t>Iterate through each character of both strings (nested loops for i and j)</w:t>
      </w:r>
    </w:p>
    <w:p>
      <w:pPr>
        <w:pStyle w:val="ListBullet"/>
      </w:pPr>
      <w:r>
        <w:t>If characters match, increment the value from the diagonal cell</w:t>
      </w:r>
    </w:p>
    <w:p>
      <w:pPr>
        <w:pStyle w:val="ListBullet"/>
      </w:pPr>
      <w:r>
        <w:t>If characters don't match, take the maximum value from either the top or left cell</w:t>
      </w:r>
    </w:p>
    <w:p>
      <w:pPr>
        <w:pStyle w:val="ListNumber"/>
      </w:pPr>
      <w:r/>
      <w:r>
        <w:rPr>
          <w:b/>
        </w:rPr>
        <w:t>Result Extraction</w:t>
      </w:r>
      <w:r>
        <w:t xml:space="preserve">: The bottom-right cell </w:t>
      </w:r>
      <w:r>
        <w:rPr>
          <w:rFonts w:ascii="Courier New" w:hAnsi="Courier New"/>
          <w:color w:val="CC4444"/>
        </w:rPr>
        <w:t>dp[m][n]</w:t>
      </w:r>
      <w:r>
        <w:t xml:space="preserve"> contains the LCS length</w:t>
      </w:r>
    </w:p>
    <w:p>
      <w:pPr>
        <w:pStyle w:val="ListNumber"/>
      </w:pPr>
      <w:r/>
      <w:r>
        <w:rPr>
          <w:b/>
        </w:rPr>
        <w:t>Reconstruction</w:t>
      </w:r>
      <w:r>
        <w:t xml:space="preserve"> (Optional): Trace back from </w:t>
      </w:r>
      <w:r>
        <w:rPr>
          <w:rFonts w:ascii="Courier New" w:hAnsi="Courier New"/>
          <w:color w:val="CC4444"/>
        </w:rPr>
        <w:t>dp[m][n]</w:t>
      </w:r>
      <w:r>
        <w:t xml:space="preserve"> to reconstruct the actual LCS string by following the path of matches and maximum values</w:t>
      </w:r>
    </w:p>
    <w:p/>
    <w:p>
      <w:pPr>
        <w:pStyle w:val="Heading2"/>
      </w:pPr>
      <w:r>
        <w:t>Time Complexity Analysis</w:t>
      </w:r>
    </w:p>
    <w:p>
      <w:pPr>
        <w:pStyle w:val="ListBullet"/>
      </w:pPr>
      <w:r/>
      <w:r>
        <w:rPr>
          <w:b/>
        </w:rPr>
        <w:t>Worst Case Time Complexity</w:t>
      </w:r>
      <w:r>
        <w:t>: O(m×n) where m and n are lengths of the two input strings. This occurs when we need to fill the entire DP table of size (m+1) × (n+1).</w:t>
      </w:r>
    </w:p>
    <w:p>
      <w:pPr>
        <w:pStyle w:val="ListBullet"/>
      </w:pPr>
      <w:r/>
      <w:r>
        <w:rPr>
          <w:b/>
        </w:rPr>
        <w:t>Average Case Time Complexity</w:t>
      </w:r>
      <w:r>
        <w:t>: O(m×n) as we always need to populate the entire table regardless of input characteristics.</w:t>
      </w:r>
    </w:p>
    <w:p>
      <w:pPr>
        <w:pStyle w:val="ListBullet"/>
      </w:pPr>
      <w:r/>
      <w:r>
        <w:rPr>
          <w:b/>
        </w:rPr>
        <w:t>Best Case Time Complexity</w:t>
      </w:r>
      <w:r>
        <w:t>: O(m×n) since even with identical strings, we still need to build the complete table.</w:t>
      </w:r>
    </w:p>
    <w:p>
      <w:pPr>
        <w:pStyle w:val="ListBullet"/>
      </w:pPr>
      <w:r/>
      <w:r>
        <w:rPr>
          <w:b/>
        </w:rPr>
        <w:t>Space Complexity</w:t>
      </w:r>
      <w:r>
        <w:t>: O(m×n) for storing the DP table. This can be optimized to O(min(m,n)) by using two rows instead of the full table, but the standard implementation uses O(m×n).</w:t>
      </w:r>
    </w:p>
    <w:p>
      <w:pPr>
        <w:pStyle w:val="ListBullet"/>
      </w:pPr>
      <w:r/>
      <w:r>
        <w:rPr>
          <w:b/>
        </w:rPr>
        <w:t>Justification</w:t>
      </w:r>
      <w:r>
        <w:t>: The algorithm uses nested loops that iterate m × n times, with constant-time operations inside the inner loop. The space is dominated by the DP table storage.</w:t>
      </w:r>
    </w:p>
    <w:p/>
    <w:p>
      <w:pPr>
        <w:pStyle w:val="Heading2"/>
      </w:pPr>
      <w:r>
        <w:t>Conclusion</w:t>
      </w:r>
    </w:p>
    <w:p>
      <w:r>
        <w:t>The dynamic programming approach efficiently solves the Longest Common Subsequence problem by breaking it down into overlapping subproblems and storing intermediate results. This method transforms an exponentially complex recursive solution into a polynomial-time algorithm. The LCS algorithm has significant real-world applications in bioinformatics for DNA sequence alignment, in version control systems for comparing file differences, and in natural language processing for measuring text similarity. The implementation demonstrates the power of dynamic programming for solving complex string comparison problems optimally.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