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3 - Launch a Virtual Machine on the Cloud</w:t>
      </w:r>
    </w:p>
    <w:p>
      <w:pPr>
        <w:pStyle w:val="Heading1"/>
      </w:pPr>
      <w:r>
        <w:t>Launch a Virtual Machine on the Cloud</w:t>
      </w:r>
    </w:p>
    <w:p/>
    <w:p>
      <w:pPr>
        <w:pStyle w:val="Heading2"/>
      </w:pPr>
      <w:r>
        <w:t>Aim</w:t>
      </w:r>
    </w:p>
    <w:p>
      <w:r>
        <w:t>The aim of this experiment is to provision and launch a virtual machine instance on a cloud computing platform. This process involves selecting appropriate compute resources, configuring networking and storage settings, and establishing remote access to the instance, thereby providing hands-on experience with fundamental Infrastructure as a Service (IaaS) operations and cloud resource management.</w:t>
      </w:r>
    </w:p>
    <w:p/>
    <w:p>
      <w:pPr>
        <w:pStyle w:val="Heading2"/>
      </w:pPr>
      <w:r>
        <w:t>Theory</w:t>
      </w:r>
    </w:p>
    <w:p>
      <w:r>
        <w:t>Cloud computing delivers computing services—including servers, storage, databases, networking, software, and analytics—over the internet ("the cloud"). A Virtual Machine (VM) is a software emulation of a physical computer that runs an operating system and applications. Cloud providers offer VMs as an on-demand, scalable compute resource, a core offering of IaaS.</w:t>
      </w:r>
    </w:p>
    <w:p/>
    <w:p>
      <w:r/>
      <w:r>
        <w:rPr>
          <w:b/>
        </w:rPr>
        <w:t>Key Terminology:</w:t>
      </w:r>
      <w:r/>
    </w:p>
    <w:p>
      <w:pPr>
        <w:pStyle w:val="ListBullet"/>
      </w:pPr>
      <w:r/>
      <w:r>
        <w:rPr>
          <w:b/>
        </w:rPr>
        <w:t>Instance:</w:t>
      </w:r>
      <w:r>
        <w:t xml:space="preserve"> A single virtual server running in the cloud.</w:t>
      </w:r>
    </w:p>
    <w:p>
      <w:pPr>
        <w:pStyle w:val="ListBullet"/>
      </w:pPr>
      <w:r/>
      <w:r>
        <w:rPr>
          <w:b/>
        </w:rPr>
        <w:t>Image:</w:t>
      </w:r>
      <w:r>
        <w:t xml:space="preserve"> A pre-configured template that contains an operating system and other software required to launch an instance.</w:t>
      </w:r>
    </w:p>
    <w:p>
      <w:pPr>
        <w:pStyle w:val="ListBullet"/>
      </w:pPr>
      <w:r/>
      <w:r>
        <w:rPr>
          <w:b/>
        </w:rPr>
        <w:t>Instance Type:</w:t>
      </w:r>
      <w:r>
        <w:t xml:space="preserve"> A predefined combination of CPU, memory, storage, and networking capacity (e.g., general-purpose, compute-optimized).</w:t>
      </w:r>
    </w:p>
    <w:p>
      <w:pPr>
        <w:pStyle w:val="ListBullet"/>
      </w:pPr>
      <w:r/>
      <w:r>
        <w:rPr>
          <w:b/>
        </w:rPr>
        <w:t>Key Pair:</w:t>
      </w:r>
      <w:r>
        <w:t xml:space="preserve"> A set of cryptographic keys (public and private) used to securely connect to the instance via SSH.</w:t>
      </w:r>
    </w:p>
    <w:p>
      <w:pPr>
        <w:pStyle w:val="ListBullet"/>
      </w:pPr>
      <w:r/>
      <w:r>
        <w:rPr>
          <w:b/>
        </w:rPr>
        <w:t>Security Group:</w:t>
      </w:r>
      <w:r>
        <w:t xml:space="preserve"> A virtual firewall that controls inbound and outbound traffic for one or more instances.</w:t>
      </w:r>
    </w:p>
    <w:p>
      <w:pPr>
        <w:pStyle w:val="ListBullet"/>
      </w:pPr>
      <w:r/>
      <w:r>
        <w:rPr>
          <w:b/>
        </w:rPr>
        <w:t>Elastic IP Address:</w:t>
      </w:r>
      <w:r>
        <w:t xml:space="preserve"> A static, public IPv4 address designed for dynamic cloud computing.</w:t>
      </w:r>
    </w:p>
    <w:p/>
    <w:p>
      <w:r>
        <w:t>The process of launching a VM is a provisioning operation managed by the cloud provider's hypervisor, which allocates the requested physical hardware resources to create an isolated virtual environment.</w:t>
      </w:r>
    </w:p>
    <w:p/>
    <w:p>
      <w:pPr>
        <w:pStyle w:val="Heading2"/>
      </w:pPr>
      <w:r>
        <w:t>Procedure</w:t>
      </w:r>
    </w:p>
    <w:p>
      <w:r/>
      <w:r>
        <w:rPr>
          <w:b/>
        </w:rPr>
        <w:t>Problem Statement:</w:t>
      </w:r>
      <w:r>
        <w:t xml:space="preserve"> Launch a Linux-based Virtual Machine (instance) on a cloud platform (e.g., AWS EC2, Google Cloud Compute Engine, Azure Virtual Machines). Configure its security rules to allow SSH access, connect to it remotely using a key pair, and verify its operational status.</w:t>
      </w:r>
    </w:p>
    <w:p/>
    <w:p>
      <w:r/>
      <w:r>
        <w:rPr>
          <w:b/>
        </w:rPr>
        <w:t>Solved Example (AWS EC2):</w:t>
      </w:r>
      <w:r/>
    </w:p>
    <w:p>
      <w:pPr>
        <w:pStyle w:val="ListNumber"/>
      </w:pPr>
      <w:r/>
      <w:r>
        <w:rPr>
          <w:b/>
        </w:rPr>
        <w:t>Log in</w:t>
      </w:r>
      <w:r>
        <w:t xml:space="preserve"> to the AWS Management Console and navigate to the EC2 dashboard.</w:t>
      </w:r>
    </w:p>
    <w:p>
      <w:pPr>
        <w:pStyle w:val="ListNumber"/>
      </w:pPr>
      <w:r/>
      <w:r>
        <w:rPr>
          <w:b/>
        </w:rPr>
        <w:t>Launch Instance:</w:t>
      </w:r>
      <w:r>
        <w:t xml:space="preserve"> Click "Launch Instance".</w:t>
      </w:r>
    </w:p>
    <w:p>
      <w:pPr>
        <w:pStyle w:val="ListNumber"/>
      </w:pPr>
      <w:r/>
      <w:r>
        <w:rPr>
          <w:b/>
        </w:rPr>
        <w:t>Choose an AMI (Amazon Machine Image):</w:t>
      </w:r>
      <w:r>
        <w:t xml:space="preserve"> Select "Amazon Linux 2023 AMI".</w:t>
      </w:r>
    </w:p>
    <w:p>
      <w:pPr>
        <w:pStyle w:val="ListNumber"/>
      </w:pPr>
      <w:r/>
      <w:r>
        <w:rPr>
          <w:b/>
        </w:rPr>
        <w:t>Choose an Instance Type:</w:t>
      </w:r>
      <w:r>
        <w:t xml:space="preserve"> Select "t2.micro" (eligible for the free tier).</w:t>
      </w:r>
    </w:p>
    <w:p>
      <w:pPr>
        <w:pStyle w:val="ListNumber"/>
      </w:pPr>
      <w:r/>
      <w:r>
        <w:rPr>
          <w:b/>
        </w:rPr>
        <w:t>Configure Key Pair:</w:t>
      </w:r>
      <w:r>
        <w:t xml:space="preserve"> In the "Key pair" section, select "Create new key pair". Name it </w:t>
      </w:r>
      <w:r>
        <w:rPr>
          <w:rFonts w:ascii="Courier New" w:hAnsi="Courier New"/>
          <w:color w:val="CC4444"/>
        </w:rPr>
        <w:t>my-key-pair-49</w:t>
      </w:r>
      <w:r>
        <w:t xml:space="preserve">. Download the resulting </w:t>
      </w:r>
      <w:r>
        <w:rPr>
          <w:rFonts w:ascii="Courier New" w:hAnsi="Courier New"/>
          <w:color w:val="CC4444"/>
        </w:rPr>
        <w:t>.pem</w:t>
      </w:r>
      <w:r>
        <w:t xml:space="preserve"> file and store it securely. This is your private key.</w:t>
      </w:r>
    </w:p>
    <w:p>
      <w:pPr>
        <w:pStyle w:val="ListNumber"/>
      </w:pPr>
      <w:r/>
      <w:r>
        <w:rPr>
          <w:b/>
        </w:rPr>
        <w:t>Network Settings:</w:t>
      </w:r>
      <w:r>
        <w:t xml:space="preserve"> Edit the security group to allow SSH traffic (port 22) from your IP address (</w:t>
      </w:r>
      <w:r>
        <w:rPr>
          <w:rFonts w:ascii="Courier New" w:hAnsi="Courier New"/>
          <w:color w:val="CC4444"/>
        </w:rPr>
        <w:t>My IP</w:t>
      </w:r>
      <w:r>
        <w:t>).</w:t>
      </w:r>
    </w:p>
    <w:p>
      <w:pPr>
        <w:pStyle w:val="ListNumber"/>
      </w:pPr>
      <w:r/>
      <w:r>
        <w:rPr>
          <w:b/>
        </w:rPr>
        <w:t>Configure Storage:</w:t>
      </w:r>
      <w:r>
        <w:t xml:space="preserve"> Keep the default root volume size (8 GiB, GP3).</w:t>
      </w:r>
    </w:p>
    <w:p>
      <w:pPr>
        <w:pStyle w:val="ListNumber"/>
      </w:pPr>
      <w:r/>
      <w:r>
        <w:rPr>
          <w:b/>
        </w:rPr>
        <w:t>Launch:</w:t>
      </w:r>
      <w:r>
        <w:t xml:space="preserve"> Review the settings and click "Launch Instance".</w:t>
      </w:r>
    </w:p>
    <w:p>
      <w:pPr>
        <w:pStyle w:val="ListNumber"/>
      </w:pPr>
      <w:r/>
      <w:r>
        <w:rPr>
          <w:b/>
        </w:rPr>
        <w:t>Connect:</w:t>
      </w:r>
      <w:r>
        <w:t xml:space="preserve"> Once the instance state is "running", select it and click "Connect". Follow the instructions under the "SSH Client" tab. The command will resemble:</w:t>
      </w:r>
    </w:p>
    <w:p/>
    <w:p>
      <w:pPr>
        <w:spacing w:after="40"/>
      </w:pPr>
      <w:r>
        <w:rPr>
          <w:rFonts w:ascii="Courier New" w:hAnsi="Courier New"/>
          <w:color w:val="333333"/>
          <w:sz w:val="18"/>
        </w:rPr>
        <w:t>ssh -i "my-key-pair-49.pem" ec2-user@&lt;your-instance-public-ip&gt;</w:t>
      </w:r>
    </w:p>
    <w:p>
      <w:pPr>
        <w:pStyle w:val="ListNumber"/>
      </w:pPr>
      <w:r/>
      <w:r>
        <w:rPr>
          <w:b/>
        </w:rPr>
        <w:t>Verification:</w:t>
      </w:r>
      <w:r>
        <w:t xml:space="preserve"> Upon successful connection, you will see the terminal prompt of your remote Amazon Linux instance (e.g., </w:t>
      </w:r>
      <w:r>
        <w:rPr>
          <w:rFonts w:ascii="Courier New" w:hAnsi="Courier New"/>
          <w:color w:val="CC4444"/>
        </w:rPr>
        <w:t>[ec2-user@ip-172-31-22-86 ~]$</w:t>
      </w:r>
      <w:r>
        <w:t xml:space="preserve">). Run a command like </w:t>
      </w:r>
      <w:r>
        <w:rPr>
          <w:rFonts w:ascii="Courier New" w:hAnsi="Courier New"/>
          <w:color w:val="CC4444"/>
        </w:rPr>
        <w:t>uname -a</w:t>
      </w:r>
      <w:r>
        <w:t xml:space="preserve"> to confirm the OS.</w:t>
      </w:r>
    </w:p>
    <w:p/>
    <w:p>
      <w:r/>
      <w:r>
        <w:rPr>
          <w:b/>
        </w:rPr>
        <w:t>Code Implementation (Using AWS Python SDK - Boto3):</w:t>
      </w:r>
      <w:r/>
    </w:p>
    <w:p>
      <w:r>
        <w:t>The following Python script automates the process of launching an EC2 instance with the specified parameters. Ensure your AWS CLI is configured with appropriate credentials.</w:t>
      </w:r>
    </w:p>
    <w:p/>
    <w:p/>
    <w:p>
      <w:pPr>
        <w:spacing w:after="40"/>
      </w:pPr>
      <w:r>
        <w:rPr>
          <w:rFonts w:ascii="Courier New" w:hAnsi="Courier New"/>
          <w:color w:val="333333"/>
          <w:sz w:val="18"/>
        </w:rPr>
        <w:t>import boto3</w:t>
      </w:r>
    </w:p>
    <w:p>
      <w:pPr>
        <w:spacing w:after="40"/>
      </w:pPr>
      <w:r>
        <w:rPr>
          <w:rFonts w:ascii="Courier New" w:hAnsi="Courier New"/>
          <w:color w:val="333333"/>
          <w:sz w:val="18"/>
        </w:rPr>
        <w:t>from botocore.exceptions import ClientError</w:t>
      </w:r>
    </w:p>
    <w:p>
      <w:pPr>
        <w:spacing w:after="40"/>
      </w:pPr>
      <w:r>
        <w:rPr>
          <w:rFonts w:ascii="Courier New" w:hAnsi="Courier New"/>
          <w:color w:val="333333"/>
          <w:sz w:val="18"/>
        </w:rPr>
      </w:r>
    </w:p>
    <w:p>
      <w:pPr>
        <w:spacing w:after="40"/>
      </w:pPr>
      <w:r>
        <w:rPr>
          <w:rFonts w:ascii="Courier New" w:hAnsi="Courier New"/>
          <w:color w:val="333333"/>
          <w:sz w:val="18"/>
        </w:rPr>
        <w:t># Initialize the EC2 client</w:t>
      </w:r>
    </w:p>
    <w:p>
      <w:pPr>
        <w:spacing w:after="40"/>
      </w:pPr>
      <w:r>
        <w:rPr>
          <w:rFonts w:ascii="Courier New" w:hAnsi="Courier New"/>
          <w:color w:val="333333"/>
          <w:sz w:val="18"/>
        </w:rPr>
        <w:t>ec2_client = boto3.client('ec2', region_name='us-east-1')</w:t>
      </w:r>
    </w:p>
    <w:p>
      <w:pPr>
        <w:spacing w:after="40"/>
      </w:pPr>
      <w:r>
        <w:rPr>
          <w:rFonts w:ascii="Courier New" w:hAnsi="Courier New"/>
          <w:color w:val="333333"/>
          <w:sz w:val="18"/>
        </w:rPr>
      </w:r>
    </w:p>
    <w:p>
      <w:pPr>
        <w:spacing w:after="40"/>
      </w:pPr>
      <w:r>
        <w:rPr>
          <w:rFonts w:ascii="Courier New" w:hAnsi="Courier New"/>
          <w:color w:val="333333"/>
          <w:sz w:val="18"/>
        </w:rPr>
        <w:t># User-defined parameters</w:t>
      </w:r>
    </w:p>
    <w:p>
      <w:pPr>
        <w:spacing w:after="40"/>
      </w:pPr>
      <w:r>
        <w:rPr>
          <w:rFonts w:ascii="Courier New" w:hAnsi="Courier New"/>
          <w:color w:val="333333"/>
          <w:sz w:val="18"/>
        </w:rPr>
        <w:t>key_pair_name = 'my-key-pair-49'</w:t>
      </w:r>
    </w:p>
    <w:p>
      <w:pPr>
        <w:spacing w:after="40"/>
      </w:pPr>
      <w:r>
        <w:rPr>
          <w:rFonts w:ascii="Courier New" w:hAnsi="Courier New"/>
          <w:color w:val="333333"/>
          <w:sz w:val="18"/>
        </w:rPr>
        <w:t>security_group_id = 'sg-0abc123def456ghi7' # Replace with your SG ID</w:t>
      </w:r>
    </w:p>
    <w:p>
      <w:pPr>
        <w:spacing w:after="40"/>
      </w:pPr>
      <w:r>
        <w:rPr>
          <w:rFonts w:ascii="Courier New" w:hAnsi="Courier New"/>
          <w:color w:val="333333"/>
          <w:sz w:val="18"/>
        </w:rPr>
        <w:t>instance_params = {</w:t>
      </w:r>
    </w:p>
    <w:p>
      <w:pPr>
        <w:spacing w:after="40"/>
      </w:pPr>
      <w:r>
        <w:rPr>
          <w:rFonts w:ascii="Courier New" w:hAnsi="Courier New"/>
          <w:color w:val="333333"/>
          <w:sz w:val="18"/>
        </w:rPr>
        <w:t xml:space="preserve">    'ImageId': 'ami-0c02fb55956c7d316', # Amazon Linux 2023 AMI in us-east-1</w:t>
      </w:r>
    </w:p>
    <w:p>
      <w:pPr>
        <w:spacing w:after="40"/>
      </w:pPr>
      <w:r>
        <w:rPr>
          <w:rFonts w:ascii="Courier New" w:hAnsi="Courier New"/>
          <w:color w:val="333333"/>
          <w:sz w:val="18"/>
        </w:rPr>
        <w:t xml:space="preserve">    'InstanceType': 't2.micro',</w:t>
      </w:r>
    </w:p>
    <w:p>
      <w:pPr>
        <w:spacing w:after="40"/>
      </w:pPr>
      <w:r>
        <w:rPr>
          <w:rFonts w:ascii="Courier New" w:hAnsi="Courier New"/>
          <w:color w:val="333333"/>
          <w:sz w:val="18"/>
        </w:rPr>
        <w:t xml:space="preserve">    'KeyName': key_pair_name,</w:t>
      </w:r>
    </w:p>
    <w:p>
      <w:pPr>
        <w:spacing w:after="40"/>
      </w:pPr>
      <w:r>
        <w:rPr>
          <w:rFonts w:ascii="Courier New" w:hAnsi="Courier New"/>
          <w:color w:val="333333"/>
          <w:sz w:val="18"/>
        </w:rPr>
        <w:t xml:space="preserve">    'MinCount': 1,</w:t>
      </w:r>
    </w:p>
    <w:p>
      <w:pPr>
        <w:spacing w:after="40"/>
      </w:pPr>
      <w:r>
        <w:rPr>
          <w:rFonts w:ascii="Courier New" w:hAnsi="Courier New"/>
          <w:color w:val="333333"/>
          <w:sz w:val="18"/>
        </w:rPr>
        <w:t xml:space="preserve">    'MaxCount': 1,</w:t>
      </w:r>
    </w:p>
    <w:p>
      <w:pPr>
        <w:spacing w:after="40"/>
      </w:pPr>
      <w:r>
        <w:rPr>
          <w:rFonts w:ascii="Courier New" w:hAnsi="Courier New"/>
          <w:color w:val="333333"/>
          <w:sz w:val="18"/>
        </w:rPr>
        <w:t xml:space="preserve">    'SecurityGroupIds': [security_group_id],</w:t>
      </w:r>
    </w:p>
    <w:p>
      <w:pPr>
        <w:spacing w:after="40"/>
      </w:pPr>
      <w:r>
        <w:rPr>
          <w:rFonts w:ascii="Courier New" w:hAnsi="Courier New"/>
          <w:color w:val="333333"/>
          <w:sz w:val="18"/>
        </w:rPr>
        <w:t xml:space="preserve">    'TagSpecifications': [{</w:t>
      </w:r>
    </w:p>
    <w:p>
      <w:pPr>
        <w:spacing w:after="40"/>
      </w:pPr>
      <w:r>
        <w:rPr>
          <w:rFonts w:ascii="Courier New" w:hAnsi="Courier New"/>
          <w:color w:val="333333"/>
          <w:sz w:val="18"/>
        </w:rPr>
        <w:t xml:space="preserve">        'ResourceType': 'instance',</w:t>
      </w:r>
    </w:p>
    <w:p>
      <w:pPr>
        <w:spacing w:after="40"/>
      </w:pPr>
      <w:r>
        <w:rPr>
          <w:rFonts w:ascii="Courier New" w:hAnsi="Courier New"/>
          <w:color w:val="333333"/>
          <w:sz w:val="18"/>
        </w:rPr>
        <w:t xml:space="preserve">        'Tags': [{'Key': 'Name', 'Value': 'Lab-VM-Roll-49'}]</w:t>
      </w:r>
    </w:p>
    <w:p>
      <w:pPr>
        <w:spacing w:after="40"/>
      </w:pPr>
      <w:r>
        <w:rPr>
          <w:rFonts w:ascii="Courier New" w:hAnsi="Courier New"/>
          <w:color w:val="333333"/>
          <w:sz w:val="18"/>
        </w:rPr>
        <w:t xml:space="preserve">    }]</w:t>
      </w:r>
    </w:p>
    <w:p>
      <w:pPr>
        <w:spacing w:after="40"/>
      </w:pPr>
      <w:r>
        <w:rPr>
          <w:rFonts w:ascii="Courier New" w:hAnsi="Courier New"/>
          <w:color w:val="333333"/>
          <w:sz w:val="18"/>
        </w:rPr>
        <w:t>}</w:t>
      </w:r>
    </w:p>
    <w:p>
      <w:pPr>
        <w:spacing w:after="40"/>
      </w:pPr>
      <w:r>
        <w:rPr>
          <w:rFonts w:ascii="Courier New" w:hAnsi="Courier New"/>
          <w:color w:val="333333"/>
          <w:sz w:val="18"/>
        </w:rPr>
      </w:r>
    </w:p>
    <w:p>
      <w:pPr>
        <w:spacing w:after="40"/>
      </w:pPr>
      <w:r>
        <w:rPr>
          <w:rFonts w:ascii="Courier New" w:hAnsi="Courier New"/>
          <w:color w:val="333333"/>
          <w:sz w:val="18"/>
        </w:rPr>
        <w:t>try:</w:t>
      </w:r>
    </w:p>
    <w:p>
      <w:pPr>
        <w:spacing w:after="40"/>
      </w:pPr>
      <w:r>
        <w:rPr>
          <w:rFonts w:ascii="Courier New" w:hAnsi="Courier New"/>
          <w:color w:val="333333"/>
          <w:sz w:val="18"/>
        </w:rPr>
        <w:t xml:space="preserve">    # Create a key pair (if it doesn't exist)</w:t>
      </w:r>
    </w:p>
    <w:p>
      <w:pPr>
        <w:spacing w:after="40"/>
      </w:pPr>
      <w:r>
        <w:rPr>
          <w:rFonts w:ascii="Courier New" w:hAnsi="Courier New"/>
          <w:color w:val="333333"/>
          <w:sz w:val="18"/>
        </w:rPr>
        <w:t xml:space="preserve">    try:</w:t>
      </w:r>
    </w:p>
    <w:p>
      <w:pPr>
        <w:spacing w:after="40"/>
      </w:pPr>
      <w:r>
        <w:rPr>
          <w:rFonts w:ascii="Courier New" w:hAnsi="Courier New"/>
          <w:color w:val="333333"/>
          <w:sz w:val="18"/>
        </w:rPr>
        <w:t xml:space="preserve">        key_pair = ec2_client.create_key_pair(KeyName=key_pair_name)</w:t>
      </w:r>
    </w:p>
    <w:p>
      <w:pPr>
        <w:spacing w:after="40"/>
      </w:pPr>
      <w:r>
        <w:rPr>
          <w:rFonts w:ascii="Courier New" w:hAnsi="Courier New"/>
          <w:color w:val="333333"/>
          <w:sz w:val="18"/>
        </w:rPr>
        <w:t xml:space="preserve">        private_key = key_pair['KeyMaterial']</w:t>
      </w:r>
    </w:p>
    <w:p>
      <w:pPr>
        <w:spacing w:after="40"/>
      </w:pPr>
      <w:r>
        <w:rPr>
          <w:rFonts w:ascii="Courier New" w:hAnsi="Courier New"/>
          <w:color w:val="333333"/>
          <w:sz w:val="18"/>
        </w:rPr>
        <w:t xml:space="preserve">        # Save the private key to a .pem file</w:t>
      </w:r>
    </w:p>
    <w:p>
      <w:pPr>
        <w:spacing w:after="40"/>
      </w:pPr>
      <w:r>
        <w:rPr>
          <w:rFonts w:ascii="Courier New" w:hAnsi="Courier New"/>
          <w:color w:val="333333"/>
          <w:sz w:val="18"/>
        </w:rPr>
        <w:t xml:space="preserve">        with open(f'{key_pair_name}.pem', 'w') as key_file:</w:t>
      </w:r>
    </w:p>
    <w:p>
      <w:pPr>
        <w:spacing w:after="40"/>
      </w:pPr>
      <w:r>
        <w:rPr>
          <w:rFonts w:ascii="Courier New" w:hAnsi="Courier New"/>
          <w:color w:val="333333"/>
          <w:sz w:val="18"/>
        </w:rPr>
        <w:t xml:space="preserve">            key_file.write(private_key)</w:t>
      </w:r>
    </w:p>
    <w:p>
      <w:pPr>
        <w:spacing w:after="40"/>
      </w:pPr>
      <w:r>
        <w:rPr>
          <w:rFonts w:ascii="Courier New" w:hAnsi="Courier New"/>
          <w:color w:val="333333"/>
          <w:sz w:val="18"/>
        </w:rPr>
        <w:t xml:space="preserve">        print(f'Key pair "{key_pair_name}" created and saved.')</w:t>
      </w:r>
    </w:p>
    <w:p>
      <w:pPr>
        <w:spacing w:after="40"/>
      </w:pPr>
      <w:r>
        <w:rPr>
          <w:rFonts w:ascii="Courier New" w:hAnsi="Courier New"/>
          <w:color w:val="333333"/>
          <w:sz w:val="18"/>
        </w:rPr>
        <w:t xml:space="preserve">    except ClientError as e:</w:t>
      </w:r>
    </w:p>
    <w:p>
      <w:pPr>
        <w:spacing w:after="40"/>
      </w:pPr>
      <w:r>
        <w:rPr>
          <w:rFonts w:ascii="Courier New" w:hAnsi="Courier New"/>
          <w:color w:val="333333"/>
          <w:sz w:val="18"/>
        </w:rPr>
        <w:t xml:space="preserve">        if 'InvalidKeyPair.Duplicate' in str(e):</w:t>
      </w:r>
    </w:p>
    <w:p>
      <w:pPr>
        <w:spacing w:after="40"/>
      </w:pPr>
      <w:r>
        <w:rPr>
          <w:rFonts w:ascii="Courier New" w:hAnsi="Courier New"/>
          <w:color w:val="333333"/>
          <w:sz w:val="18"/>
        </w:rPr>
        <w:t xml:space="preserve">            print(f'Key pair "{key_pair_name}" already exists.')</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raise e</w:t>
      </w:r>
    </w:p>
    <w:p>
      <w:pPr>
        <w:spacing w:after="40"/>
      </w:pPr>
      <w:r>
        <w:rPr>
          <w:rFonts w:ascii="Courier New" w:hAnsi="Courier New"/>
          <w:color w:val="333333"/>
          <w:sz w:val="18"/>
        </w:rPr>
      </w:r>
    </w:p>
    <w:p>
      <w:pPr>
        <w:spacing w:after="40"/>
      </w:pPr>
      <w:r>
        <w:rPr>
          <w:rFonts w:ascii="Courier New" w:hAnsi="Courier New"/>
          <w:color w:val="333333"/>
          <w:sz w:val="18"/>
        </w:rPr>
        <w:t xml:space="preserve">    # Launch the instance</w:t>
      </w:r>
    </w:p>
    <w:p>
      <w:pPr>
        <w:spacing w:after="40"/>
      </w:pPr>
      <w:r>
        <w:rPr>
          <w:rFonts w:ascii="Courier New" w:hAnsi="Courier New"/>
          <w:color w:val="333333"/>
          <w:sz w:val="18"/>
        </w:rPr>
        <w:t xml:space="preserve">    response = ec2_client.run_instances(**instance_params)</w:t>
      </w:r>
    </w:p>
    <w:p>
      <w:pPr>
        <w:spacing w:after="40"/>
      </w:pPr>
      <w:r>
        <w:rPr>
          <w:rFonts w:ascii="Courier New" w:hAnsi="Courier New"/>
          <w:color w:val="333333"/>
          <w:sz w:val="18"/>
        </w:rPr>
        <w:t xml:space="preserve">    instance_id = response['Instances'][0]['InstanceId']</w:t>
      </w:r>
    </w:p>
    <w:p>
      <w:pPr>
        <w:spacing w:after="40"/>
      </w:pPr>
      <w:r>
        <w:rPr>
          <w:rFonts w:ascii="Courier New" w:hAnsi="Courier New"/>
          <w:color w:val="333333"/>
          <w:sz w:val="18"/>
        </w:rPr>
        <w:t xml:space="preserve">    print(f'Successfully launched EC2 instance: {instance_id}')</w:t>
      </w:r>
    </w:p>
    <w:p>
      <w:pPr>
        <w:spacing w:after="40"/>
      </w:pPr>
      <w:r>
        <w:rPr>
          <w:rFonts w:ascii="Courier New" w:hAnsi="Courier New"/>
          <w:color w:val="333333"/>
          <w:sz w:val="18"/>
        </w:rPr>
      </w:r>
    </w:p>
    <w:p>
      <w:pPr>
        <w:spacing w:after="40"/>
      </w:pPr>
      <w:r>
        <w:rPr>
          <w:rFonts w:ascii="Courier New" w:hAnsi="Courier New"/>
          <w:color w:val="333333"/>
          <w:sz w:val="18"/>
        </w:rPr>
        <w:t xml:space="preserve">    # Wait for the instance to be in a running state</w:t>
      </w:r>
    </w:p>
    <w:p>
      <w:pPr>
        <w:spacing w:after="40"/>
      </w:pPr>
      <w:r>
        <w:rPr>
          <w:rFonts w:ascii="Courier New" w:hAnsi="Courier New"/>
          <w:color w:val="333333"/>
          <w:sz w:val="18"/>
        </w:rPr>
        <w:t xml:space="preserve">    waiter = ec2_client.get_waiter('instance_running')</w:t>
      </w:r>
    </w:p>
    <w:p>
      <w:pPr>
        <w:spacing w:after="40"/>
      </w:pPr>
      <w:r>
        <w:rPr>
          <w:rFonts w:ascii="Courier New" w:hAnsi="Courier New"/>
          <w:color w:val="333333"/>
          <w:sz w:val="18"/>
        </w:rPr>
        <w:t xml:space="preserve">    waiter.wait(InstanceIds=[instance_id])</w:t>
      </w:r>
    </w:p>
    <w:p>
      <w:pPr>
        <w:spacing w:after="40"/>
      </w:pPr>
      <w:r>
        <w:rPr>
          <w:rFonts w:ascii="Courier New" w:hAnsi="Courier New"/>
          <w:color w:val="333333"/>
          <w:sz w:val="18"/>
        </w:rPr>
        <w:t xml:space="preserve">    print(f'Instance {instance_id} is now running.')</w:t>
      </w:r>
    </w:p>
    <w:p>
      <w:pPr>
        <w:spacing w:after="40"/>
      </w:pPr>
      <w:r>
        <w:rPr>
          <w:rFonts w:ascii="Courier New" w:hAnsi="Courier New"/>
          <w:color w:val="333333"/>
          <w:sz w:val="18"/>
        </w:rPr>
      </w:r>
    </w:p>
    <w:p>
      <w:pPr>
        <w:spacing w:after="40"/>
      </w:pPr>
      <w:r>
        <w:rPr>
          <w:rFonts w:ascii="Courier New" w:hAnsi="Courier New"/>
          <w:color w:val="333333"/>
          <w:sz w:val="18"/>
        </w:rPr>
        <w:t xml:space="preserve">    # Describe the instance to get its public IP address</w:t>
      </w:r>
    </w:p>
    <w:p>
      <w:pPr>
        <w:spacing w:after="40"/>
      </w:pPr>
      <w:r>
        <w:rPr>
          <w:rFonts w:ascii="Courier New" w:hAnsi="Courier New"/>
          <w:color w:val="333333"/>
          <w:sz w:val="18"/>
        </w:rPr>
        <w:t xml:space="preserve">    instances = ec2_client.describe_instances(InstanceIds=[instance_id])</w:t>
      </w:r>
    </w:p>
    <w:p>
      <w:pPr>
        <w:spacing w:after="40"/>
      </w:pPr>
      <w:r>
        <w:rPr>
          <w:rFonts w:ascii="Courier New" w:hAnsi="Courier New"/>
          <w:color w:val="333333"/>
          <w:sz w:val="18"/>
        </w:rPr>
        <w:t xml:space="preserve">    public_ip = instances['Reservations'][0]['Instances'][0].get('PublicIpAddress')</w:t>
      </w:r>
    </w:p>
    <w:p>
      <w:pPr>
        <w:spacing w:after="40"/>
      </w:pPr>
      <w:r>
        <w:rPr>
          <w:rFonts w:ascii="Courier New" w:hAnsi="Courier New"/>
          <w:color w:val="333333"/>
          <w:sz w:val="18"/>
        </w:rPr>
        <w:t xml:space="preserve">    print(f'Public IP Address: {public_ip}')</w:t>
      </w:r>
    </w:p>
    <w:p>
      <w:pPr>
        <w:spacing w:after="40"/>
      </w:pPr>
      <w:r>
        <w:rPr>
          <w:rFonts w:ascii="Courier New" w:hAnsi="Courier New"/>
          <w:color w:val="333333"/>
          <w:sz w:val="18"/>
        </w:rPr>
        <w:t xml:space="preserve">    print(f'Connect using: ssh -i "{key_pair_name}.pem" ec2-user@{public_ip}')</w:t>
      </w:r>
    </w:p>
    <w:p>
      <w:pPr>
        <w:spacing w:after="40"/>
      </w:pPr>
      <w:r>
        <w:rPr>
          <w:rFonts w:ascii="Courier New" w:hAnsi="Courier New"/>
          <w:color w:val="333333"/>
          <w:sz w:val="18"/>
        </w:rPr>
      </w:r>
    </w:p>
    <w:p>
      <w:pPr>
        <w:spacing w:after="40"/>
      </w:pPr>
      <w:r>
        <w:rPr>
          <w:rFonts w:ascii="Courier New" w:hAnsi="Courier New"/>
          <w:color w:val="333333"/>
          <w:sz w:val="18"/>
        </w:rPr>
        <w:t>except ClientError as e:</w:t>
      </w:r>
    </w:p>
    <w:p>
      <w:pPr>
        <w:spacing w:after="40"/>
      </w:pPr>
      <w:r>
        <w:rPr>
          <w:rFonts w:ascii="Courier New" w:hAnsi="Courier New"/>
          <w:color w:val="333333"/>
          <w:sz w:val="18"/>
        </w:rPr>
        <w:t xml:space="preserve">    print(f'An error occurred: {e}')</w:t>
      </w:r>
    </w:p>
    <w:p/>
    <w:p>
      <w:r/>
      <w:r>
        <w:rPr>
          <w:b/>
        </w:rPr>
        <w:t>Sample Input/Output:</w:t>
      </w:r>
      <w:r/>
    </w:p>
    <w:p>
      <w:r/>
      <w:r>
        <w:rPr>
          <w:i/>
        </w:rPr>
        <w:t>Input:</w:t>
      </w:r>
      <w:r>
        <w:t xml:space="preserve"> The script is executed with the defined parameters.</w:t>
      </w:r>
    </w:p>
    <w:p>
      <w:r/>
      <w:r>
        <w:rPr>
          <w:i/>
        </w:rPr>
        <w:t>Output:</w:t>
      </w:r>
      <w:r/>
    </w:p>
    <w:p/>
    <w:p>
      <w:pPr>
        <w:spacing w:after="40"/>
      </w:pPr>
      <w:r>
        <w:rPr>
          <w:rFonts w:ascii="Courier New" w:hAnsi="Courier New"/>
          <w:color w:val="333333"/>
          <w:sz w:val="18"/>
        </w:rPr>
        <w:t>Key pair "my-key-pair-49" already exists.</w:t>
      </w:r>
    </w:p>
    <w:p>
      <w:pPr>
        <w:spacing w:after="40"/>
      </w:pPr>
      <w:r>
        <w:rPr>
          <w:rFonts w:ascii="Courier New" w:hAnsi="Courier New"/>
          <w:color w:val="333333"/>
          <w:sz w:val="18"/>
        </w:rPr>
        <w:t>Successfully launched EC2 instance: i-0f9876abc123456de</w:t>
      </w:r>
    </w:p>
    <w:p>
      <w:pPr>
        <w:spacing w:after="40"/>
      </w:pPr>
      <w:r>
        <w:rPr>
          <w:rFonts w:ascii="Courier New" w:hAnsi="Courier New"/>
          <w:color w:val="333333"/>
          <w:sz w:val="18"/>
        </w:rPr>
        <w:t>Instance i-0f9876abc123456de is now running.</w:t>
      </w:r>
    </w:p>
    <w:p>
      <w:pPr>
        <w:spacing w:after="40"/>
      </w:pPr>
      <w:r>
        <w:rPr>
          <w:rFonts w:ascii="Courier New" w:hAnsi="Courier New"/>
          <w:color w:val="333333"/>
          <w:sz w:val="18"/>
        </w:rPr>
        <w:t>Public IP Address: 54.210.138.101</w:t>
      </w:r>
    </w:p>
    <w:p>
      <w:pPr>
        <w:spacing w:after="40"/>
      </w:pPr>
      <w:r>
        <w:rPr>
          <w:rFonts w:ascii="Courier New" w:hAnsi="Courier New"/>
          <w:color w:val="333333"/>
          <w:sz w:val="18"/>
        </w:rPr>
        <w:t>Connect using: ssh -i "my-key-pair-49.pem" ec2-user@54.210.138.101</w:t>
      </w:r>
    </w:p>
    <w:p/>
    <w:p>
      <w:r/>
      <w:r>
        <w:rPr>
          <w:b/>
        </w:rPr>
        <w:t>Step-by-step Walkthrough of the Code:</w:t>
      </w:r>
      <w:r/>
    </w:p>
    <w:p>
      <w:pPr>
        <w:pStyle w:val="ListNumber"/>
      </w:pPr>
      <w:r/>
      <w:r>
        <w:rPr>
          <w:b/>
        </w:rPr>
        <w:t>Initialization:</w:t>
      </w:r>
      <w:r>
        <w:t xml:space="preserve"> The </w:t>
      </w:r>
      <w:r>
        <w:rPr>
          <w:rFonts w:ascii="Courier New" w:hAnsi="Courier New"/>
          <w:color w:val="CC4444"/>
        </w:rPr>
        <w:t>boto3.client('ec2')</w:t>
      </w:r>
      <w:r>
        <w:t xml:space="preserve"> call creates a client object to interact with the AWS EC2 service.</w:t>
      </w:r>
    </w:p>
    <w:p>
      <w:pPr>
        <w:pStyle w:val="ListNumber"/>
      </w:pPr>
      <w:r/>
      <w:r>
        <w:rPr>
          <w:b/>
        </w:rPr>
        <w:t>Key Pair Creation:</w:t>
      </w:r>
      <w:r>
        <w:t xml:space="preserve"> The script attempts to create a new key pair. If the key already exists, it catches the </w:t>
      </w:r>
      <w:r>
        <w:rPr>
          <w:rFonts w:ascii="Courier New" w:hAnsi="Courier New"/>
          <w:color w:val="CC4444"/>
        </w:rPr>
        <w:t>InvalidKeyPair.Duplicate</w:t>
      </w:r>
      <w:r>
        <w:t xml:space="preserve"> exception and proceeds. The private key material is saved to a </w:t>
      </w:r>
      <w:r>
        <w:rPr>
          <w:rFonts w:ascii="Courier New" w:hAnsi="Courier New"/>
          <w:color w:val="CC4444"/>
        </w:rPr>
        <w:t>.pem</w:t>
      </w:r>
      <w:r>
        <w:t xml:space="preserve"> file for later use in SSH connection.</w:t>
      </w:r>
    </w:p>
    <w:p>
      <w:pPr>
        <w:pStyle w:val="ListNumber"/>
      </w:pPr>
      <w:r/>
      <w:r>
        <w:rPr>
          <w:b/>
        </w:rPr>
        <w:t>Instance Launch:</w:t>
      </w:r>
      <w:r>
        <w:t xml:space="preserve"> The </w:t>
      </w:r>
      <w:r>
        <w:rPr>
          <w:rFonts w:ascii="Courier New" w:hAnsi="Courier New"/>
          <w:color w:val="CC4444"/>
        </w:rPr>
        <w:t>run_instances</w:t>
      </w:r>
      <w:r>
        <w:t xml:space="preserve"> method is called with the parameters defined in </w:t>
      </w:r>
      <w:r>
        <w:rPr>
          <w:rFonts w:ascii="Courier New" w:hAnsi="Courier New"/>
          <w:color w:val="CC4444"/>
        </w:rPr>
        <w:t>instance_params</w:t>
      </w:r>
      <w:r>
        <w:t xml:space="preserve"> (AMI ID, instance type, key name, etc.) to request the creation of the VM.</w:t>
      </w:r>
    </w:p>
    <w:p>
      <w:pPr>
        <w:pStyle w:val="ListNumber"/>
      </w:pPr>
      <w:r/>
      <w:r>
        <w:rPr>
          <w:b/>
        </w:rPr>
        <w:t>Waiting for State:</w:t>
      </w:r>
      <w:r>
        <w:t xml:space="preserve"> The script uses a </w:t>
      </w:r>
      <w:r>
        <w:rPr>
          <w:rFonts w:ascii="Courier New" w:hAnsi="Courier New"/>
          <w:color w:val="CC4444"/>
        </w:rPr>
        <w:t>waiter</w:t>
      </w:r>
      <w:r>
        <w:t xml:space="preserve"> (</w:t>
      </w:r>
      <w:r>
        <w:rPr>
          <w:rFonts w:ascii="Courier New" w:hAnsi="Courier New"/>
          <w:color w:val="CC4444"/>
        </w:rPr>
        <w:t>instance_running</w:t>
      </w:r>
      <w:r>
        <w:t>) to pause execution until the instance has fully booted and entered the "running" state, ensuring it's ready for connection.</w:t>
      </w:r>
    </w:p>
    <w:p>
      <w:pPr>
        <w:pStyle w:val="ListNumber"/>
      </w:pPr>
      <w:r/>
      <w:r>
        <w:rPr>
          <w:b/>
        </w:rPr>
        <w:t>Fetching IP Address:</w:t>
      </w:r>
      <w:r>
        <w:t xml:space="preserve"> The </w:t>
      </w:r>
      <w:r>
        <w:rPr>
          <w:rFonts w:ascii="Courier New" w:hAnsi="Courier New"/>
          <w:color w:val="CC4444"/>
        </w:rPr>
        <w:t>describe_instances</w:t>
      </w:r>
      <w:r>
        <w:t xml:space="preserve"> method is called to retrieve details of the newly created instance, specifically its dynamically assigned public IP address.</w:t>
      </w:r>
    </w:p>
    <w:p>
      <w:pPr>
        <w:pStyle w:val="ListNumber"/>
      </w:pPr>
      <w:r/>
      <w:r>
        <w:rPr>
          <w:b/>
        </w:rPr>
        <w:t>Output:</w:t>
      </w:r>
      <w:r>
        <w:t xml:space="preserve"> Finally, the script prints the instance ID, its public IP address, and the exact SSH command required to connect to the virtual machine.</w:t>
      </w:r>
    </w:p>
    <w:p/>
    <w:p>
      <w:pPr>
        <w:pStyle w:val="Heading2"/>
      </w:pPr>
      <w:r>
        <w:t>Time Complexity Analysis</w:t>
      </w:r>
    </w:p>
    <w:p>
      <w:pPr>
        <w:pStyle w:val="ListBullet"/>
      </w:pPr>
      <w:r/>
      <w:r>
        <w:rPr>
          <w:b/>
        </w:rPr>
        <w:t>Best/Average/Worst Case Time Complexity:</w:t>
      </w:r>
      <w:r>
        <w:t xml:space="preserve"> O(1). The time complexity for the API calls (</w:t>
      </w:r>
      <w:r>
        <w:rPr>
          <w:rFonts w:ascii="Courier New" w:hAnsi="Courier New"/>
          <w:color w:val="CC4444"/>
        </w:rPr>
        <w:t>run_instances</w:t>
      </w:r>
      <w:r>
        <w:t xml:space="preserve">, </w:t>
      </w:r>
      <w:r>
        <w:rPr>
          <w:rFonts w:ascii="Courier New" w:hAnsi="Courier New"/>
          <w:color w:val="CC4444"/>
        </w:rPr>
        <w:t>describe_instances</w:t>
      </w:r>
      <w:r>
        <w:t>) is constant from the client's perspective. The actual time taken for the cloud provider to provision the physical hardware and boot the operating system is variable and depends on system load and image size, but this is not part of the algorithmic complexity of the client-side script.</w:t>
      </w:r>
    </w:p>
    <w:p>
      <w:pPr>
        <w:pStyle w:val="ListBullet"/>
      </w:pPr>
      <w:r/>
      <w:r>
        <w:rPr>
          <w:b/>
        </w:rPr>
        <w:t>Space Complexity:</w:t>
      </w:r>
      <w:r>
        <w:t xml:space="preserve"> O(1). The script uses a fixed amount of memory to store parameters, client objects, and the response data. The space required does not scale with any input size; it is constant.</w:t>
      </w:r>
    </w:p>
    <w:p/>
    <w:p>
      <w:pPr>
        <w:pStyle w:val="Heading2"/>
      </w:pPr>
      <w:r>
        <w:t>Conclusion</w:t>
      </w:r>
    </w:p>
    <w:p>
      <w:r>
        <w:t>This experiment successfully demonstrated the core process of provisioning a virtual machine on a public cloud platform. The hands-on approach, using both the management console and an infrastructure-as-code method with the Boto3 SDK, provided practical insight into IaaS fundamentals. The key takeaways include understanding instance configuration (AMI, type, key pairs), security management through security groups, and remote access establishment. This skill is directly applicable to real-world scenarios such as deploying web servers, setting up development environments, and building scalable application infrastructure, forming the foundation for more advanced cloud engineering and DevOps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