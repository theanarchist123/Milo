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Solution: Continuous Assessment 2- Problem solving: Algorithm, implementation and Time Com</w:t>
      </w:r>
    </w:p>
    <w:p>
      <w:pPr>
        <w:pStyle w:val="Heading1"/>
      </w:pPr>
      <w:r>
        <w:t>Lab Report: Continuous Assessment 2 - Problem Solving and Analysis</w:t>
      </w:r>
    </w:p>
    <w:p/>
    <w:p>
      <w:pPr>
        <w:pStyle w:val="Heading2"/>
      </w:pPr>
      <w:r>
        <w:t>Aim</w:t>
      </w:r>
    </w:p>
    <w:p>
      <w:r>
        <w:t>To design, implement, and analyze a Greedy algorithm that rearranges the characters of a given string such that all identical characters are separated by at least a specified distance $d$.</w:t>
      </w:r>
    </w:p>
    <w:p/>
    <w:p>
      <w:pPr>
        <w:pStyle w:val="Heading2"/>
      </w:pPr>
      <w:r>
        <w:t>Theory</w:t>
      </w:r>
    </w:p>
    <w:p>
      <w:r>
        <w:t>The problem of rearranging characters under a distance constraint is a classic optimization problem that can be solved efficiently using a Greedy approach. The core objective is to ensure that for any character $C$, if it appears at index $i$, the next occurrence of $C$ must be at an index $j$ such that $|i - j| \ge d$.</w:t>
      </w:r>
    </w:p>
    <w:p/>
    <w:p>
      <w:pPr>
        <w:pStyle w:val="Heading3"/>
      </w:pPr>
      <w:r>
        <w:t>Greedy Strategy</w:t>
      </w:r>
    </w:p>
    <w:p>
      <w:r>
        <w:t>The Greedy choice property in this context involves always picking the character with the highest remaining frequency that is currently "eligible" to be placed. A character is eligible if it has not been used in the last $d-1$ positions.</w:t>
      </w:r>
    </w:p>
    <w:p/>
    <w:p>
      <w:pPr>
        <w:pStyle w:val="Heading3"/>
      </w:pPr>
      <w:r>
        <w:t>Data Structures</w:t>
      </w:r>
    </w:p>
    <w:p>
      <w:pPr>
        <w:pStyle w:val="ListNumber"/>
      </w:pPr>
      <w:r/>
      <w:r>
        <w:rPr>
          <w:b/>
        </w:rPr>
        <w:t>Frequency Map</w:t>
      </w:r>
      <w:r>
        <w:t>: Used to store the count of each character in the input string.</w:t>
      </w:r>
    </w:p>
    <w:p>
      <w:pPr>
        <w:pStyle w:val="ListNumber"/>
      </w:pPr>
      <w:r/>
      <w:r>
        <w:rPr>
          <w:b/>
        </w:rPr>
        <w:t>Max-Priority Queue (Max-Heap)</w:t>
      </w:r>
      <w:r>
        <w:t>: Used to store characters based on their frequencies. The character with the highest frequency is always at the root, allowing us to make the greedy choice of picking the most frequent character first.</w:t>
      </w:r>
    </w:p>
    <w:p>
      <w:pPr>
        <w:pStyle w:val="ListNumber"/>
      </w:pPr>
      <w:r/>
      <w:r>
        <w:rPr>
          <w:b/>
        </w:rPr>
        <w:t>Wait Queue / Temporary Buffer</w:t>
      </w:r>
      <w:r>
        <w:t>: A temporary storage to hold characters that have been placed but cannot be reused until the distance $d$ is satisfied.</w:t>
      </w:r>
    </w:p>
    <w:p/>
    <w:p>
      <w:pPr>
        <w:pStyle w:val="Heading3"/>
      </w:pPr>
      <w:r>
        <w:t>Logic</w:t>
      </w:r>
    </w:p>
    <w:p>
      <w:r>
        <w:t>By always placing the most frequent available character, we reduce the risk of being left with a high-frequency character at the end of the process when there are no available slots to satisfy the distance constraint. If at any point the Max-Heap becomes empty and we still have characters waiting in the buffer that haven't met the distance requirement, it implies that a valid rearrangement is impossible.</w:t>
      </w:r>
    </w:p>
    <w:p/>
    <w:p>
      <w:pPr>
        <w:pStyle w:val="Heading2"/>
      </w:pPr>
      <w:r>
        <w:t>Procedure / Solution</w:t>
      </w:r>
    </w:p>
    <w:p/>
    <w:p>
      <w:pPr>
        <w:pStyle w:val="Heading3"/>
      </w:pPr>
      <w:r>
        <w:t>Problem Statement</w:t>
      </w:r>
    </w:p>
    <w:p>
      <w:r>
        <w:t>Given a string and a positive integer $d$, rearrange the string such that the same characters are at least $d$ distance apart. If it is not possible to rearrange, return an empty string or an error message.</w:t>
      </w:r>
    </w:p>
    <w:p/>
    <w:p>
      <w:pPr>
        <w:pStyle w:val="Heading3"/>
      </w:pPr>
      <w:r>
        <w:t>Solved Example</w:t>
      </w:r>
    </w:p>
    <w:p>
      <w:pPr>
        <w:pStyle w:val="ListBullet"/>
      </w:pPr>
      <w:r/>
      <w:r>
        <w:rPr>
          <w:b/>
        </w:rPr>
        <w:t>Input String</w:t>
      </w:r>
      <w:r>
        <w:t xml:space="preserve">: "aabbcc", </w:t>
      </w:r>
      <w:r>
        <w:rPr>
          <w:b/>
        </w:rPr>
        <w:t>d</w:t>
      </w:r>
      <w:r>
        <w:t>: 3</w:t>
      </w:r>
    </w:p>
    <w:p>
      <w:pPr>
        <w:pStyle w:val="ListBullet"/>
      </w:pPr>
      <w:r/>
      <w:r>
        <w:rPr>
          <w:b/>
        </w:rPr>
        <w:t>Step 1 (Frequency Count)</w:t>
      </w:r>
      <w:r>
        <w:t>: {a: 2, b: 2, c: 2}</w:t>
      </w:r>
    </w:p>
    <w:p>
      <w:pPr>
        <w:pStyle w:val="ListBullet"/>
      </w:pPr>
      <w:r/>
      <w:r>
        <w:rPr>
          <w:b/>
        </w:rPr>
        <w:t>Step 2 (Max-Heap)</w:t>
      </w:r>
      <w:r>
        <w:t>: [(2, 'a'), (2, 'b'), (2, 'c')]</w:t>
      </w:r>
    </w:p>
    <w:p>
      <w:pPr>
        <w:pStyle w:val="ListBullet"/>
      </w:pPr>
      <w:r/>
      <w:r>
        <w:rPr>
          <w:b/>
        </w:rPr>
        <w:t>Step 3 (Placement)</w:t>
      </w:r>
      <w:r>
        <w:t>:</w:t>
      </w:r>
    </w:p>
    <w:p>
      <w:pPr>
        <w:pStyle w:val="ListBullet"/>
      </w:pPr>
      <w:r>
        <w:t>Pick 'a' (Freq 2 -&gt; 1). Result: "a". Buffer: [('a', 1)].</w:t>
      </w:r>
    </w:p>
    <w:p>
      <w:pPr>
        <w:pStyle w:val="ListBullet"/>
      </w:pPr>
      <w:r>
        <w:t>Pick 'b' (Freq 2 -&gt; 1). Result: "ab". Buffer: [('a', 1), ('b', 1)].</w:t>
      </w:r>
    </w:p>
    <w:p>
      <w:pPr>
        <w:pStyle w:val="ListBullet"/>
      </w:pPr>
      <w:r>
        <w:t>Pick 'c' (Freq 2 -&gt; 1). Result: "abc". Buffer: [('b', 1), ('c', 1)]. 'a' is now eligible again.</w:t>
      </w:r>
    </w:p>
    <w:p>
      <w:pPr>
        <w:pStyle w:val="ListBullet"/>
      </w:pPr>
      <w:r>
        <w:t>Pick 'a' (Freq 1 -&gt; 0). Result: "abca". Buffer: [('c', 1), ('a', 0)]. 'b' is eligible.</w:t>
      </w:r>
    </w:p>
    <w:p>
      <w:pPr>
        <w:pStyle w:val="ListBullet"/>
      </w:pPr>
      <w:r>
        <w:t>Pick 'b' (Freq 1 -&gt; 0). Result: "abcab". Buffer: [('a', 0), ('b', 0)]. 'c' is eligible.</w:t>
      </w:r>
    </w:p>
    <w:p>
      <w:pPr>
        <w:pStyle w:val="ListBullet"/>
      </w:pPr>
      <w:r>
        <w:t>Pick 'c' (Freq 1 -&gt; 0). Result: "abcabc".</w:t>
      </w:r>
    </w:p>
    <w:p>
      <w:pPr>
        <w:pStyle w:val="ListBullet"/>
      </w:pPr>
      <w:r/>
      <w:r>
        <w:rPr>
          <w:b/>
        </w:rPr>
        <w:t>Final Output</w:t>
      </w:r>
      <w:r>
        <w:t>: "abcabc"</w:t>
      </w:r>
    </w:p>
    <w:p/>
    <w:p>
      <w:pPr>
        <w:pStyle w:val="Heading3"/>
      </w:pPr>
      <w:r>
        <w:t>Algorithm</w:t>
      </w:r>
    </w:p>
    <w:p>
      <w:pPr>
        <w:pStyle w:val="ListNumber"/>
      </w:pPr>
      <w:r>
        <w:t>Create a frequency map of all characters in the input string.</w:t>
      </w:r>
    </w:p>
    <w:p>
      <w:pPr>
        <w:pStyle w:val="ListNumber"/>
      </w:pPr>
      <w:r>
        <w:t>Insert all characters with their frequencies into a Max-Priority Queue.</w:t>
      </w:r>
    </w:p>
    <w:p>
      <w:pPr>
        <w:pStyle w:val="ListNumber"/>
      </w:pPr>
      <w:r>
        <w:t>Initialize an empty result string and a temporary queue (buffer) to store characters that are "on cooldown."</w:t>
      </w:r>
    </w:p>
    <w:p>
      <w:pPr>
        <w:pStyle w:val="ListNumber"/>
      </w:pPr>
      <w:r>
        <w:t>While the Max-Priority Queue is not empty:</w:t>
      </w:r>
    </w:p>
    <w:p>
      <w:pPr>
        <w:pStyle w:val="ListBullet"/>
      </w:pPr>
      <w:r>
        <w:t>Extract the character with the highest frequency from the Max-Heap.</w:t>
      </w:r>
    </w:p>
    <w:p>
      <w:pPr>
        <w:pStyle w:val="ListBullet"/>
      </w:pPr>
      <w:r>
        <w:t>Append the character to the result string.</w:t>
      </w:r>
    </w:p>
    <w:p>
      <w:pPr>
        <w:pStyle w:val="ListBullet"/>
      </w:pPr>
      <w:r>
        <w:t>Decrement its frequency.</w:t>
      </w:r>
    </w:p>
    <w:p>
      <w:pPr>
        <w:pStyle w:val="ListBullet"/>
      </w:pPr>
      <w:r>
        <w:t>Add the character (with updated frequency) to the buffer.</w:t>
      </w:r>
    </w:p>
    <w:p>
      <w:pPr>
        <w:pStyle w:val="ListBullet"/>
      </w:pPr>
      <w:r>
        <w:t>If the buffer size reaches $d$, remove the element from the front of the buffer.</w:t>
      </w:r>
    </w:p>
    <w:p>
      <w:pPr>
        <w:pStyle w:val="ListBullet"/>
      </w:pPr>
      <w:r>
        <w:t>If the removed element's frequency is greater than 0, push it back into the Max-Priority Queue.</w:t>
      </w:r>
    </w:p>
    <w:p>
      <w:pPr>
        <w:pStyle w:val="ListNumber"/>
      </w:pPr>
      <w:r>
        <w:t>If the length of the result string is equal to the length of the input string, return the result.</w:t>
      </w:r>
    </w:p>
    <w:p>
      <w:pPr>
        <w:pStyle w:val="ListNumber"/>
      </w:pPr>
      <w:r>
        <w:t>Otherwise, return "Not possible to rearrange."</w:t>
      </w:r>
    </w:p>
    <w:p/>
    <w:p>
      <w:pPr>
        <w:pStyle w:val="Heading3"/>
      </w:pPr>
      <w:r>
        <w:t>Implementation (Python)</w:t>
      </w:r>
    </w:p>
    <w:p/>
    <w:p/>
    <w:p>
      <w:pPr>
        <w:spacing w:after="40"/>
      </w:pPr>
      <w:r>
        <w:rPr>
          <w:rFonts w:ascii="Courier New" w:hAnsi="Courier New"/>
          <w:color w:val="333333"/>
          <w:sz w:val="18"/>
        </w:rPr>
        <w:t>import heapq</w:t>
      </w:r>
    </w:p>
    <w:p>
      <w:pPr>
        <w:spacing w:after="40"/>
      </w:pPr>
      <w:r>
        <w:rPr>
          <w:rFonts w:ascii="Courier New" w:hAnsi="Courier New"/>
          <w:color w:val="333333"/>
          <w:sz w:val="18"/>
        </w:rPr>
        <w:t>from collections import Counter, deque</w:t>
      </w:r>
    </w:p>
    <w:p>
      <w:pPr>
        <w:spacing w:after="40"/>
      </w:pPr>
      <w:r>
        <w:rPr>
          <w:rFonts w:ascii="Courier New" w:hAnsi="Courier New"/>
          <w:color w:val="333333"/>
          <w:sz w:val="18"/>
        </w:rPr>
      </w:r>
    </w:p>
    <w:p>
      <w:pPr>
        <w:spacing w:after="40"/>
      </w:pPr>
      <w:r>
        <w:rPr>
          <w:rFonts w:ascii="Courier New" w:hAnsi="Courier New"/>
          <w:color w:val="333333"/>
          <w:sz w:val="18"/>
        </w:rPr>
        <w:t>def rearrange_string(s, d):</w:t>
      </w:r>
    </w:p>
    <w:p>
      <w:pPr>
        <w:spacing w:after="40"/>
      </w:pPr>
      <w:r>
        <w:rPr>
          <w:rFonts w:ascii="Courier New" w:hAnsi="Courier New"/>
          <w:color w:val="333333"/>
          <w:sz w:val="18"/>
        </w:rPr>
        <w:t xml:space="preserve">    n = len(s)</w:t>
      </w:r>
    </w:p>
    <w:p>
      <w:pPr>
        <w:spacing w:after="40"/>
      </w:pPr>
      <w:r>
        <w:rPr>
          <w:rFonts w:ascii="Courier New" w:hAnsi="Courier New"/>
          <w:color w:val="333333"/>
          <w:sz w:val="18"/>
        </w:rPr>
        <w:t xml:space="preserve">    if d &lt;= 1:</w:t>
      </w:r>
    </w:p>
    <w:p>
      <w:pPr>
        <w:spacing w:after="40"/>
      </w:pPr>
      <w:r>
        <w:rPr>
          <w:rFonts w:ascii="Courier New" w:hAnsi="Courier New"/>
          <w:color w:val="333333"/>
          <w:sz w:val="18"/>
        </w:rPr>
        <w:t xml:space="preserve">        return s</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Step 1: Count frequencies</w:t>
      </w:r>
    </w:p>
    <w:p>
      <w:pPr>
        <w:spacing w:after="40"/>
      </w:pPr>
      <w:r>
        <w:rPr>
          <w:rFonts w:ascii="Courier New" w:hAnsi="Courier New"/>
          <w:color w:val="333333"/>
          <w:sz w:val="18"/>
        </w:rPr>
        <w:t xml:space="preserve">    freq_map = Counter(s)</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Step 2: Build Max-Heap (using negative values for Python's min-heap)</w:t>
      </w:r>
    </w:p>
    <w:p>
      <w:pPr>
        <w:spacing w:after="40"/>
      </w:pPr>
      <w:r>
        <w:rPr>
          <w:rFonts w:ascii="Courier New" w:hAnsi="Courier New"/>
          <w:color w:val="333333"/>
          <w:sz w:val="18"/>
        </w:rPr>
        <w:t xml:space="preserve">    max_heap = [[-freq, char] for char, freq in freq_map.items()]</w:t>
      </w:r>
    </w:p>
    <w:p>
      <w:pPr>
        <w:spacing w:after="40"/>
      </w:pPr>
      <w:r>
        <w:rPr>
          <w:rFonts w:ascii="Courier New" w:hAnsi="Courier New"/>
          <w:color w:val="333333"/>
          <w:sz w:val="18"/>
        </w:rPr>
        <w:t xml:space="preserve">    heapq.heapify(max_heap)</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Step 3: Initialize result and buffer</w:t>
      </w:r>
    </w:p>
    <w:p>
      <w:pPr>
        <w:spacing w:after="40"/>
      </w:pPr>
      <w:r>
        <w:rPr>
          <w:rFonts w:ascii="Courier New" w:hAnsi="Courier New"/>
          <w:color w:val="333333"/>
          <w:sz w:val="18"/>
        </w:rPr>
        <w:t xml:space="preserve">    result = []</w:t>
      </w:r>
    </w:p>
    <w:p>
      <w:pPr>
        <w:spacing w:after="40"/>
      </w:pPr>
      <w:r>
        <w:rPr>
          <w:rFonts w:ascii="Courier New" w:hAnsi="Courier New"/>
          <w:color w:val="333333"/>
          <w:sz w:val="18"/>
        </w:rPr>
        <w:t xml:space="preserve">    wait_queue = deque()</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while max_heap:</w:t>
      </w:r>
    </w:p>
    <w:p>
      <w:pPr>
        <w:spacing w:after="40"/>
      </w:pPr>
      <w:r>
        <w:rPr>
          <w:rFonts w:ascii="Courier New" w:hAnsi="Courier New"/>
          <w:color w:val="333333"/>
          <w:sz w:val="18"/>
        </w:rPr>
        <w:t xml:space="preserve">        # Extract the most frequent character</w:t>
      </w:r>
    </w:p>
    <w:p>
      <w:pPr>
        <w:spacing w:after="40"/>
      </w:pPr>
      <w:r>
        <w:rPr>
          <w:rFonts w:ascii="Courier New" w:hAnsi="Courier New"/>
          <w:color w:val="333333"/>
          <w:sz w:val="18"/>
        </w:rPr>
        <w:t xml:space="preserve">        freq, char = heapq.heappop(max_heap)</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Append to result</w:t>
      </w:r>
    </w:p>
    <w:p>
      <w:pPr>
        <w:spacing w:after="40"/>
      </w:pPr>
      <w:r>
        <w:rPr>
          <w:rFonts w:ascii="Courier New" w:hAnsi="Courier New"/>
          <w:color w:val="333333"/>
          <w:sz w:val="18"/>
        </w:rPr>
        <w:t xml:space="preserve">        result.append(char)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Decrement frequency (since freq is negative, we add 1)</w:t>
      </w:r>
    </w:p>
    <w:p>
      <w:pPr>
        <w:spacing w:after="40"/>
      </w:pPr>
      <w:r>
        <w:rPr>
          <w:rFonts w:ascii="Courier New" w:hAnsi="Courier New"/>
          <w:color w:val="333333"/>
          <w:sz w:val="18"/>
        </w:rPr>
        <w:t xml:space="preserve">        freq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Add to wait queue to maintain distance d</w:t>
      </w:r>
    </w:p>
    <w:p>
      <w:pPr>
        <w:spacing w:after="40"/>
      </w:pPr>
      <w:r>
        <w:rPr>
          <w:rFonts w:ascii="Courier New" w:hAnsi="Courier New"/>
          <w:color w:val="333333"/>
          <w:sz w:val="18"/>
        </w:rPr>
        <w:t xml:space="preserve">        wait_queue.append([freq, char])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If wait queue size reaches d, the front element is eligible again</w:t>
      </w:r>
    </w:p>
    <w:p>
      <w:pPr>
        <w:spacing w:after="40"/>
      </w:pPr>
      <w:r>
        <w:rPr>
          <w:rFonts w:ascii="Courier New" w:hAnsi="Courier New"/>
          <w:color w:val="333333"/>
          <w:sz w:val="18"/>
        </w:rPr>
        <w:t xml:space="preserve">        if len(wait_queue) &gt;= d:</w:t>
      </w:r>
    </w:p>
    <w:p>
      <w:pPr>
        <w:spacing w:after="40"/>
      </w:pPr>
      <w:r>
        <w:rPr>
          <w:rFonts w:ascii="Courier New" w:hAnsi="Courier New"/>
          <w:color w:val="333333"/>
          <w:sz w:val="18"/>
        </w:rPr>
        <w:t xml:space="preserve">            old_freq, old_char = wait_queue.popleft()</w:t>
      </w:r>
    </w:p>
    <w:p>
      <w:pPr>
        <w:spacing w:after="40"/>
      </w:pPr>
      <w:r>
        <w:rPr>
          <w:rFonts w:ascii="Courier New" w:hAnsi="Courier New"/>
          <w:color w:val="333333"/>
          <w:sz w:val="18"/>
        </w:rPr>
        <w:t xml:space="preserve">            if -old_freq &gt; 0:</w:t>
      </w:r>
    </w:p>
    <w:p>
      <w:pPr>
        <w:spacing w:after="40"/>
      </w:pPr>
      <w:r>
        <w:rPr>
          <w:rFonts w:ascii="Courier New" w:hAnsi="Courier New"/>
          <w:color w:val="333333"/>
          <w:sz w:val="18"/>
        </w:rPr>
        <w:t xml:space="preserve">                heapq.heappush(max_heap, [old_freq, old_char])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Step 4: Final validation</w:t>
      </w:r>
    </w:p>
    <w:p>
      <w:pPr>
        <w:spacing w:after="40"/>
      </w:pPr>
      <w:r>
        <w:rPr>
          <w:rFonts w:ascii="Courier New" w:hAnsi="Courier New"/>
          <w:color w:val="333333"/>
          <w:sz w:val="18"/>
        </w:rPr>
        <w:t xml:space="preserve">    final_str = "".join(result)</w:t>
      </w:r>
    </w:p>
    <w:p>
      <w:pPr>
        <w:spacing w:after="40"/>
      </w:pPr>
      <w:r>
        <w:rPr>
          <w:rFonts w:ascii="Courier New" w:hAnsi="Courier New"/>
          <w:color w:val="333333"/>
          <w:sz w:val="18"/>
        </w:rPr>
        <w:t xml:space="preserve">    if len(final_str) == n:</w:t>
      </w:r>
    </w:p>
    <w:p>
      <w:pPr>
        <w:spacing w:after="40"/>
      </w:pPr>
      <w:r>
        <w:rPr>
          <w:rFonts w:ascii="Courier New" w:hAnsi="Courier New"/>
          <w:color w:val="333333"/>
          <w:sz w:val="18"/>
        </w:rPr>
        <w:t xml:space="preserve">        return final_str</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return "Cannot be rearranged to satisfy the distance constraint."</w:t>
      </w:r>
    </w:p>
    <w:p>
      <w:pPr>
        <w:spacing w:after="40"/>
      </w:pPr>
      <w:r>
        <w:rPr>
          <w:rFonts w:ascii="Courier New" w:hAnsi="Courier New"/>
          <w:color w:val="333333"/>
          <w:sz w:val="18"/>
        </w:rPr>
      </w:r>
    </w:p>
    <w:p>
      <w:pPr>
        <w:spacing w:after="40"/>
      </w:pPr>
      <w:r>
        <w:rPr>
          <w:rFonts w:ascii="Courier New" w:hAnsi="Courier New"/>
          <w:color w:val="333333"/>
          <w:sz w:val="18"/>
        </w:rPr>
        <w:t># Driver Code</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input_str = "aabbcc"</w:t>
      </w:r>
    </w:p>
    <w:p>
      <w:pPr>
        <w:spacing w:after="40"/>
      </w:pPr>
      <w:r>
        <w:rPr>
          <w:rFonts w:ascii="Courier New" w:hAnsi="Courier New"/>
          <w:color w:val="333333"/>
          <w:sz w:val="18"/>
        </w:rPr>
        <w:t xml:space="preserve">    distance = 3</w:t>
      </w:r>
    </w:p>
    <w:p>
      <w:pPr>
        <w:spacing w:after="40"/>
      </w:pPr>
      <w:r>
        <w:rPr>
          <w:rFonts w:ascii="Courier New" w:hAnsi="Courier New"/>
          <w:color w:val="333333"/>
          <w:sz w:val="18"/>
        </w:rPr>
        <w:t xml:space="preserve">    print(f"Input: {input_str}, d: {distance}")</w:t>
      </w:r>
    </w:p>
    <w:p>
      <w:pPr>
        <w:spacing w:after="40"/>
      </w:pPr>
      <w:r>
        <w:rPr>
          <w:rFonts w:ascii="Courier New" w:hAnsi="Courier New"/>
          <w:color w:val="333333"/>
          <w:sz w:val="18"/>
        </w:rPr>
        <w:t xml:space="preserve">    print(f"Output: {rearrange_string(input_str, distance)}")</w:t>
      </w:r>
    </w:p>
    <w:p>
      <w:pPr>
        <w:spacing w:after="40"/>
      </w:pPr>
      <w:r>
        <w:rPr>
          <w:rFonts w:ascii="Courier New" w:hAnsi="Courier New"/>
          <w:color w:val="333333"/>
          <w:sz w:val="18"/>
        </w:rPr>
      </w:r>
    </w:p>
    <w:p>
      <w:pPr>
        <w:spacing w:after="40"/>
      </w:pPr>
      <w:r>
        <w:rPr>
          <w:rFonts w:ascii="Courier New" w:hAnsi="Courier New"/>
          <w:color w:val="333333"/>
          <w:sz w:val="18"/>
        </w:rPr>
        <w:t xml:space="preserve">    input_str_2 = "aaabb"</w:t>
      </w:r>
    </w:p>
    <w:p>
      <w:pPr>
        <w:spacing w:after="40"/>
      </w:pPr>
      <w:r>
        <w:rPr>
          <w:rFonts w:ascii="Courier New" w:hAnsi="Courier New"/>
          <w:color w:val="333333"/>
          <w:sz w:val="18"/>
        </w:rPr>
        <w:t xml:space="preserve">    distance_2 = 3</w:t>
      </w:r>
    </w:p>
    <w:p>
      <w:pPr>
        <w:spacing w:after="40"/>
      </w:pPr>
      <w:r>
        <w:rPr>
          <w:rFonts w:ascii="Courier New" w:hAnsi="Courier New"/>
          <w:color w:val="333333"/>
          <w:sz w:val="18"/>
        </w:rPr>
        <w:t xml:space="preserve">    print(f"\nInput: {input_str_2}, d: {distance_2}")</w:t>
      </w:r>
    </w:p>
    <w:p>
      <w:pPr>
        <w:spacing w:after="40"/>
      </w:pPr>
      <w:r>
        <w:rPr>
          <w:rFonts w:ascii="Courier New" w:hAnsi="Courier New"/>
          <w:color w:val="333333"/>
          <w:sz w:val="18"/>
        </w:rPr>
        <w:t xml:space="preserve">    print(f"Output: {rearrange_string(input_str_2, distance_2)}")</w:t>
      </w:r>
    </w:p>
    <w:p/>
    <w:p>
      <w:pPr>
        <w:pStyle w:val="Heading3"/>
      </w:pPr>
      <w:r>
        <w:t>Output</w:t>
      </w:r>
    </w:p>
    <w:p>
      <w:pPr>
        <w:pStyle w:val="ListBullet"/>
      </w:pPr>
      <w:r/>
      <w:r>
        <w:rPr>
          <w:b/>
        </w:rPr>
        <w:t>Case 1</w:t>
      </w:r>
      <w:r>
        <w:t>:</w:t>
      </w:r>
    </w:p>
    <w:p>
      <w:pPr>
        <w:pStyle w:val="ListBullet"/>
      </w:pPr>
      <w:r>
        <w:t>Input: "aabbcc", d: 3</w:t>
      </w:r>
    </w:p>
    <w:p>
      <w:pPr>
        <w:pStyle w:val="ListBullet"/>
      </w:pPr>
      <w:r>
        <w:t>Output: "abcabc"</w:t>
      </w:r>
    </w:p>
    <w:p>
      <w:pPr>
        <w:pStyle w:val="ListBullet"/>
      </w:pPr>
      <w:r/>
      <w:r>
        <w:rPr>
          <w:b/>
        </w:rPr>
        <w:t>Case 2</w:t>
      </w:r>
      <w:r>
        <w:t>:</w:t>
      </w:r>
    </w:p>
    <w:p>
      <w:pPr>
        <w:pStyle w:val="ListBullet"/>
      </w:pPr>
      <w:r>
        <w:t>Input: "aaabb", d: 3</w:t>
      </w:r>
    </w:p>
    <w:p>
      <w:pPr>
        <w:pStyle w:val="ListBullet"/>
      </w:pPr>
      <w:r>
        <w:t>Output: "Cannot be rearranged to satisfy the distance constraint."</w:t>
      </w:r>
    </w:p>
    <w:p/>
    <w:p>
      <w:pPr>
        <w:pStyle w:val="Heading3"/>
      </w:pPr>
      <w:r>
        <w:t>Time Complexity Analysis</w:t>
      </w:r>
    </w:p>
    <w:p>
      <w:pPr>
        <w:pStyle w:val="ListNumber"/>
      </w:pPr>
      <w:r/>
      <w:r>
        <w:rPr>
          <w:b/>
        </w:rPr>
        <w:t>Frequency Counting</w:t>
      </w:r>
      <w:r>
        <w:t>: $O(N)$, where $N$ is the length of the string.</w:t>
      </w:r>
    </w:p>
    <w:p>
      <w:pPr>
        <w:pStyle w:val="ListNumber"/>
      </w:pPr>
      <w:r/>
      <w:r>
        <w:rPr>
          <w:b/>
        </w:rPr>
        <w:t>Building the Heap</w:t>
      </w:r>
      <w:r>
        <w:t>: $O(M \log M)$, where $M$ is the number of unique characters (size of the alphabet). In the worst case, $M \le N$.</w:t>
      </w:r>
    </w:p>
    <w:p>
      <w:pPr>
        <w:pStyle w:val="ListNumber"/>
      </w:pPr>
      <w:r/>
      <w:r>
        <w:rPr>
          <w:b/>
        </w:rPr>
        <w:t>Main Loop</w:t>
      </w:r>
      <w:r>
        <w:t>:</w:t>
      </w:r>
    </w:p>
    <w:p>
      <w:pPr>
        <w:pStyle w:val="ListBullet"/>
      </w:pPr>
      <w:r>
        <w:t>The loop runs $N$ times (once for each character in the final string).</w:t>
      </w:r>
    </w:p>
    <w:p>
      <w:pPr>
        <w:pStyle w:val="ListBullet"/>
      </w:pPr>
      <w:r>
        <w:t xml:space="preserve">Each </w:t>
      </w:r>
      <w:r>
        <w:rPr>
          <w:rFonts w:ascii="Courier New" w:hAnsi="Courier New"/>
          <w:color w:val="CC4444"/>
        </w:rPr>
        <w:t>heappop</w:t>
      </w:r>
      <w:r>
        <w:t xml:space="preserve"> and </w:t>
      </w:r>
      <w:r>
        <w:rPr>
          <w:rFonts w:ascii="Courier New" w:hAnsi="Courier New"/>
          <w:color w:val="CC4444"/>
        </w:rPr>
        <w:t>heappush</w:t>
      </w:r>
      <w:r>
        <w:t xml:space="preserve"> operation takes $O(\log M)$.</w:t>
      </w:r>
    </w:p>
    <w:p>
      <w:pPr>
        <w:pStyle w:val="ListBullet"/>
      </w:pPr>
      <w:r>
        <w:t>The total time for the loop is $O(N \log M)$.</w:t>
      </w:r>
    </w:p>
    <w:p>
      <w:pPr>
        <w:pStyle w:val="ListNumber"/>
      </w:pPr>
      <w:r/>
      <w:r>
        <w:rPr>
          <w:b/>
        </w:rPr>
        <w:t>Total Complexity</w:t>
      </w:r>
      <w:r>
        <w:t>: $O(N \log M)$. Since $M$ is usually a constant (e.g., 26 for English lowercase or 256 for ASCII), the complexity is effectively $O(N)$.</w:t>
      </w:r>
    </w:p>
    <w:p/>
    <w:p>
      <w:pPr>
        <w:pStyle w:val="Heading3"/>
      </w:pPr>
      <w:r>
        <w:t>Space Complexity Analysis</w:t>
      </w:r>
    </w:p>
    <w:p>
      <w:pPr>
        <w:pStyle w:val="ListNumber"/>
      </w:pPr>
      <w:r/>
      <w:r>
        <w:rPr>
          <w:b/>
        </w:rPr>
        <w:t>Frequency Map</w:t>
      </w:r>
      <w:r>
        <w:t>: $O(M)$ to store character counts.</w:t>
      </w:r>
    </w:p>
    <w:p>
      <w:pPr>
        <w:pStyle w:val="ListNumber"/>
      </w:pPr>
      <w:r/>
      <w:r>
        <w:rPr>
          <w:b/>
        </w:rPr>
        <w:t>Max-Heap</w:t>
      </w:r>
      <w:r>
        <w:t>: $O(M)$ to store unique characters.</w:t>
      </w:r>
    </w:p>
    <w:p>
      <w:pPr>
        <w:pStyle w:val="ListNumber"/>
      </w:pPr>
      <w:r/>
      <w:r>
        <w:rPr>
          <w:b/>
        </w:rPr>
        <w:t>Wait Queue</w:t>
      </w:r>
      <w:r>
        <w:t>: $O(d)$ to store characters on cooldown.</w:t>
      </w:r>
    </w:p>
    <w:p>
      <w:pPr>
        <w:pStyle w:val="ListNumber"/>
      </w:pPr>
      <w:r/>
      <w:r>
        <w:rPr>
          <w:b/>
        </w:rPr>
        <w:t>Total Space</w:t>
      </w:r>
      <w:r>
        <w:t>: $O(N + M)$, dominated by the result string storage.</w:t>
      </w:r>
    </w:p>
    <w:p/>
    <w:p>
      <w:pPr>
        <w:pStyle w:val="Heading2"/>
      </w:pPr>
      <w:r>
        <w:t>Conclusion</w:t>
      </w:r>
    </w:p>
    <w:p>
      <w:r>
        <w:t>The Greedy approach using a Max-Priority Queue is an optimal way to solve the string rearrangement problem. By prioritizing characters with the highest remaining frequency, we ensure that the most "constrained" characters are placed as early as possible. The algorithm efficiently determines if a valid permutation exists in $O(N \log M)$ time, making it suitable for large input strings. The use of a wait queue effectively manages the distance constraint $d$, ensuring that no character is reused prematurely.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