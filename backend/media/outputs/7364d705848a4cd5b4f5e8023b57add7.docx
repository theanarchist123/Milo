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Solution: Continuous Assessment 2- Problem solving: Algorithm, implementation and Time Com</w:t>
      </w:r>
    </w:p>
    <w:p>
      <w:pPr>
        <w:pStyle w:val="Heading1"/>
      </w:pPr>
      <w:r>
        <w:t>Continuous Assessment 2: Problem Solving, Implementation, and Time Complexity Analysis</w:t>
      </w:r>
    </w:p>
    <w:p/>
    <w:p>
      <w:pPr>
        <w:pStyle w:val="Heading3"/>
      </w:pPr>
      <w:r>
        <w:t>Aim</w:t>
      </w:r>
    </w:p>
    <w:p>
      <w:r>
        <w:t>To design and implement an efficient algorithm for the Fractional Knapsack Problem using a Greedy Strategy, and to perform a comprehensive time complexity analysis of the implementation.</w:t>
      </w:r>
    </w:p>
    <w:p/>
    <w:p>
      <w:pPr>
        <w:pStyle w:val="Heading3"/>
      </w:pPr>
      <w:r>
        <w:t>Theory</w:t>
      </w:r>
    </w:p>
    <w:p>
      <w:r>
        <w:t>The Fractional Knapsack Problem is a classic optimization problem used to demonstrate the Greedy Algorithm paradigm. Unlike the 0/1 Knapsack problem where items must be taken in their entirety or left behind, the fractional version allows us to break items into smaller parts.</w:t>
      </w:r>
    </w:p>
    <w:p/>
    <w:p>
      <w:r/>
      <w:r>
        <w:rPr>
          <w:b/>
        </w:rPr>
        <w:t>Core Concepts:</w:t>
      </w:r>
      <w:r/>
    </w:p>
    <w:p>
      <w:pPr>
        <w:pStyle w:val="ListBullet"/>
      </w:pPr>
      <w:r/>
      <w:r>
        <w:rPr>
          <w:b/>
        </w:rPr>
        <w:t>Greedy Choice Property:</w:t>
      </w:r>
      <w:r>
        <w:t xml:space="preserve"> To maximize the total value in the knapsack, we should prioritize items that offer the highest "value per unit of weight."</w:t>
      </w:r>
    </w:p>
    <w:p>
      <w:pPr>
        <w:pStyle w:val="ListBullet"/>
      </w:pPr>
      <w:r/>
      <w:r>
        <w:rPr>
          <w:b/>
        </w:rPr>
        <w:t>Objective Function:</w:t>
      </w:r>
      <w:r>
        <w:t xml:space="preserve"> Maximize the sum of values of the items (or fractions of items) included in the knapsack, subject to the constraint that the total weight does not exceed the capacity $W$.</w:t>
      </w:r>
    </w:p>
    <w:p>
      <w:pPr>
        <w:pStyle w:val="ListBullet"/>
      </w:pPr>
      <w:r/>
      <w:r>
        <w:rPr>
          <w:b/>
        </w:rPr>
        <w:t>Selection Strategy:</w:t>
      </w:r>
      <w:r/>
    </w:p>
    <w:p>
      <w:pPr>
        <w:pStyle w:val="ListNumber"/>
      </w:pPr>
      <w:r>
        <w:t>Calculate the value-to-weight ratio ($v_i / w_i$) for every item.</w:t>
      </w:r>
    </w:p>
    <w:p>
      <w:pPr>
        <w:pStyle w:val="ListNumber"/>
      </w:pPr>
      <w:r>
        <w:t>Sort all items in descending order based on this ratio.</w:t>
      </w:r>
    </w:p>
    <w:p>
      <w:pPr>
        <w:pStyle w:val="ListNumber"/>
      </w:pPr>
      <w:r>
        <w:t>Iterate through the sorted items: if the item fits, take it all; if not, take the fraction that fills the remaining capacity.</w:t>
      </w:r>
    </w:p>
    <w:p/>
    <w:p>
      <w:pPr>
        <w:pStyle w:val="Heading3"/>
      </w:pPr>
      <w:r>
        <w:t>Procedure</w:t>
      </w:r>
    </w:p>
    <w:p/>
    <w:p>
      <w:pPr>
        <w:pStyle w:val="Heading4"/>
      </w:pPr>
      <w:r>
        <w:t>Step 1: Problem Definition and Setup</w:t>
      </w:r>
    </w:p>
    <w:p>
      <w:r>
        <w:t>Define the inputs for the algorithm:</w:t>
      </w:r>
    </w:p>
    <w:p>
      <w:pPr>
        <w:pStyle w:val="ListBullet"/>
      </w:pPr>
      <w:r>
        <w:t>A list of weights ($w$) and a list of values ($v$).</w:t>
      </w:r>
    </w:p>
    <w:p>
      <w:pPr>
        <w:pStyle w:val="ListBullet"/>
      </w:pPr>
      <w:r>
        <w:t>The total capacity of the knapsack ($W$).</w:t>
      </w:r>
    </w:p>
    <w:p/>
    <w:p>
      <w:pPr>
        <w:pStyle w:val="Heading4"/>
      </w:pPr>
      <w:r>
        <w:t>Step 2: Implementation Strategy</w:t>
      </w:r>
    </w:p>
    <w:p>
      <w:pPr>
        <w:pStyle w:val="ListNumber"/>
      </w:pPr>
      <w:r>
        <w:t>Create a data structure (or class) to store the value, weight, and calculated ratio of each item.</w:t>
      </w:r>
    </w:p>
    <w:p>
      <w:pPr>
        <w:pStyle w:val="ListNumber"/>
      </w:pPr>
      <w:r>
        <w:t>Sort the list of items based on the ratio in $O(n \log n)$ time.</w:t>
      </w:r>
    </w:p>
    <w:p>
      <w:pPr>
        <w:pStyle w:val="ListNumber"/>
      </w:pPr>
      <w:r>
        <w:t>Initialize variables for current weight and total value.</w:t>
      </w:r>
    </w:p>
    <w:p>
      <w:pPr>
        <w:pStyle w:val="ListNumber"/>
      </w:pPr>
      <w:r>
        <w:t>Loop through the sorted items to fill the knapsack.</w:t>
      </w:r>
    </w:p>
    <w:p/>
    <w:p>
      <w:pPr>
        <w:pStyle w:val="Heading4"/>
      </w:pPr>
      <w:r>
        <w:t>Step 3: Python Implementation</w:t>
      </w:r>
    </w:p>
    <w:p>
      <w:r>
        <w:t>The following code implements the Greedy Fractional Knapsack algorithm:</w:t>
      </w:r>
    </w:p>
    <w:p/>
    <w:p/>
    <w:p>
      <w:pPr>
        <w:spacing w:after="40"/>
      </w:pPr>
      <w:r>
        <w:rPr>
          <w:rFonts w:ascii="Courier New" w:hAnsi="Courier New"/>
          <w:color w:val="333333"/>
          <w:sz w:val="18"/>
        </w:rPr>
        <w:t>class Item: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def __init__(self, value, weight):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self.value = value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self.weight = weight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self.ratio = value / weight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def fractional_knapsack(capacity, items):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Step 1: Sort items by value/weight ratio in descending order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items.sort(key=lambda x: x.ratio, reverse=True)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total_value = 0.0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current_weight = 0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print("Items selected:")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for item in items: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if current_weight + item.weight &lt;= capacity: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# If the whole item fits, take it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current_weight += item.weight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total_value += item.value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print(f"Full Item (Weight: {item.weight}, Value: {item.value})")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else: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# If the item doesn't fit, take the fractional part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remaining_capacity = capacity - current_weight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fractional_value = item.value * (remaining_capacity / item.weight)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total_value += fractional_value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print(f"Fractional Item (Weight: {remaining_capacity}, Value: {fractional_value:.2f})")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break  # Knapsack is full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return total_value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# Driver Code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if __name__ == "__main__":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Example Dataset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item_list = [Item(60, 10), Item(100, 20), Item(120, 30)]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knapsack_capacity = 50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max_val = fractional_knapsack(knapsack_capacity, item_list)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print(f"\nMaximum value in Knapsack: {max_val}")</w:t>
      </w:r>
    </w:p>
    <w:p/>
    <w:p>
      <w:pPr>
        <w:pStyle w:val="Heading4"/>
      </w:pPr>
      <w:r>
        <w:t>Step 4: Time Complexity Analysis</w:t>
      </w:r>
    </w:p>
    <w:p>
      <w:r>
        <w:t>A detailed breakdown of the time complexity is as follows:</w:t>
      </w:r>
    </w:p>
    <w:p/>
    <w:p>
      <w:pPr>
        <w:pStyle w:val="ListNumber"/>
      </w:pPr>
      <w:r/>
      <w:r>
        <w:rPr>
          <w:b/>
        </w:rPr>
        <w:t>Ratio Calculation:</w:t>
      </w:r>
      <w:r>
        <w:t xml:space="preserve"> Calculating the ratio for $n$ items takes $O(n)$ time.</w:t>
      </w:r>
    </w:p>
    <w:p>
      <w:pPr>
        <w:pStyle w:val="ListNumber"/>
      </w:pPr>
      <w:r/>
      <w:r>
        <w:rPr>
          <w:b/>
        </w:rPr>
        <w:t>Sorting:</w:t>
      </w:r>
      <w:r>
        <w:t xml:space="preserve"> Sorting $n$ items based on their ratio takes $O(n \log n)$ time (using Timsort in Python).</w:t>
      </w:r>
    </w:p>
    <w:p>
      <w:pPr>
        <w:pStyle w:val="ListNumber"/>
      </w:pPr>
      <w:r/>
      <w:r>
        <w:rPr>
          <w:b/>
        </w:rPr>
        <w:t>Iteration:</w:t>
      </w:r>
      <w:r>
        <w:t xml:space="preserve"> The loop that iterates through the items to fill the knapsack runs at most $n$ times, resulting in $O(n)$ time.</w:t>
      </w:r>
    </w:p>
    <w:p>
      <w:pPr>
        <w:pStyle w:val="ListNumber"/>
      </w:pPr>
      <w:r/>
      <w:r>
        <w:rPr>
          <w:b/>
        </w:rPr>
        <w:t>Total Complexity:</w:t>
      </w:r>
      <w:r>
        <w:t xml:space="preserve"> The dominant term is the sorting step. Therefore, the overall time complexity is $O(n \log n)$.</w:t>
      </w:r>
    </w:p>
    <w:p>
      <w:pPr>
        <w:pStyle w:val="ListNumber"/>
      </w:pPr>
      <w:r/>
      <w:r>
        <w:rPr>
          <w:b/>
        </w:rPr>
        <w:t>Space Complexity:</w:t>
      </w:r>
      <w:r>
        <w:t xml:space="preserve"> The space complexity is $O(n)$ to store the item objects or $O(1)$ if sorting is done in-place on the input.</w:t>
      </w:r>
    </w:p>
    <w:p/>
    <w:p>
      <w:pPr>
        <w:pStyle w:val="Heading3"/>
      </w:pPr>
      <w:r>
        <w:t>Conclusion</w:t>
      </w:r>
    </w:p>
    <w:p>
      <w:r>
        <w:t>Through this assignment, the Greedy Strategy was successfully applied to solve the Fractional Knapsack Problem. It was observed that by prioritizing the value-to-weight ratio, we achieve an optimal solution that is more efficient than a brute-force approach. The implementation confirms that the bottleneck of the algorithm is the sorting process, resulting in a time complexity of $O(n \log n)$. This methodology ensures a mathematically sound and computationally efficient way to handle resource allocation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