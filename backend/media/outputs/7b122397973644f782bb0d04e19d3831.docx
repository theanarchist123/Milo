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Practical Exam Submission</w:t>
      </w:r>
    </w:p>
    <w:p>
      <w:pPr>
        <w:pStyle w:val="Heading1"/>
      </w:pPr>
      <w:r>
        <w:t>Longest Common Subsequence</w:t>
      </w:r>
    </w:p>
    <w:p/>
    <w:p>
      <w:pPr>
        <w:pStyle w:val="Heading2"/>
      </w:pPr>
      <w:r>
        <w:t>Aim</w:t>
      </w:r>
    </w:p>
    <w:p>
      <w:r>
        <w:t>The aim of this experiment is to implement and analyze the Longest Common Subsequence (LCS) algorithm using dynamic programming. This experiment will demonstrate how to find the longest subsequence common to two given sequences, where a subsequence is a sequence that appears in the same relative order but not necessarily contiguous. The implementation will include both the computation of the length of the LCS and the reconstruction of the actual subsequence, providing a complete solution to this fundamental string processing problem.</w:t>
      </w:r>
    </w:p>
    <w:p/>
    <w:p>
      <w:pPr>
        <w:pStyle w:val="Heading2"/>
      </w:pPr>
      <w:r>
        <w:t>Theory</w:t>
      </w:r>
    </w:p>
    <w:p>
      <w:r>
        <w:t>The Longest Common Subsequence problem is a classic computer science problem that finds applications in diverse fields such as bioinformatics (DNA sequence alignment), text comparison (diff utilities), and data versioning. Unlike substrings, subsequences do not require characters to be contiguous, only to appear in the same relative order.</w:t>
      </w:r>
    </w:p>
    <w:p/>
    <w:p>
      <w:r>
        <w:t xml:space="preserve">The dynamic programming approach to LCS works by building a solution from the bottom up. We create a 2D DP table where </w:t>
      </w:r>
      <w:r>
        <w:rPr>
          <w:rFonts w:ascii="Courier New" w:hAnsi="Courier New"/>
          <w:color w:val="CC4444"/>
        </w:rPr>
        <w:t>dp[i][j]</w:t>
      </w:r>
      <w:r>
        <w:t xml:space="preserve"> represents the length of the LCS of the first </w:t>
      </w:r>
      <w:r>
        <w:rPr>
          <w:rFonts w:ascii="Courier New" w:hAnsi="Courier New"/>
          <w:color w:val="CC4444"/>
        </w:rPr>
        <w:t>i</w:t>
      </w:r>
      <w:r>
        <w:t xml:space="preserve"> characters of sequence X and the first </w:t>
      </w:r>
      <w:r>
        <w:rPr>
          <w:rFonts w:ascii="Courier New" w:hAnsi="Courier New"/>
          <w:color w:val="CC4444"/>
        </w:rPr>
        <w:t>j</w:t>
      </w:r>
      <w:r>
        <w:t xml:space="preserve"> characters of sequence Y.</w:t>
      </w:r>
    </w:p>
    <w:p/>
    <w:p>
      <w:r>
        <w:t>The algorithm follows this recurrence relation:</w:t>
      </w:r>
    </w:p>
    <w:p>
      <w:pPr>
        <w:pStyle w:val="ListBullet"/>
      </w:pPr>
      <w:r>
        <w:t>If either sequence is empty (i=0 or j=0), LCS length is 0</w:t>
      </w:r>
    </w:p>
    <w:p>
      <w:pPr>
        <w:pStyle w:val="ListBullet"/>
      </w:pPr>
      <w:r>
        <w:t xml:space="preserve">If the last characters match (X[i-1] == Y[j-1]), then: </w:t>
      </w:r>
      <w:r>
        <w:rPr>
          <w:rFonts w:ascii="Courier New" w:hAnsi="Courier New"/>
          <w:color w:val="CC4444"/>
        </w:rPr>
        <w:t>dp[i][j] = 1 + dp[i-1][j-1]</w:t>
      </w:r>
      <w:r/>
    </w:p>
    <w:p>
      <w:pPr>
        <w:pStyle w:val="ListBullet"/>
      </w:pPr>
      <w:r>
        <w:t xml:space="preserve">If the last characters don't match, then: </w:t>
      </w:r>
      <w:r>
        <w:rPr>
          <w:rFonts w:ascii="Courier New" w:hAnsi="Courier New"/>
          <w:color w:val="CC4444"/>
        </w:rPr>
        <w:t>dp[i][j] = max(dp[i-1][j], dp[i][j-1])</w:t>
      </w:r>
      <w:r/>
    </w:p>
    <w:p/>
    <w:p>
      <w:r>
        <w:t>The time complexity is O(m×n) and space complexity is O(m×n) for the standard implementation, where m and n are the lengths of the two input sequences.</w:t>
      </w:r>
    </w:p>
    <w:p/>
    <w:p>
      <w:pPr>
        <w:pStyle w:val="Heading2"/>
      </w:pPr>
      <w:r>
        <w:t>Procedure</w:t>
      </w:r>
    </w:p>
    <w:p/>
    <w:p>
      <w:r/>
      <w:r>
        <w:rPr>
          <w:b/>
        </w:rPr>
        <w:t>Problem Statement:</w:t>
      </w:r>
      <w:r/>
    </w:p>
    <w:p>
      <w:r>
        <w:t>Given two sequences, find the length of the longest subsequence present in both of them. A subsequence is a sequence that appears in the same relative order, but not necessarily contiguous. For example, "abc", "abg", "bdf", "aeg", "acefg", etc. are subsequences of "abcdefg".</w:t>
      </w:r>
    </w:p>
    <w:p/>
    <w:p>
      <w:r/>
      <w:r>
        <w:rPr>
          <w:b/>
        </w:rPr>
        <w:t>Solved Example with Manual Trace:</w:t>
      </w:r>
      <w:r/>
    </w:p>
    <w:p>
      <w:r>
        <w:t>Let X = "ABCDGH" and Y = "AEDFHR"</w:t>
      </w:r>
    </w:p>
    <w:p/>
    <w:p>
      <w:r>
        <w:t>We build the DP table:</w:t>
      </w:r>
    </w:p>
    <w:p/>
    <w:p/>
    <w:p>
      <w:pPr>
        <w:spacing w:after="40"/>
      </w:pPr>
      <w:r>
        <w:rPr>
          <w:rFonts w:ascii="Courier New" w:hAnsi="Courier New"/>
          <w:color w:val="333333"/>
          <w:sz w:val="18"/>
        </w:rPr>
        <w:t xml:space="preserve">     A E D F H R</w:t>
      </w:r>
    </w:p>
    <w:p>
      <w:pPr>
        <w:spacing w:after="40"/>
      </w:pPr>
      <w:r>
        <w:rPr>
          <w:rFonts w:ascii="Courier New" w:hAnsi="Courier New"/>
          <w:color w:val="333333"/>
          <w:sz w:val="18"/>
        </w:rPr>
        <w:t xml:space="preserve">   0 0 0 0 0 0 0</w:t>
      </w:r>
    </w:p>
    <w:p>
      <w:pPr>
        <w:spacing w:after="40"/>
      </w:pPr>
      <w:r>
        <w:rPr>
          <w:rFonts w:ascii="Courier New" w:hAnsi="Courier New"/>
          <w:color w:val="333333"/>
          <w:sz w:val="18"/>
        </w:rPr>
        <w:t>A 0 1 1 1 1 1 1</w:t>
      </w:r>
    </w:p>
    <w:p>
      <w:pPr>
        <w:spacing w:after="40"/>
      </w:pPr>
      <w:r>
        <w:rPr>
          <w:rFonts w:ascii="Courier New" w:hAnsi="Courier New"/>
          <w:color w:val="333333"/>
          <w:sz w:val="18"/>
        </w:rPr>
        <w:t>B 0 1 1 1 1 1 1</w:t>
      </w:r>
    </w:p>
    <w:p>
      <w:pPr>
        <w:spacing w:after="40"/>
      </w:pPr>
      <w:r>
        <w:rPr>
          <w:rFonts w:ascii="Courier New" w:hAnsi="Courier New"/>
          <w:color w:val="333333"/>
          <w:sz w:val="18"/>
        </w:rPr>
        <w:t>C 0 1 1 1 1 1 1</w:t>
      </w:r>
    </w:p>
    <w:p>
      <w:pPr>
        <w:spacing w:after="40"/>
      </w:pPr>
      <w:r>
        <w:rPr>
          <w:rFonts w:ascii="Courier New" w:hAnsi="Courier New"/>
          <w:color w:val="333333"/>
          <w:sz w:val="18"/>
        </w:rPr>
        <w:t>D 0 1 1 2 2 2 2</w:t>
      </w:r>
    </w:p>
    <w:p>
      <w:pPr>
        <w:spacing w:after="40"/>
      </w:pPr>
      <w:r>
        <w:rPr>
          <w:rFonts w:ascii="Courier New" w:hAnsi="Courier New"/>
          <w:color w:val="333333"/>
          <w:sz w:val="18"/>
        </w:rPr>
        <w:t>G 0 1 1 2 2 2 2</w:t>
      </w:r>
    </w:p>
    <w:p>
      <w:pPr>
        <w:spacing w:after="40"/>
      </w:pPr>
      <w:r>
        <w:rPr>
          <w:rFonts w:ascii="Courier New" w:hAnsi="Courier New"/>
          <w:color w:val="333333"/>
          <w:sz w:val="18"/>
        </w:rPr>
        <w:t>H 0 1 1 2 2 3 3</w:t>
      </w:r>
    </w:p>
    <w:p/>
    <w:p>
      <w:r>
        <w:t>The length of LCS is 3 (found at dp[6][6]). To find the actual LCS, we backtrack from the bottom-right corner:</w:t>
      </w:r>
    </w:p>
    <w:p>
      <w:pPr>
        <w:pStyle w:val="ListBullet"/>
      </w:pPr>
      <w:r>
        <w:t>X[5] = 'H' and Y[4] = 'H' match → add 'H' to LCS, move diagonally</w:t>
      </w:r>
    </w:p>
    <w:p>
      <w:pPr>
        <w:pStyle w:val="ListBullet"/>
      </w:pPr>
      <w:r>
        <w:t>X[4] = 'G' and Y[3] = 'F' don't match → move to larger value (up)</w:t>
      </w:r>
    </w:p>
    <w:p>
      <w:pPr>
        <w:pStyle w:val="ListBullet"/>
      </w:pPr>
      <w:r>
        <w:t>X[3] = 'D' and Y[3] = 'F' don't match → move to larger value (left)</w:t>
      </w:r>
    </w:p>
    <w:p>
      <w:pPr>
        <w:pStyle w:val="ListBullet"/>
      </w:pPr>
      <w:r>
        <w:t>X[3] = 'D' and Y[2] = 'D' match → add 'D' to LCS, move diagonally</w:t>
      </w:r>
    </w:p>
    <w:p>
      <w:pPr>
        <w:pStyle w:val="ListBullet"/>
      </w:pPr>
      <w:r>
        <w:t>X[2] = 'C' and Y[1] = 'E' don't match → move to larger value (up)</w:t>
      </w:r>
    </w:p>
    <w:p>
      <w:pPr>
        <w:pStyle w:val="ListBullet"/>
      </w:pPr>
      <w:r>
        <w:t>X[1] = 'B' and Y[1] = 'E' don't match → move to larger value (up)</w:t>
      </w:r>
    </w:p>
    <w:p>
      <w:pPr>
        <w:pStyle w:val="ListBullet"/>
      </w:pPr>
      <w:r>
        <w:t>X[0] = 'A' and Y[0] = 'A' match → add 'A' to LCS</w:t>
      </w:r>
    </w:p>
    <w:p/>
    <w:p>
      <w:r>
        <w:t>The LCS is "ADH" (in reverse order: "HDA" → reversed gives "ADH").</w:t>
      </w:r>
    </w:p>
    <w:p/>
    <w:p>
      <w:r/>
      <w:r>
        <w:rPr>
          <w:b/>
        </w:rPr>
        <w:t>Python Code Implementation:</w:t>
      </w:r>
      <w:r/>
    </w:p>
    <w:p/>
    <w:p/>
    <w:p>
      <w:pPr>
        <w:spacing w:after="40"/>
      </w:pPr>
      <w:r>
        <w:rPr>
          <w:rFonts w:ascii="Courier New" w:hAnsi="Courier New"/>
          <w:color w:val="333333"/>
          <w:sz w:val="18"/>
        </w:rPr>
        <w:t>def lcs(X, Y):</w:t>
      </w:r>
    </w:p>
    <w:p>
      <w:pPr>
        <w:spacing w:after="40"/>
      </w:pPr>
      <w:r>
        <w:rPr>
          <w:rFonts w:ascii="Courier New" w:hAnsi="Courier New"/>
          <w:color w:val="333333"/>
          <w:sz w:val="18"/>
        </w:rPr>
        <w:t xml:space="preserve">    m = len(X)</w:t>
      </w:r>
    </w:p>
    <w:p>
      <w:pPr>
        <w:spacing w:after="40"/>
      </w:pPr>
      <w:r>
        <w:rPr>
          <w:rFonts w:ascii="Courier New" w:hAnsi="Courier New"/>
          <w:color w:val="333333"/>
          <w:sz w:val="18"/>
        </w:rPr>
        <w:t xml:space="preserve">    n = len(Y)</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Create a DP table with dimensions (m+1) x (n+1)</w:t>
      </w:r>
    </w:p>
    <w:p>
      <w:pPr>
        <w:spacing w:after="40"/>
      </w:pPr>
      <w:r>
        <w:rPr>
          <w:rFonts w:ascii="Courier New" w:hAnsi="Courier New"/>
          <w:color w:val="333333"/>
          <w:sz w:val="18"/>
        </w:rPr>
        <w:t xml:space="preserve">    dp = [[0] * (n + 1) for _ in range(m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Build the DP table</w:t>
      </w:r>
    </w:p>
    <w:p>
      <w:pPr>
        <w:spacing w:after="40"/>
      </w:pPr>
      <w:r>
        <w:rPr>
          <w:rFonts w:ascii="Courier New" w:hAnsi="Courier New"/>
          <w:color w:val="333333"/>
          <w:sz w:val="18"/>
        </w:rPr>
        <w:t xml:space="preserve">    for i in range(1, m + 1):</w:t>
      </w:r>
    </w:p>
    <w:p>
      <w:pPr>
        <w:spacing w:after="40"/>
      </w:pPr>
      <w:r>
        <w:rPr>
          <w:rFonts w:ascii="Courier New" w:hAnsi="Courier New"/>
          <w:color w:val="333333"/>
          <w:sz w:val="18"/>
        </w:rPr>
        <w:t xml:space="preserve">        for j in range(1, n + 1):</w:t>
      </w:r>
    </w:p>
    <w:p>
      <w:pPr>
        <w:spacing w:after="40"/>
      </w:pPr>
      <w:r>
        <w:rPr>
          <w:rFonts w:ascii="Courier New" w:hAnsi="Courier New"/>
          <w:color w:val="333333"/>
          <w:sz w:val="18"/>
        </w:rPr>
        <w:t xml:space="preserve">            if X[i - 1] == Y[j - 1]:</w:t>
      </w:r>
    </w:p>
    <w:p>
      <w:pPr>
        <w:spacing w:after="40"/>
      </w:pPr>
      <w:r>
        <w:rPr>
          <w:rFonts w:ascii="Courier New" w:hAnsi="Courier New"/>
          <w:color w:val="333333"/>
          <w:sz w:val="18"/>
        </w:rPr>
        <w:t xml:space="preserve">                dp[i][j] = dp[i - 1][j - 1]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dp[i][j] = max(dp[i - 1][j], dp[i][j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Reconstruct the LCS</w:t>
      </w:r>
    </w:p>
    <w:p>
      <w:pPr>
        <w:spacing w:after="40"/>
      </w:pPr>
      <w:r>
        <w:rPr>
          <w:rFonts w:ascii="Courier New" w:hAnsi="Courier New"/>
          <w:color w:val="333333"/>
          <w:sz w:val="18"/>
        </w:rPr>
        <w:t xml:space="preserve">    lcs_str = []</w:t>
      </w:r>
    </w:p>
    <w:p>
      <w:pPr>
        <w:spacing w:after="40"/>
      </w:pPr>
      <w:r>
        <w:rPr>
          <w:rFonts w:ascii="Courier New" w:hAnsi="Courier New"/>
          <w:color w:val="333333"/>
          <w:sz w:val="18"/>
        </w:rPr>
        <w:t xml:space="preserve">    i, j = m, n</w:t>
      </w:r>
    </w:p>
    <w:p>
      <w:pPr>
        <w:spacing w:after="40"/>
      </w:pPr>
      <w:r>
        <w:rPr>
          <w:rFonts w:ascii="Courier New" w:hAnsi="Courier New"/>
          <w:color w:val="333333"/>
          <w:sz w:val="18"/>
        </w:rPr>
        <w:t xml:space="preserve">    while i &gt; 0 and j &gt; 0:</w:t>
      </w:r>
    </w:p>
    <w:p>
      <w:pPr>
        <w:spacing w:after="40"/>
      </w:pPr>
      <w:r>
        <w:rPr>
          <w:rFonts w:ascii="Courier New" w:hAnsi="Courier New"/>
          <w:color w:val="333333"/>
          <w:sz w:val="18"/>
        </w:rPr>
        <w:t xml:space="preserve">        if X[i - 1] == Y[j - 1]:</w:t>
      </w:r>
    </w:p>
    <w:p>
      <w:pPr>
        <w:spacing w:after="40"/>
      </w:pPr>
      <w:r>
        <w:rPr>
          <w:rFonts w:ascii="Courier New" w:hAnsi="Courier New"/>
          <w:color w:val="333333"/>
          <w:sz w:val="18"/>
        </w:rPr>
        <w:t xml:space="preserve">            lcs_str.append(X[i - 1])</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elif dp[i - 1][j] &gt; dp[i][j - 1]:</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Reverse to get the correct order</w:t>
      </w:r>
    </w:p>
    <w:p>
      <w:pPr>
        <w:spacing w:after="40"/>
      </w:pPr>
      <w:r>
        <w:rPr>
          <w:rFonts w:ascii="Courier New" w:hAnsi="Courier New"/>
          <w:color w:val="333333"/>
          <w:sz w:val="18"/>
        </w:rPr>
        <w:t xml:space="preserve">    lcs_str.reverse()</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return ''.join(lcs_str), dp[m][n]</w:t>
      </w:r>
    </w:p>
    <w:p>
      <w:pPr>
        <w:spacing w:after="40"/>
      </w:pPr>
      <w:r>
        <w:rPr>
          <w:rFonts w:ascii="Courier New" w:hAnsi="Courier New"/>
          <w:color w:val="333333"/>
          <w:sz w:val="18"/>
        </w:rPr>
      </w:r>
    </w:p>
    <w:p>
      <w:pPr>
        <w:spacing w:after="40"/>
      </w:pPr>
      <w:r>
        <w:rPr>
          <w:rFonts w:ascii="Courier New" w:hAnsi="Courier New"/>
          <w:color w:val="333333"/>
          <w:sz w:val="18"/>
        </w:rPr>
        <w:t># Sample input and output</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X = "ABCDGH"</w:t>
      </w:r>
    </w:p>
    <w:p>
      <w:pPr>
        <w:spacing w:after="40"/>
      </w:pPr>
      <w:r>
        <w:rPr>
          <w:rFonts w:ascii="Courier New" w:hAnsi="Courier New"/>
          <w:color w:val="333333"/>
          <w:sz w:val="18"/>
        </w:rPr>
        <w:t xml:space="preserve">    Y = "AEDFHR"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lcs_sequence, lcs_length = lcs(X, Y)</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print(f"Sequence X: {X}")</w:t>
      </w:r>
    </w:p>
    <w:p>
      <w:pPr>
        <w:spacing w:after="40"/>
      </w:pPr>
      <w:r>
        <w:rPr>
          <w:rFonts w:ascii="Courier New" w:hAnsi="Courier New"/>
          <w:color w:val="333333"/>
          <w:sz w:val="18"/>
        </w:rPr>
        <w:t xml:space="preserve">    print(f"Sequence Y: {Y}")</w:t>
      </w:r>
    </w:p>
    <w:p>
      <w:pPr>
        <w:spacing w:after="40"/>
      </w:pPr>
      <w:r>
        <w:rPr>
          <w:rFonts w:ascii="Courier New" w:hAnsi="Courier New"/>
          <w:color w:val="333333"/>
          <w:sz w:val="18"/>
        </w:rPr>
        <w:t xml:space="preserve">    print(f"Length of LCS: {lcs_length}")</w:t>
      </w:r>
    </w:p>
    <w:p>
      <w:pPr>
        <w:spacing w:after="40"/>
      </w:pPr>
      <w:r>
        <w:rPr>
          <w:rFonts w:ascii="Courier New" w:hAnsi="Courier New"/>
          <w:color w:val="333333"/>
          <w:sz w:val="18"/>
        </w:rPr>
        <w:t xml:space="preserve">    print(f"LCS: {lcs_sequence}")</w:t>
      </w:r>
    </w:p>
    <w:p/>
    <w:p>
      <w:r/>
      <w:r>
        <w:rPr>
          <w:b/>
        </w:rPr>
        <w:t>Step-by-step Walkthrough of the Code:</w:t>
      </w:r>
      <w:r/>
    </w:p>
    <w:p>
      <w:pPr>
        <w:pStyle w:val="ListNumber"/>
      </w:pPr>
      <w:r>
        <w:t xml:space="preserve">The </w:t>
      </w:r>
      <w:r>
        <w:rPr>
          <w:rFonts w:ascii="Courier New" w:hAnsi="Courier New"/>
          <w:color w:val="CC4444"/>
        </w:rPr>
        <w:t>lcs</w:t>
      </w:r>
      <w:r>
        <w:t xml:space="preserve"> function takes two strings X and Y as input</w:t>
      </w:r>
    </w:p>
    <w:p>
      <w:pPr>
        <w:pStyle w:val="ListNumber"/>
      </w:pPr>
      <w:r>
        <w:t>It creates a 2D DP table with dimensions (m+1) × (n+1) initialized to zeros</w:t>
      </w:r>
    </w:p>
    <w:p>
      <w:pPr>
        <w:pStyle w:val="ListNumber"/>
      </w:pPr>
      <w:r>
        <w:t>It fills the DP table using nested loops where each cell dp[i][j] stores the LCS length for X[0:i] and Y[0:j]</w:t>
      </w:r>
    </w:p>
    <w:p>
      <w:pPr>
        <w:pStyle w:val="ListNumber"/>
      </w:pPr>
      <w:r>
        <w:t>When characters match, it takes the diagonal value plus 1</w:t>
      </w:r>
    </w:p>
    <w:p>
      <w:pPr>
        <w:pStyle w:val="ListNumber"/>
      </w:pPr>
      <w:r>
        <w:t>When characters don't match, it takes the maximum of the top or left cell</w:t>
      </w:r>
    </w:p>
    <w:p>
      <w:pPr>
        <w:pStyle w:val="ListNumber"/>
      </w:pPr>
      <w:r>
        <w:t>After building the table, it backtracks from the bottom-right corner to reconstruct the actual LCS</w:t>
      </w:r>
    </w:p>
    <w:p>
      <w:pPr>
        <w:pStyle w:val="ListNumber"/>
      </w:pPr>
      <w:r>
        <w:t>It follows the matching characters diagonally and moves in the direction of larger values when characters don't match</w:t>
      </w:r>
    </w:p>
    <w:p>
      <w:pPr>
        <w:pStyle w:val="ListNumber"/>
      </w:pPr>
      <w:r>
        <w:t>The reconstructed sequence is reversed to get the correct order</w:t>
      </w:r>
    </w:p>
    <w:p>
      <w:pPr>
        <w:pStyle w:val="ListNumber"/>
      </w:pPr>
      <w:r>
        <w:t>The function returns both the LCS string and its length</w:t>
      </w:r>
    </w:p>
    <w:p/>
    <w:p>
      <w:pPr>
        <w:pStyle w:val="Heading2"/>
      </w:pPr>
      <w:r>
        <w:t>Time Complexity Analysis</w:t>
      </w:r>
    </w:p>
    <w:p/>
    <w:p>
      <w:pPr>
        <w:pStyle w:val="ListBullet"/>
      </w:pPr>
      <w:r/>
      <w:r>
        <w:rPr>
          <w:b/>
        </w:rPr>
        <w:t>Best case complexity:</w:t>
      </w:r>
      <w:r>
        <w:t xml:space="preserve"> O(m×n) - Occurs when both sequences are identical, but we still need to fill the entire DP table</w:t>
      </w:r>
    </w:p>
    <w:p>
      <w:pPr>
        <w:pStyle w:val="ListBullet"/>
      </w:pPr>
      <w:r/>
      <w:r>
        <w:rPr>
          <w:b/>
        </w:rPr>
        <w:t>Average case complexity:</w:t>
      </w:r>
      <w:r>
        <w:t xml:space="preserve"> O(m×n) - The algorithm always processes all m×n elements of the DP table regardless of input characteristics</w:t>
      </w:r>
    </w:p>
    <w:p>
      <w:pPr>
        <w:pStyle w:val="ListBullet"/>
      </w:pPr>
      <w:r/>
      <w:r>
        <w:rPr>
          <w:b/>
        </w:rPr>
        <w:t>Worst case complexity:</w:t>
      </w:r>
      <w:r>
        <w:t xml:space="preserve"> O(m×n) - Even for completely different sequences, the algorithm must still populate the entire DP table</w:t>
      </w:r>
    </w:p>
    <w:p>
      <w:pPr>
        <w:pStyle w:val="ListBullet"/>
      </w:pPr>
      <w:r/>
      <w:r>
        <w:rPr>
          <w:b/>
        </w:rPr>
        <w:t>Space complexity:</w:t>
      </w:r>
      <w:r>
        <w:t xml:space="preserve"> O(m×n) - The DP table requires (m+1) × (n+1) storage space</w:t>
      </w:r>
    </w:p>
    <w:p/>
    <w:p>
      <w:r>
        <w:t>The quadratic time and space complexity is inherent to the dynamic programming approach for LCS. While this provides an optimal solution for the problem, it can be memory-intensive for very long sequences. Optimized versions exist that use O(min(m,n)) space by storing only two rows of the DP table at a time, though these typically only compute the length without reconstructing the actual subsequence.</w:t>
      </w:r>
    </w:p>
    <w:p/>
    <w:p>
      <w:pPr>
        <w:pStyle w:val="Heading2"/>
      </w:pPr>
      <w:r>
        <w:t>Conclusion</w:t>
      </w:r>
    </w:p>
    <w:p>
      <w:r>
        <w:t>The Longest Common Subsequence algorithm implemented using dynamic programming provides an efficient and optimal solution to a fundamental string processing problem. The experiment successfully demonstrated both the computation of LCS length and the reconstruction of the actual subsequence. The dynamic programming approach elegantly breaks down the problem into overlapping subproblems, storing intermediate results to avoid redundant computations.</w:t>
      </w:r>
    </w:p>
    <w:p/>
    <w:p>
      <w:r>
        <w:t>This algorithm has significant real-world applications including biological sequence alignment in genomics, file comparison in version control systems, plagiarism detection, and natural language processing for measuring text similarity. While the quadratic complexity limits its scalability for extremely long sequences, it remains the foundation for more advanced sequence alignment algorithms used in bioinformatics and other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