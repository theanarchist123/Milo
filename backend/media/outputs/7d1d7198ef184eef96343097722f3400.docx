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Assignment Solution: Continuous Assessment 2- Problem solving: Algorithm, implementation and Time Com</w:t>
      </w:r>
    </w:p>
    <w:p>
      <w:pPr>
        <w:pStyle w:val="Heading1"/>
      </w:pPr>
      <w:r>
        <w:t>Continuous Assessment 2: Problem Solving, Implementation, and Time Complexity Analysis</w:t>
      </w:r>
    </w:p>
    <w:p/>
    <w:p>
      <w:pPr>
        <w:pStyle w:val="Heading3"/>
      </w:pPr>
      <w:r>
        <w:t>1. Aim</w:t>
      </w:r>
    </w:p>
    <w:p>
      <w:r>
        <w:t>To design and implement an efficient algorithm for the 0/1 Knapsack Problem using the Dynamic Programming approach, provide a manual trace of a solved example, and perform a comprehensive time complexity analysis.</w:t>
      </w:r>
    </w:p>
    <w:p/>
    <w:p>
      <w:pPr>
        <w:pStyle w:val="Heading3"/>
      </w:pPr>
      <w:r>
        <w:t>2. Theory</w:t>
      </w:r>
    </w:p>
    <w:p>
      <w:r>
        <w:t>The 0/1 Knapsack Problem is a classic optimization problem in computer science. Given a set of items, each with a weight and a value, the goal is to determine the number of each item to include in a collection so that the total weight is less than or equal to a given limit (capacity) and the total value is as large as possible. The "0/1" constraint signifies that each item must either be taken in its entirety or left behind; fractional items are not allowed.</w:t>
      </w:r>
    </w:p>
    <w:p/>
    <w:p>
      <w:r/>
      <w:r>
        <w:rPr>
          <w:b/>
        </w:rPr>
        <w:t>Dynamic Programming (DP) Approach</w:t>
      </w:r>
      <w:r/>
    </w:p>
    <w:p>
      <w:r>
        <w:t>Dynamic Programming is used for optimization problems that exhibit overlapping subproblems and optimal substructure.</w:t>
      </w:r>
    </w:p>
    <w:p>
      <w:pPr>
        <w:pStyle w:val="ListBullet"/>
      </w:pPr>
      <w:r/>
      <w:r>
        <w:rPr>
          <w:b/>
        </w:rPr>
        <w:t>Optimal Substructure:</w:t>
      </w:r>
      <w:r>
        <w:t xml:space="preserve"> The optimal solution to the problem can be constructed from optimal solutions to its subproblems.</w:t>
      </w:r>
    </w:p>
    <w:p>
      <w:pPr>
        <w:pStyle w:val="ListBullet"/>
      </w:pPr>
      <w:r/>
      <w:r>
        <w:rPr>
          <w:b/>
        </w:rPr>
        <w:t>Overlapping Subproblems:</w:t>
      </w:r>
      <w:r>
        <w:t xml:space="preserve"> The problem can be broken down into subproblems which are reused several times.</w:t>
      </w:r>
    </w:p>
    <w:p/>
    <w:p>
      <w:r>
        <w:t>In the 0/1 Knapsack problem, for each item, we have two choices:</w:t>
      </w:r>
    </w:p>
    <w:p>
      <w:pPr>
        <w:pStyle w:val="ListNumber"/>
      </w:pPr>
      <w:r>
        <w:t>Exclude the item: The maximum value remains the same as the maximum value obtained using the previous items for the same capacity.</w:t>
      </w:r>
    </w:p>
    <w:p>
      <w:pPr>
        <w:pStyle w:val="ListNumber"/>
      </w:pPr>
      <w:r>
        <w:t>Include the item: The maximum value becomes the value of the current item plus the maximum value obtained using previous items with the remaining capacity (Total Capacity - Current Item's Weight).</w:t>
      </w:r>
    </w:p>
    <w:p/>
    <w:p>
      <w:r>
        <w:t xml:space="preserve">The state is defined by </w:t>
      </w:r>
      <w:r>
        <w:rPr>
          <w:rFonts w:ascii="Courier New" w:hAnsi="Courier New"/>
          <w:color w:val="CC4444"/>
        </w:rPr>
        <w:t>dp[i][w]</w:t>
      </w:r>
      <w:r>
        <w:t xml:space="preserve">, representing the maximum value that can be attained with weight less than or equal to </w:t>
      </w:r>
      <w:r>
        <w:rPr>
          <w:rFonts w:ascii="Courier New" w:hAnsi="Courier New"/>
          <w:color w:val="CC4444"/>
        </w:rPr>
        <w:t>w</w:t>
      </w:r>
      <w:r>
        <w:t xml:space="preserve"> using items up to index </w:t>
      </w:r>
      <w:r>
        <w:rPr>
          <w:rFonts w:ascii="Courier New" w:hAnsi="Courier New"/>
          <w:color w:val="CC4444"/>
        </w:rPr>
        <w:t>i</w:t>
      </w:r>
      <w:r>
        <w:t>.</w:t>
      </w:r>
    </w:p>
    <w:p/>
    <w:p>
      <w:r/>
      <w:r>
        <w:rPr>
          <w:b/>
        </w:rPr>
        <w:t>The Recurrence Relation:</w:t>
      </w:r>
      <w:r/>
    </w:p>
    <w:p>
      <w:pPr>
        <w:pStyle w:val="ListBullet"/>
      </w:pPr>
      <w:r>
        <w:t xml:space="preserve">If weight of item </w:t>
      </w:r>
      <w:r>
        <w:rPr>
          <w:rFonts w:ascii="Courier New" w:hAnsi="Courier New"/>
          <w:color w:val="CC4444"/>
        </w:rPr>
        <w:t>i</w:t>
      </w:r>
      <w:r>
        <w:t xml:space="preserve"> &gt; </w:t>
      </w:r>
      <w:r>
        <w:rPr>
          <w:rFonts w:ascii="Courier New" w:hAnsi="Courier New"/>
          <w:color w:val="CC4444"/>
        </w:rPr>
        <w:t>w</w:t>
      </w:r>
      <w:r>
        <w:t xml:space="preserve">: </w:t>
      </w:r>
      <w:r>
        <w:rPr>
          <w:rFonts w:ascii="Courier New" w:hAnsi="Courier New"/>
          <w:color w:val="CC4444"/>
        </w:rPr>
        <w:t>dp[i][w] = dp[i-1][w]</w:t>
      </w:r>
      <w:r/>
    </w:p>
    <w:p>
      <w:pPr>
        <w:pStyle w:val="ListBullet"/>
      </w:pPr>
      <w:r>
        <w:t xml:space="preserve">If weight of item </w:t>
      </w:r>
      <w:r>
        <w:rPr>
          <w:rFonts w:ascii="Courier New" w:hAnsi="Courier New"/>
          <w:color w:val="CC4444"/>
        </w:rPr>
        <w:t>i</w:t>
      </w:r>
      <w:r>
        <w:t xml:space="preserve"> &lt;= </w:t>
      </w:r>
      <w:r>
        <w:rPr>
          <w:rFonts w:ascii="Courier New" w:hAnsi="Courier New"/>
          <w:color w:val="CC4444"/>
        </w:rPr>
        <w:t>w</w:t>
      </w:r>
      <w:r>
        <w:t xml:space="preserve">: </w:t>
      </w:r>
      <w:r>
        <w:rPr>
          <w:rFonts w:ascii="Courier New" w:hAnsi="Courier New"/>
          <w:color w:val="CC4444"/>
        </w:rPr>
        <w:t>dp[i][w] = max(dp[i-1][w], value[i] + dp[i-1][w - weight[i]])</w:t>
      </w:r>
      <w:r/>
    </w:p>
    <w:p/>
    <w:p>
      <w:pPr>
        <w:pStyle w:val="Heading3"/>
      </w:pPr>
      <w:r>
        <w:t>3. Procedure / Solution</w:t>
      </w:r>
    </w:p>
    <w:p/>
    <w:p>
      <w:pPr>
        <w:pStyle w:val="Heading4"/>
      </w:pPr>
      <w:r>
        <w:t>Problem Statement</w:t>
      </w:r>
    </w:p>
    <w:p>
      <w:r>
        <w:t xml:space="preserve">Given weights </w:t>
      </w:r>
      <w:r>
        <w:rPr>
          <w:rFonts w:ascii="Courier New" w:hAnsi="Courier New"/>
          <w:color w:val="CC4444"/>
        </w:rPr>
        <w:t>wt = [1, 2, 3]</w:t>
      </w:r>
      <w:r>
        <w:t xml:space="preserve"> and values </w:t>
      </w:r>
      <w:r>
        <w:rPr>
          <w:rFonts w:ascii="Courier New" w:hAnsi="Courier New"/>
          <w:color w:val="CC4444"/>
        </w:rPr>
        <w:t>val = [60, 100, 120]</w:t>
      </w:r>
      <w:r>
        <w:t xml:space="preserve">, find the maximum value that can be fit into a knapsack of capacity </w:t>
      </w:r>
      <w:r>
        <w:rPr>
          <w:rFonts w:ascii="Courier New" w:hAnsi="Courier New"/>
          <w:color w:val="CC4444"/>
        </w:rPr>
        <w:t>W = 5</w:t>
      </w:r>
      <w:r>
        <w:t>.</w:t>
      </w:r>
    </w:p>
    <w:p/>
    <w:p>
      <w:pPr>
        <w:pStyle w:val="Heading4"/>
      </w:pPr>
      <w:r>
        <w:t>Solved Example</w:t>
      </w:r>
    </w:p>
    <w:p>
      <w:pPr>
        <w:pStyle w:val="ListBullet"/>
      </w:pPr>
      <w:r/>
      <w:r>
        <w:rPr>
          <w:b/>
        </w:rPr>
        <w:t>Input:</w:t>
      </w:r>
      <w:r/>
    </w:p>
    <w:p>
      <w:pPr>
        <w:pStyle w:val="ListBullet"/>
      </w:pPr>
      <w:r>
        <w:t xml:space="preserve">Weights: </w:t>
      </w:r>
      <w:r>
        <w:rPr>
          <w:rFonts w:ascii="Courier New" w:hAnsi="Courier New"/>
          <w:color w:val="CC4444"/>
        </w:rPr>
        <w:t>[1, 2, 3]</w:t>
      </w:r>
      <w:r/>
    </w:p>
    <w:p>
      <w:pPr>
        <w:pStyle w:val="ListBullet"/>
      </w:pPr>
      <w:r>
        <w:t xml:space="preserve">Values: </w:t>
      </w:r>
      <w:r>
        <w:rPr>
          <w:rFonts w:ascii="Courier New" w:hAnsi="Courier New"/>
          <w:color w:val="CC4444"/>
        </w:rPr>
        <w:t>[60, 100, 120]</w:t>
      </w:r>
      <w:r/>
    </w:p>
    <w:p>
      <w:pPr>
        <w:pStyle w:val="ListBullet"/>
      </w:pPr>
      <w:r>
        <w:t xml:space="preserve">Capacity: </w:t>
      </w:r>
      <w:r>
        <w:rPr>
          <w:rFonts w:ascii="Courier New" w:hAnsi="Courier New"/>
          <w:color w:val="CC4444"/>
        </w:rPr>
        <w:t>5</w:t>
      </w:r>
      <w:r/>
    </w:p>
    <w:p>
      <w:pPr>
        <w:pStyle w:val="ListBullet"/>
      </w:pPr>
      <w:r>
        <w:t xml:space="preserve">Number of items (n): </w:t>
      </w:r>
      <w:r>
        <w:rPr>
          <w:rFonts w:ascii="Courier New" w:hAnsi="Courier New"/>
          <w:color w:val="CC4444"/>
        </w:rPr>
        <w:t>3</w:t>
      </w:r>
      <w:r/>
    </w:p>
    <w:p/>
    <w:p>
      <w:pPr>
        <w:pStyle w:val="ListBullet"/>
      </w:pPr>
      <w:r/>
      <w:r>
        <w:rPr>
          <w:b/>
        </w:rPr>
        <w:t>DP Table Construction (Row by Row):</w:t>
      </w:r>
      <w:r/>
    </w:p>
    <w:p>
      <w:pPr>
        <w:pStyle w:val="ListBullet"/>
      </w:pPr>
      <w:r>
        <w:t xml:space="preserve">Initialize a 2D array </w:t>
      </w:r>
      <w:r>
        <w:rPr>
          <w:rFonts w:ascii="Courier New" w:hAnsi="Courier New"/>
          <w:color w:val="CC4444"/>
        </w:rPr>
        <w:t>dp</w:t>
      </w:r>
      <w:r>
        <w:t xml:space="preserve"> of size </w:t>
      </w:r>
      <w:r>
        <w:rPr>
          <w:rFonts w:ascii="Courier New" w:hAnsi="Courier New"/>
          <w:color w:val="CC4444"/>
        </w:rPr>
        <w:t>(n+1) x (W+1)</w:t>
      </w:r>
      <w:r>
        <w:t xml:space="preserve"> with zeros.</w:t>
      </w:r>
    </w:p>
    <w:p>
      <w:pPr>
        <w:pStyle w:val="ListBullet"/>
      </w:pPr>
      <w:r>
        <w:t>Row 0 (No items): All values are 0.</w:t>
      </w:r>
    </w:p>
    <w:p>
      <w:pPr>
        <w:pStyle w:val="ListBullet"/>
      </w:pPr>
      <w:r>
        <w:t>Row 1 (Item 1, wt=1, val=60):</w:t>
      </w:r>
    </w:p>
    <w:p>
      <w:pPr>
        <w:pStyle w:val="ListBullet"/>
      </w:pPr>
      <w:r>
        <w:t>For capacity 0: 0</w:t>
      </w:r>
    </w:p>
    <w:p>
      <w:pPr>
        <w:pStyle w:val="ListBullet"/>
      </w:pPr>
      <w:r>
        <w:t>For capacity 1 to 5: max(0, 60 + dp[0][capacity-1]) = 60.</w:t>
      </w:r>
    </w:p>
    <w:p>
      <w:pPr>
        <w:pStyle w:val="ListBullet"/>
      </w:pPr>
      <w:r>
        <w:t>Row 2 (Item 2, wt=2, val=100):</w:t>
      </w:r>
    </w:p>
    <w:p>
      <w:pPr>
        <w:pStyle w:val="ListBullet"/>
      </w:pPr>
      <w:r>
        <w:t>For capacity 0: 0</w:t>
      </w:r>
    </w:p>
    <w:p>
      <w:pPr>
        <w:pStyle w:val="ListBullet"/>
      </w:pPr>
      <w:r>
        <w:t>For capacity 1: dp[1][1] = 60</w:t>
      </w:r>
    </w:p>
    <w:p>
      <w:pPr>
        <w:pStyle w:val="ListBullet"/>
      </w:pPr>
      <w:r>
        <w:t>For capacity 2: max(60, 100 + dp[1][0]) = 100</w:t>
      </w:r>
    </w:p>
    <w:p>
      <w:pPr>
        <w:pStyle w:val="ListBullet"/>
      </w:pPr>
      <w:r>
        <w:t>For capacity 3: max(60, 100 + dp[1][1]) = 160</w:t>
      </w:r>
    </w:p>
    <w:p>
      <w:pPr>
        <w:pStyle w:val="ListBullet"/>
      </w:pPr>
      <w:r>
        <w:t>For capacity 4: max(60, 100 + dp[1][2]) = 160</w:t>
      </w:r>
    </w:p>
    <w:p>
      <w:pPr>
        <w:pStyle w:val="ListBullet"/>
      </w:pPr>
      <w:r>
        <w:t>For capacity 5: max(60, 100 + dp[1][3]) = 160</w:t>
      </w:r>
    </w:p>
    <w:p>
      <w:pPr>
        <w:pStyle w:val="ListBullet"/>
      </w:pPr>
      <w:r>
        <w:t>Row 3 (Item 3, wt=3, val=120):</w:t>
      </w:r>
    </w:p>
    <w:p>
      <w:pPr>
        <w:pStyle w:val="ListBullet"/>
      </w:pPr>
      <w:r>
        <w:t>For capacity 0: 0</w:t>
      </w:r>
    </w:p>
    <w:p>
      <w:pPr>
        <w:pStyle w:val="ListBullet"/>
      </w:pPr>
      <w:r>
        <w:t>For capacity 1: 60</w:t>
      </w:r>
    </w:p>
    <w:p>
      <w:pPr>
        <w:pStyle w:val="ListBullet"/>
      </w:pPr>
      <w:r>
        <w:t>For capacity 2: 100</w:t>
      </w:r>
    </w:p>
    <w:p>
      <w:pPr>
        <w:pStyle w:val="ListBullet"/>
      </w:pPr>
      <w:r>
        <w:t>For capacity 3: max(160, 120 + dp[2][0]) = 160</w:t>
      </w:r>
    </w:p>
    <w:p>
      <w:pPr>
        <w:pStyle w:val="ListBullet"/>
      </w:pPr>
      <w:r>
        <w:t>For capacity 4: max(160, 120 + dp[2][1]) = 180</w:t>
      </w:r>
    </w:p>
    <w:p>
      <w:pPr>
        <w:pStyle w:val="ListBullet"/>
      </w:pPr>
      <w:r>
        <w:t>For capacity 5: max(160, 120 + dp[2][2]) = 220</w:t>
      </w:r>
    </w:p>
    <w:p/>
    <w:p>
      <w:pPr>
        <w:pStyle w:val="ListBullet"/>
      </w:pPr>
      <w:r/>
      <w:r>
        <w:rPr>
          <w:b/>
        </w:rPr>
        <w:t>Final Result:</w:t>
      </w:r>
      <w:r>
        <w:t xml:space="preserve"> The value at </w:t>
      </w:r>
      <w:r>
        <w:rPr>
          <w:rFonts w:ascii="Courier New" w:hAnsi="Courier New"/>
          <w:color w:val="CC4444"/>
        </w:rPr>
        <w:t>dp[3][5]</w:t>
      </w:r>
      <w:r>
        <w:t xml:space="preserve"> is 220.</w:t>
      </w:r>
    </w:p>
    <w:p/>
    <w:p>
      <w:pPr>
        <w:pStyle w:val="Heading4"/>
      </w:pPr>
      <w:r>
        <w:t>Algorithm</w:t>
      </w:r>
    </w:p>
    <w:p>
      <w:pPr>
        <w:pStyle w:val="ListNumber"/>
      </w:pPr>
      <w:r>
        <w:t>Start.</w:t>
      </w:r>
    </w:p>
    <w:p>
      <w:pPr>
        <w:pStyle w:val="ListNumber"/>
      </w:pPr>
      <w:r>
        <w:t xml:space="preserve">Input the number of items </w:t>
      </w:r>
      <w:r>
        <w:rPr>
          <w:rFonts w:ascii="Courier New" w:hAnsi="Courier New"/>
          <w:color w:val="CC4444"/>
        </w:rPr>
        <w:t>n</w:t>
      </w:r>
      <w:r>
        <w:t xml:space="preserve">, their weights </w:t>
      </w:r>
      <w:r>
        <w:rPr>
          <w:rFonts w:ascii="Courier New" w:hAnsi="Courier New"/>
          <w:color w:val="CC4444"/>
        </w:rPr>
        <w:t>wt[]</w:t>
      </w:r>
      <w:r>
        <w:t xml:space="preserve">, their values </w:t>
      </w:r>
      <w:r>
        <w:rPr>
          <w:rFonts w:ascii="Courier New" w:hAnsi="Courier New"/>
          <w:color w:val="CC4444"/>
        </w:rPr>
        <w:t>val[]</w:t>
      </w:r>
      <w:r>
        <w:t xml:space="preserve">, and the knapsack capacity </w:t>
      </w:r>
      <w:r>
        <w:rPr>
          <w:rFonts w:ascii="Courier New" w:hAnsi="Courier New"/>
          <w:color w:val="CC4444"/>
        </w:rPr>
        <w:t>W</w:t>
      </w:r>
      <w:r>
        <w:t>.</w:t>
      </w:r>
    </w:p>
    <w:p>
      <w:pPr>
        <w:pStyle w:val="ListNumber"/>
      </w:pPr>
      <w:r>
        <w:t xml:space="preserve">Create a 2D array </w:t>
      </w:r>
      <w:r>
        <w:rPr>
          <w:rFonts w:ascii="Courier New" w:hAnsi="Courier New"/>
          <w:color w:val="CC4444"/>
        </w:rPr>
        <w:t>dp[n + 1][W + 1]</w:t>
      </w:r>
      <w:r>
        <w:t>.</w:t>
      </w:r>
    </w:p>
    <w:p>
      <w:pPr>
        <w:pStyle w:val="ListNumber"/>
      </w:pPr>
      <w:r>
        <w:t xml:space="preserve">Iterate through each item </w:t>
      </w:r>
      <w:r>
        <w:rPr>
          <w:rFonts w:ascii="Courier New" w:hAnsi="Courier New"/>
          <w:color w:val="CC4444"/>
        </w:rPr>
        <w:t>i</w:t>
      </w:r>
      <w:r>
        <w:t xml:space="preserve"> from 0 to </w:t>
      </w:r>
      <w:r>
        <w:rPr>
          <w:rFonts w:ascii="Courier New" w:hAnsi="Courier New"/>
          <w:color w:val="CC4444"/>
        </w:rPr>
        <w:t>n</w:t>
      </w:r>
      <w:r>
        <w:t>:</w:t>
      </w:r>
    </w:p>
    <w:p>
      <w:pPr>
        <w:pStyle w:val="ListBullet"/>
      </w:pPr>
      <w:r>
        <w:t xml:space="preserve">Iterate through each capacity </w:t>
      </w:r>
      <w:r>
        <w:rPr>
          <w:rFonts w:ascii="Courier New" w:hAnsi="Courier New"/>
          <w:color w:val="CC4444"/>
        </w:rPr>
        <w:t>w</w:t>
      </w:r>
      <w:r>
        <w:t xml:space="preserve"> from 0 to </w:t>
      </w:r>
      <w:r>
        <w:rPr>
          <w:rFonts w:ascii="Courier New" w:hAnsi="Courier New"/>
          <w:color w:val="CC4444"/>
        </w:rPr>
        <w:t>W</w:t>
      </w:r>
      <w:r>
        <w:t>:</w:t>
      </w:r>
    </w:p>
    <w:p>
      <w:pPr>
        <w:pStyle w:val="ListBullet"/>
      </w:pPr>
      <w:r>
        <w:t xml:space="preserve">If </w:t>
      </w:r>
      <w:r>
        <w:rPr>
          <w:rFonts w:ascii="Courier New" w:hAnsi="Courier New"/>
          <w:color w:val="CC4444"/>
        </w:rPr>
        <w:t>i == 0</w:t>
      </w:r>
      <w:r>
        <w:t xml:space="preserve"> or </w:t>
      </w:r>
      <w:r>
        <w:rPr>
          <w:rFonts w:ascii="Courier New" w:hAnsi="Courier New"/>
          <w:color w:val="CC4444"/>
        </w:rPr>
        <w:t>w == 0</w:t>
      </w:r>
      <w:r>
        <w:t xml:space="preserve">, set </w:t>
      </w:r>
      <w:r>
        <w:rPr>
          <w:rFonts w:ascii="Courier New" w:hAnsi="Courier New"/>
          <w:color w:val="CC4444"/>
        </w:rPr>
        <w:t>dp[i][w] = 0</w:t>
      </w:r>
      <w:r>
        <w:t>.</w:t>
      </w:r>
    </w:p>
    <w:p>
      <w:pPr>
        <w:pStyle w:val="ListBullet"/>
      </w:pPr>
      <w:r>
        <w:t xml:space="preserve">Else if </w:t>
      </w:r>
      <w:r>
        <w:rPr>
          <w:rFonts w:ascii="Courier New" w:hAnsi="Courier New"/>
          <w:color w:val="CC4444"/>
        </w:rPr>
        <w:t>wt[i-1] &lt;= w</w:t>
      </w:r>
      <w:r>
        <w:t>:</w:t>
      </w:r>
    </w:p>
    <w:p>
      <w:pPr>
        <w:pStyle w:val="ListBullet"/>
      </w:pPr>
      <w:r>
        <w:t xml:space="preserve">Set </w:t>
      </w:r>
      <w:r>
        <w:rPr>
          <w:rFonts w:ascii="Courier New" w:hAnsi="Courier New"/>
          <w:color w:val="CC4444"/>
        </w:rPr>
        <w:t>dp[i][w] = max(val[i-1] + dp[i-1][w - wt[i-1]], dp[i-1][w])</w:t>
      </w:r>
      <w:r>
        <w:t>.</w:t>
      </w:r>
    </w:p>
    <w:p>
      <w:pPr>
        <w:pStyle w:val="ListBullet"/>
      </w:pPr>
      <w:r>
        <w:t>Else:</w:t>
      </w:r>
    </w:p>
    <w:p>
      <w:pPr>
        <w:pStyle w:val="ListBullet"/>
      </w:pPr>
      <w:r>
        <w:t xml:space="preserve">Set </w:t>
      </w:r>
      <w:r>
        <w:rPr>
          <w:rFonts w:ascii="Courier New" w:hAnsi="Courier New"/>
          <w:color w:val="CC4444"/>
        </w:rPr>
        <w:t>dp[i][w] = dp[i-1][w]</w:t>
      </w:r>
      <w:r>
        <w:t>.</w:t>
      </w:r>
    </w:p>
    <w:p>
      <w:pPr>
        <w:pStyle w:val="ListNumber"/>
      </w:pPr>
      <w:r>
        <w:t xml:space="preserve">The value at </w:t>
      </w:r>
      <w:r>
        <w:rPr>
          <w:rFonts w:ascii="Courier New" w:hAnsi="Courier New"/>
          <w:color w:val="CC4444"/>
        </w:rPr>
        <w:t>dp[n][W]</w:t>
      </w:r>
      <w:r>
        <w:t xml:space="preserve"> is the maximum value.</w:t>
      </w:r>
    </w:p>
    <w:p>
      <w:pPr>
        <w:pStyle w:val="ListNumber"/>
      </w:pPr>
      <w:r>
        <w:t xml:space="preserve">To find the selected items, backtrack from </w:t>
      </w:r>
      <w:r>
        <w:rPr>
          <w:rFonts w:ascii="Courier New" w:hAnsi="Courier New"/>
          <w:color w:val="CC4444"/>
        </w:rPr>
        <w:t>dp[n][W]</w:t>
      </w:r>
      <w:r>
        <w:t>:</w:t>
      </w:r>
    </w:p>
    <w:p>
      <w:pPr>
        <w:pStyle w:val="ListBullet"/>
      </w:pPr>
      <w:r>
        <w:t xml:space="preserve">If </w:t>
      </w:r>
      <w:r>
        <w:rPr>
          <w:rFonts w:ascii="Courier New" w:hAnsi="Courier New"/>
          <w:color w:val="CC4444"/>
        </w:rPr>
        <w:t>dp[i][w]</w:t>
      </w:r>
      <w:r>
        <w:t xml:space="preserve"> is not equal to </w:t>
      </w:r>
      <w:r>
        <w:rPr>
          <w:rFonts w:ascii="Courier New" w:hAnsi="Courier New"/>
          <w:color w:val="CC4444"/>
        </w:rPr>
        <w:t>dp[i-1][w]</w:t>
      </w:r>
      <w:r>
        <w:t xml:space="preserve">, the item </w:t>
      </w:r>
      <w:r>
        <w:rPr>
          <w:rFonts w:ascii="Courier New" w:hAnsi="Courier New"/>
          <w:color w:val="CC4444"/>
        </w:rPr>
        <w:t>i</w:t>
      </w:r>
      <w:r>
        <w:t xml:space="preserve"> was included.</w:t>
      </w:r>
    </w:p>
    <w:p>
      <w:pPr>
        <w:pStyle w:val="ListBullet"/>
      </w:pPr>
      <w:r>
        <w:t xml:space="preserve">Subtract the weight of the included item from </w:t>
      </w:r>
      <w:r>
        <w:rPr>
          <w:rFonts w:ascii="Courier New" w:hAnsi="Courier New"/>
          <w:color w:val="CC4444"/>
        </w:rPr>
        <w:t>w</w:t>
      </w:r>
      <w:r>
        <w:t xml:space="preserve"> and move to the previous item.</w:t>
      </w:r>
    </w:p>
    <w:p>
      <w:pPr>
        <w:pStyle w:val="ListNumber"/>
      </w:pPr>
      <w:r>
        <w:t>Display the maximum value and the items included.</w:t>
      </w:r>
    </w:p>
    <w:p>
      <w:pPr>
        <w:pStyle w:val="ListNumber"/>
      </w:pPr>
      <w:r>
        <w:t>End.</w:t>
      </w:r>
    </w:p>
    <w:p/>
    <w:p>
      <w:pPr>
        <w:pStyle w:val="Heading4"/>
      </w:pPr>
      <w:r>
        <w:t>Implementation (Python)</w:t>
      </w:r>
    </w:p>
    <w:p/>
    <w:p/>
    <w:p>
      <w:pPr>
        <w:spacing w:after="40"/>
      </w:pPr>
      <w:r>
        <w:rPr>
          <w:rFonts w:ascii="Courier New" w:hAnsi="Courier New"/>
          <w:color w:val="333333"/>
          <w:sz w:val="18"/>
        </w:rPr>
        <w:t>def knapsack_01(weights, values, capacity):</w:t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  <w:t xml:space="preserve">    n = len(values)</w:t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  <w:t xml:space="preserve">    # Initialize the DP table with zeros</w:t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  <w:t xml:space="preserve">    dp = [[0 for _ in range(capacity + 1)] for _ in range(n + 1)]</w:t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  <w:t xml:space="preserve">    # Build the table in bottom-up manner</w:t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  <w:t xml:space="preserve">    for i in range(1, n + 1):</w:t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  <w:t xml:space="preserve">        for w in range(1, capacity + 1):</w:t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  <w:t xml:space="preserve">            if weights[i-1] &lt;= w:</w:t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  <w:t xml:space="preserve">                # Max of (including the item, excluding the item)</w:t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  <w:t xml:space="preserve">                dp[i][w] = max(values[i-1] + dp[i-1][w - weights[i-1]], </w:t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  <w:t xml:space="preserve">                               dp[i-1][w])</w:t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  <w:t xml:space="preserve">            else:</w:t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  <w:t xml:space="preserve">                # Item cannot be included</w:t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  <w:t xml:space="preserve">                dp[i][w] = dp[i-1][w]</w:t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  <w:t xml:space="preserve">    # Finding which items were included</w:t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  <w:t xml:space="preserve">    max_val = dp[n][capacity]</w:t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  <w:t xml:space="preserve">    w = capacity</w:t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  <w:t xml:space="preserve">    items_included = []</w:t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  <w:t xml:space="preserve">    </w:t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  <w:t xml:space="preserve">    for i in range(n, 0, -1):</w:t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  <w:t xml:space="preserve">        if max_val &lt;= 0:</w:t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  <w:t xml:space="preserve">            break</w:t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  <w:t xml:space="preserve">        # If the value comes from the top, the item was not included</w:t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  <w:t xml:space="preserve">        if max_val == dp[i-1][w]:</w:t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  <w:t xml:space="preserve">            continue</w:t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  <w:t xml:space="preserve">        else:</w:t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  <w:t xml:space="preserve">            # This item is included</w:t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  <w:t xml:space="preserve">            items_included.append(i - 1)</w:t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  <w:t xml:space="preserve">            max_val -= values[i-1]</w:t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  <w:t xml:space="preserve">            w -= weights[i-1]</w:t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  <w:t xml:space="preserve">    return dp[n][capacity], items_included</w:t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  <w:t># Driver Code</w:t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  <w:t>if __name__ == "__main__":</w:t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  <w:t xml:space="preserve">    # Problem inputs</w:t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  <w:t xml:space="preserve">    item_weights = [1, 2, 3]</w:t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  <w:t xml:space="preserve">    item_values = [60, 100, 120]</w:t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  <w:t xml:space="preserve">    knapsack_capacity = 5</w:t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  <w:t xml:space="preserve">    # Function call</w:t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  <w:t xml:space="preserve">    max_value, items = knapsack_01(item_weights, item_values, knapsack_capacity)</w:t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  <w:t xml:space="preserve">    # Output results</w:t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  <w:t xml:space="preserve">    print(f"Maximum Value in Knapsack: {max_value}")</w:t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  <w:t xml:space="preserve">    print("Items included (indices):", items)</w:t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  <w:t xml:space="preserve">    print("Weights of items included:", [item_weights[i] for i in items])</w:t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  <w:t xml:space="preserve">    print("Values of items included:", [item_values[i] for i in items])</w:t>
      </w:r>
    </w:p>
    <w:p/>
    <w:p>
      <w:pPr>
        <w:pStyle w:val="Heading4"/>
      </w:pPr>
      <w:r>
        <w:t>Output</w:t>
      </w:r>
    </w:p>
    <w:p>
      <w:pPr>
        <w:pStyle w:val="ListBullet"/>
      </w:pPr>
      <w:r>
        <w:t>Maximum Value in Knapsack: 220</w:t>
      </w:r>
    </w:p>
    <w:p>
      <w:pPr>
        <w:pStyle w:val="ListBullet"/>
      </w:pPr>
      <w:r>
        <w:t>Items included (indices): [2, 1]</w:t>
      </w:r>
    </w:p>
    <w:p>
      <w:pPr>
        <w:pStyle w:val="ListBullet"/>
      </w:pPr>
      <w:r>
        <w:t>Weights of items included: [3, 2]</w:t>
      </w:r>
    </w:p>
    <w:p>
      <w:pPr>
        <w:pStyle w:val="ListBullet"/>
      </w:pPr>
      <w:r>
        <w:t>Values of items included: [120, 100]</w:t>
      </w:r>
    </w:p>
    <w:p/>
    <w:p>
      <w:pPr>
        <w:pStyle w:val="Heading4"/>
      </w:pPr>
      <w:r>
        <w:t>Time Complexity Analysis</w:t>
      </w:r>
    </w:p>
    <w:p>
      <w:pPr>
        <w:pStyle w:val="ListBullet"/>
      </w:pPr>
      <w:r/>
      <w:r>
        <w:rPr>
          <w:b/>
        </w:rPr>
        <w:t>Time Complexity:</w:t>
      </w:r>
      <w:r>
        <w:t xml:space="preserve"> The algorithm consists of two nested loops. The outer loop runs </w:t>
      </w:r>
      <w:r>
        <w:rPr>
          <w:rFonts w:ascii="Courier New" w:hAnsi="Courier New"/>
          <w:color w:val="CC4444"/>
        </w:rPr>
        <w:t>n</w:t>
      </w:r>
      <w:r>
        <w:t xml:space="preserve"> times (number of items) and the inner loop runs </w:t>
      </w:r>
      <w:r>
        <w:rPr>
          <w:rFonts w:ascii="Courier New" w:hAnsi="Courier New"/>
          <w:color w:val="CC4444"/>
        </w:rPr>
        <w:t>W</w:t>
      </w:r>
      <w:r>
        <w:t xml:space="preserve"> times (capacity of the knapsack). Therefore, the total time complexity is </w:t>
      </w:r>
      <w:r>
        <w:rPr>
          <w:b/>
        </w:rPr>
        <w:t>O(n * W)</w:t>
      </w:r>
      <w:r>
        <w:t>.</w:t>
      </w:r>
    </w:p>
    <w:p>
      <w:pPr>
        <w:pStyle w:val="ListBullet"/>
      </w:pPr>
      <w:r/>
      <w:r>
        <w:rPr>
          <w:b/>
        </w:rPr>
        <w:t>Space Complexity:</w:t>
      </w:r>
      <w:r>
        <w:t xml:space="preserve"> We use a 2D array of size </w:t>
      </w:r>
      <w:r>
        <w:rPr>
          <w:rFonts w:ascii="Courier New" w:hAnsi="Courier New"/>
          <w:color w:val="CC4444"/>
        </w:rPr>
        <w:t>(n + 1) * (W + 1)</w:t>
      </w:r>
      <w:r>
        <w:t xml:space="preserve"> to store the results of subproblems. Thus, the space complexity is </w:t>
      </w:r>
      <w:r>
        <w:rPr>
          <w:b/>
        </w:rPr>
        <w:t>O(n * W)</w:t>
      </w:r>
      <w:r>
        <w:t>. Note: This can be optimized to O(W) if only the maximum value is required by using a 1D array.</w:t>
      </w:r>
    </w:p>
    <w:p/>
    <w:p>
      <w:pPr>
        <w:pStyle w:val="Heading3"/>
      </w:pPr>
      <w:r>
        <w:t>4. Conclusion</w:t>
      </w:r>
    </w:p>
    <w:p>
      <w:r>
        <w:t>Through this assignment, the 0/1 Knapsack problem was successfully solved using the Dynamic Programming approach. The DP method is significantly more efficient than the brute-force recursive approach (which has an exponential time complexity of O(2^n)) because it avoids redundant calculations by storing subproblem results. The implementation demonstrates how a complex optimization problem can be broken down into manageable sub-tasks, and the time complexity analysis confirms that the solution is pseudo-polynomial, making it efficient for reasonable knapsack capacities.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