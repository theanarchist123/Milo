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CA1</w:t>
      </w:r>
    </w:p>
    <w:p>
      <w:pPr>
        <w:pStyle w:val="Heading1"/>
      </w:pPr>
      <w:r>
        <w:t>Longest Common Subsequence</w:t>
      </w:r>
    </w:p>
    <w:p/>
    <w:p>
      <w:pPr>
        <w:pStyle w:val="Heading2"/>
      </w:pPr>
      <w:r>
        <w:t>Aim</w:t>
      </w:r>
    </w:p>
    <w:p>
      <w:r>
        <w:t>The aim of this experiment is to implement and analyze the Longest Common Subsequence (LCS) algorithm using dynamic programming. This experiment demonstrates how to find the longest subsequence common to two given sequences, which has applications in diverse fields including bioinformatics (DNA sequence alignment), text comparison (diff tools), and data versioning. The implementation will focus on both finding the length of the LCS and reconstructing the actual subsequence.</w:t>
      </w:r>
    </w:p>
    <w:p/>
    <w:p>
      <w:pPr>
        <w:pStyle w:val="Heading2"/>
      </w:pPr>
      <w:r>
        <w:t>Theory</w:t>
      </w:r>
    </w:p>
    <w:p>
      <w:r>
        <w:t>The Longest Common Subsequence problem is a classic computer science problem that involves finding the longest subsequence present in both given sequences in the same relative order, but not necessarily contiguous.</w:t>
      </w:r>
    </w:p>
    <w:p/>
    <w:p>
      <w:pPr>
        <w:pStyle w:val="ListBullet"/>
      </w:pPr>
      <w:r/>
      <w:r>
        <w:rPr>
          <w:b/>
        </w:rPr>
        <w:t>Background and Motivation</w:t>
      </w:r>
      <w:r>
        <w:t>: Unlike the Longest Common Substring problem which requires contiguous characters, LCS allows for gaps, making it more flexible for comparing sequences with insertions or deletions. This is particularly valuable in genetic sequence alignment where mutations cause such gaps.</w:t>
      </w:r>
    </w:p>
    <w:p/>
    <w:p>
      <w:pPr>
        <w:pStyle w:val="ListBullet"/>
      </w:pPr>
      <w:r/>
      <w:r>
        <w:rPr>
          <w:b/>
        </w:rPr>
        <w:t>Key Definitions</w:t>
      </w:r>
      <w:r>
        <w:t>:</w:t>
      </w:r>
    </w:p>
    <w:p>
      <w:pPr>
        <w:pStyle w:val="ListBullet"/>
      </w:pPr>
      <w:r/>
      <w:r>
        <w:rPr>
          <w:b/>
        </w:rPr>
        <w:t>Subsequence</w:t>
      </w:r>
      <w:r>
        <w:t>: A sequence that appears in the same relative order but not necessarily contiguous in the original string.</w:t>
      </w:r>
    </w:p>
    <w:p>
      <w:pPr>
        <w:pStyle w:val="ListBullet"/>
      </w:pPr>
      <w:r/>
      <w:r>
        <w:rPr>
          <w:b/>
        </w:rPr>
        <w:t>Dynamic Programming Table</w:t>
      </w:r>
      <w:r>
        <w:t xml:space="preserve">: A 2D array where </w:t>
      </w:r>
      <w:r>
        <w:rPr>
          <w:rFonts w:ascii="Courier New" w:hAnsi="Courier New"/>
          <w:color w:val="CC4444"/>
        </w:rPr>
        <w:t>dp[i][j]</w:t>
      </w:r>
      <w:r>
        <w:t xml:space="preserve"> represents the length of LCS of </w:t>
      </w:r>
      <w:r>
        <w:rPr>
          <w:rFonts w:ascii="Courier New" w:hAnsi="Courier New"/>
          <w:color w:val="CC4444"/>
        </w:rPr>
        <w:t>X[0..i-1]</w:t>
      </w:r>
      <w:r>
        <w:t xml:space="preserve"> and </w:t>
      </w:r>
      <w:r>
        <w:rPr>
          <w:rFonts w:ascii="Courier New" w:hAnsi="Courier New"/>
          <w:color w:val="CC4444"/>
        </w:rPr>
        <w:t>Y[0..j-1]</w:t>
      </w:r>
      <w:r>
        <w:t>.</w:t>
      </w:r>
    </w:p>
    <w:p/>
    <w:p>
      <w:pPr>
        <w:pStyle w:val="ListBullet"/>
      </w:pPr>
      <w:r/>
      <w:r>
        <w:rPr>
          <w:b/>
        </w:rPr>
        <w:t>Algorithmic Strategy</w:t>
      </w:r>
      <w:r>
        <w:t>: Dynamic Programming is used due to the overlapping subproblems and optimal substructure properties. The solution builds up solutions to smaller subproblems in a bottom-up manner.</w:t>
      </w:r>
    </w:p>
    <w:p/>
    <w:p>
      <w:pPr>
        <w:pStyle w:val="ListBullet"/>
      </w:pPr>
      <w:r/>
      <w:r>
        <w:rPr>
          <w:b/>
        </w:rPr>
        <w:t>Mathematical Formulation</w:t>
      </w:r>
      <w:r>
        <w:t>:</w:t>
      </w:r>
    </w:p>
    <w:p>
      <w:pPr>
        <w:pStyle w:val="ListBullet"/>
      </w:pPr>
      <w:r>
        <w:t xml:space="preserve">If </w:t>
      </w:r>
      <w:r>
        <w:rPr>
          <w:rFonts w:ascii="Courier New" w:hAnsi="Courier New"/>
          <w:color w:val="CC4444"/>
        </w:rPr>
        <w:t>i == 0</w:t>
      </w:r>
      <w:r>
        <w:t xml:space="preserve"> or </w:t>
      </w:r>
      <w:r>
        <w:rPr>
          <w:rFonts w:ascii="Courier New" w:hAnsi="Courier New"/>
          <w:color w:val="CC4444"/>
        </w:rPr>
        <w:t>j == 0</w:t>
      </w:r>
      <w:r>
        <w:t xml:space="preserve">, then </w:t>
      </w:r>
      <w:r>
        <w:rPr>
          <w:rFonts w:ascii="Courier New" w:hAnsi="Courier New"/>
          <w:color w:val="CC4444"/>
        </w:rPr>
        <w:t>dp[i][j] = 0</w:t>
      </w:r>
      <w:r/>
    </w:p>
    <w:p>
      <w:pPr>
        <w:pStyle w:val="ListBullet"/>
      </w:pPr>
      <w:r>
        <w:t xml:space="preserve">If </w:t>
      </w:r>
      <w:r>
        <w:rPr>
          <w:rFonts w:ascii="Courier New" w:hAnsi="Courier New"/>
          <w:color w:val="CC4444"/>
        </w:rPr>
        <w:t>X[i-1] == Y[j-1]</w:t>
      </w:r>
      <w:r>
        <w:t xml:space="preserve">, then </w:t>
      </w:r>
      <w:r>
        <w:rPr>
          <w:rFonts w:ascii="Courier New" w:hAnsi="Courier New"/>
          <w:color w:val="CC4444"/>
        </w:rPr>
        <w:t>dp[i][j] = dp[i-1][j-1] + 1</w:t>
      </w:r>
      <w:r/>
    </w:p>
    <w:p>
      <w:pPr>
        <w:pStyle w:val="ListBullet"/>
      </w:pPr>
      <w:r>
        <w:t xml:space="preserve">Otherwise, </w:t>
      </w:r>
      <w:r>
        <w:rPr>
          <w:rFonts w:ascii="Courier New" w:hAnsi="Courier New"/>
          <w:color w:val="CC4444"/>
        </w:rPr>
        <w:t>dp[i][j] = max(dp[i-1][j], dp[i][j-1])</w:t>
      </w:r>
      <w:r/>
    </w:p>
    <w:p/>
    <w:p>
      <w:pPr>
        <w:pStyle w:val="ListBullet"/>
      </w:pPr>
      <w:r/>
      <w:r>
        <w:rPr>
          <w:b/>
        </w:rPr>
        <w:t>Time/Space Complexity</w:t>
      </w:r>
      <w:r>
        <w:t>: The algorithm has O(m*n) time and space complexity where m and n are the lengths of the two input strings.</w:t>
      </w:r>
    </w:p>
    <w:p/>
    <w:p>
      <w:pPr>
        <w:pStyle w:val="Heading2"/>
      </w:pPr>
      <w:r>
        <w:t>Procedure</w:t>
      </w:r>
    </w:p>
    <w:p/>
    <w:p>
      <w:pPr>
        <w:pStyle w:val="Heading3"/>
      </w:pPr>
      <w:r>
        <w:t>Problem Statement</w:t>
      </w:r>
    </w:p>
    <w:p>
      <w:r>
        <w:t>Given two sequences, find the length of the longest subsequence present in both of them. A subsequence is a sequence that appears in the same relative order, but not necessarily contiguous. For example, "abc", "abg", "bdf", "aeg", "acefg", etc. are subsequences of "abcdefg".</w:t>
      </w:r>
    </w:p>
    <w:p/>
    <w:p>
      <w:pPr>
        <w:pStyle w:val="Heading3"/>
      </w:pPr>
      <w:r>
        <w:t>Solved Example with Manual Trace</w:t>
      </w:r>
    </w:p>
    <w:p>
      <w:r>
        <w:t>Let X = "ABCDGH", Y = "AEDFHR"</w:t>
      </w:r>
    </w:p>
    <w:p/>
    <w:p>
      <w:r>
        <w:t>Initialize DP table with dimensions (len(X)+1) x (len(Y)+1):</w:t>
      </w:r>
    </w:p>
    <w:p/>
    <w:p/>
    <w:p>
      <w:pPr>
        <w:spacing w:after="40"/>
      </w:pPr>
      <w:r>
        <w:rPr>
          <w:rFonts w:ascii="Courier New" w:hAnsi="Courier New"/>
          <w:color w:val="333333"/>
          <w:sz w:val="18"/>
        </w:rPr>
        <w:t xml:space="preserve">     Ø A E D F H R</w:t>
      </w:r>
    </w:p>
    <w:p>
      <w:pPr>
        <w:spacing w:after="40"/>
      </w:pPr>
      <w:r>
        <w:rPr>
          <w:rFonts w:ascii="Courier New" w:hAnsi="Courier New"/>
          <w:color w:val="333333"/>
          <w:sz w:val="18"/>
        </w:rPr>
        <w:t>Ø  0 0 0 0 0 0 0</w:t>
      </w:r>
    </w:p>
    <w:p>
      <w:pPr>
        <w:spacing w:after="40"/>
      </w:pPr>
      <w:r>
        <w:rPr>
          <w:rFonts w:ascii="Courier New" w:hAnsi="Courier New"/>
          <w:color w:val="333333"/>
          <w:sz w:val="18"/>
        </w:rPr>
        <w:t>A  0</w:t>
      </w:r>
    </w:p>
    <w:p>
      <w:pPr>
        <w:spacing w:after="40"/>
      </w:pPr>
      <w:r>
        <w:rPr>
          <w:rFonts w:ascii="Courier New" w:hAnsi="Courier New"/>
          <w:color w:val="333333"/>
          <w:sz w:val="18"/>
        </w:rPr>
        <w:t>B  0</w:t>
      </w:r>
    </w:p>
    <w:p>
      <w:pPr>
        <w:spacing w:after="40"/>
      </w:pPr>
      <w:r>
        <w:rPr>
          <w:rFonts w:ascii="Courier New" w:hAnsi="Courier New"/>
          <w:color w:val="333333"/>
          <w:sz w:val="18"/>
        </w:rPr>
        <w:t>C  0</w:t>
      </w:r>
    </w:p>
    <w:p>
      <w:pPr>
        <w:spacing w:after="40"/>
      </w:pPr>
      <w:r>
        <w:rPr>
          <w:rFonts w:ascii="Courier New" w:hAnsi="Courier New"/>
          <w:color w:val="333333"/>
          <w:sz w:val="18"/>
        </w:rPr>
        <w:t>D  0</w:t>
      </w:r>
    </w:p>
    <w:p>
      <w:pPr>
        <w:spacing w:after="40"/>
      </w:pPr>
      <w:r>
        <w:rPr>
          <w:rFonts w:ascii="Courier New" w:hAnsi="Courier New"/>
          <w:color w:val="333333"/>
          <w:sz w:val="18"/>
        </w:rPr>
        <w:t>G  0</w:t>
      </w:r>
    </w:p>
    <w:p>
      <w:pPr>
        <w:spacing w:after="40"/>
      </w:pPr>
      <w:r>
        <w:rPr>
          <w:rFonts w:ascii="Courier New" w:hAnsi="Courier New"/>
          <w:color w:val="333333"/>
          <w:sz w:val="18"/>
        </w:rPr>
        <w:t>H  0</w:t>
      </w:r>
    </w:p>
    <w:p/>
    <w:p>
      <w:r>
        <w:t>Fill the table using the recurrence relation:</w:t>
      </w:r>
    </w:p>
    <w:p/>
    <w:p/>
    <w:p>
      <w:pPr>
        <w:spacing w:after="40"/>
      </w:pPr>
      <w:r>
        <w:rPr>
          <w:rFonts w:ascii="Courier New" w:hAnsi="Courier New"/>
          <w:color w:val="333333"/>
          <w:sz w:val="18"/>
        </w:rPr>
        <w:t xml:space="preserve">     Ø A E D F H R</w:t>
      </w:r>
    </w:p>
    <w:p>
      <w:pPr>
        <w:spacing w:after="40"/>
      </w:pPr>
      <w:r>
        <w:rPr>
          <w:rFonts w:ascii="Courier New" w:hAnsi="Courier New"/>
          <w:color w:val="333333"/>
          <w:sz w:val="18"/>
        </w:rPr>
        <w:t>Ø  0 0 0 0 0 0 0</w:t>
      </w:r>
    </w:p>
    <w:p>
      <w:pPr>
        <w:spacing w:after="40"/>
      </w:pPr>
      <w:r>
        <w:rPr>
          <w:rFonts w:ascii="Courier New" w:hAnsi="Courier New"/>
          <w:color w:val="333333"/>
          <w:sz w:val="18"/>
        </w:rPr>
        <w:t>A  0 1 1 1 1 1 1</w:t>
      </w:r>
    </w:p>
    <w:p>
      <w:pPr>
        <w:spacing w:after="40"/>
      </w:pPr>
      <w:r>
        <w:rPr>
          <w:rFonts w:ascii="Courier New" w:hAnsi="Courier New"/>
          <w:color w:val="333333"/>
          <w:sz w:val="18"/>
        </w:rPr>
        <w:t>B  0 1 1 1 1 1 1</w:t>
      </w:r>
    </w:p>
    <w:p>
      <w:pPr>
        <w:spacing w:after="40"/>
      </w:pPr>
      <w:r>
        <w:rPr>
          <w:rFonts w:ascii="Courier New" w:hAnsi="Courier New"/>
          <w:color w:val="333333"/>
          <w:sz w:val="18"/>
        </w:rPr>
        <w:t>C  0 1 1 1 1 1 1</w:t>
      </w:r>
    </w:p>
    <w:p>
      <w:pPr>
        <w:spacing w:after="40"/>
      </w:pPr>
      <w:r>
        <w:rPr>
          <w:rFonts w:ascii="Courier New" w:hAnsi="Courier New"/>
          <w:color w:val="333333"/>
          <w:sz w:val="18"/>
        </w:rPr>
        <w:t>D  0 1 1 2 2 2 2</w:t>
      </w:r>
    </w:p>
    <w:p>
      <w:pPr>
        <w:spacing w:after="40"/>
      </w:pPr>
      <w:r>
        <w:rPr>
          <w:rFonts w:ascii="Courier New" w:hAnsi="Courier New"/>
          <w:color w:val="333333"/>
          <w:sz w:val="18"/>
        </w:rPr>
        <w:t>G  0 1 1 2 2 2 2</w:t>
      </w:r>
    </w:p>
    <w:p>
      <w:pPr>
        <w:spacing w:after="40"/>
      </w:pPr>
      <w:r>
        <w:rPr>
          <w:rFonts w:ascii="Courier New" w:hAnsi="Courier New"/>
          <w:color w:val="333333"/>
          <w:sz w:val="18"/>
        </w:rPr>
        <w:t>H  0 1 1 2 2 3 3</w:t>
      </w:r>
    </w:p>
    <w:p/>
    <w:p>
      <w:r>
        <w:t>The length of LCS is 3 (found at dp[6][6]). To reconstruct the LCS, backtrack from the bottom-right corner:</w:t>
      </w:r>
    </w:p>
    <w:p>
      <w:pPr>
        <w:pStyle w:val="ListBullet"/>
      </w:pPr>
      <w:r>
        <w:t>X[5] = 'H' and Y[5] = 'R' → not equal → move to max(left, top) = left (3)</w:t>
      </w:r>
    </w:p>
    <w:p>
      <w:pPr>
        <w:pStyle w:val="ListBullet"/>
      </w:pPr>
      <w:r>
        <w:t>X[5] = 'H' and Y[4] = 'H' → equal → add 'H' → move diagonally to dp[4][3]</w:t>
      </w:r>
    </w:p>
    <w:p>
      <w:pPr>
        <w:pStyle w:val="ListBullet"/>
      </w:pPr>
      <w:r>
        <w:t>X[4] = 'G' and Y[3] = 'F' → not equal → move to max(left, top) = top (2)</w:t>
      </w:r>
    </w:p>
    <w:p>
      <w:pPr>
        <w:pStyle w:val="ListBullet"/>
      </w:pPr>
      <w:r>
        <w:t>X[3] = 'D' and Y[3] = 'F' → not equal → move to max(left, top) = top (2)</w:t>
      </w:r>
    </w:p>
    <w:p>
      <w:pPr>
        <w:pStyle w:val="ListBullet"/>
      </w:pPr>
      <w:r>
        <w:t>X[2] = 'C' and Y[3] = 'F' → not equal → move to left (2)</w:t>
      </w:r>
    </w:p>
    <w:p>
      <w:pPr>
        <w:pStyle w:val="ListBullet"/>
      </w:pPr>
      <w:r>
        <w:t>X[2] = 'C' and Y[2] = 'D' → not equal → move to left (1)</w:t>
      </w:r>
    </w:p>
    <w:p>
      <w:pPr>
        <w:pStyle w:val="ListBullet"/>
      </w:pPr>
      <w:r>
        <w:t>X[2] = 'C' and Y[1] = 'E' → not equal → move to top (1)</w:t>
      </w:r>
    </w:p>
    <w:p>
      <w:pPr>
        <w:pStyle w:val="ListBullet"/>
      </w:pPr>
      <w:r>
        <w:t>X[1] = 'B' and Y[1] = 'E' → not equal → move to top (1)</w:t>
      </w:r>
    </w:p>
    <w:p>
      <w:pPr>
        <w:pStyle w:val="ListBullet"/>
      </w:pPr>
      <w:r>
        <w:t>X[0] = 'A' and Y[1] = 'E' → not equal → move to left (1)</w:t>
      </w:r>
    </w:p>
    <w:p>
      <w:pPr>
        <w:pStyle w:val="ListBullet"/>
      </w:pPr>
      <w:r>
        <w:t>X[0] = 'A' and Y[0] = 'A' → equal → add 'A' → move to dp[0][0]</w:t>
      </w:r>
    </w:p>
    <w:p>
      <w:pPr>
        <w:pStyle w:val="ListBullet"/>
      </w:pPr>
      <w:r>
        <w:t>Backtrack path: Add 'A', then later add 'D', then later add 'H' → LCS = "ADH" (reverse order)</w:t>
      </w:r>
    </w:p>
    <w:p/>
    <w:p>
      <w:pPr>
        <w:pStyle w:val="Heading3"/>
      </w:pPr>
      <w:r>
        <w:t>Full Working Python Code Implementation</w:t>
      </w:r>
    </w:p>
    <w:p/>
    <w:p/>
    <w:p>
      <w:pPr>
        <w:spacing w:after="40"/>
      </w:pPr>
      <w:r>
        <w:rPr>
          <w:rFonts w:ascii="Courier New" w:hAnsi="Courier New"/>
          <w:color w:val="333333"/>
          <w:sz w:val="18"/>
        </w:rPr>
        <w:t>def lcs(X, Y):</w:t>
      </w:r>
    </w:p>
    <w:p>
      <w:pPr>
        <w:spacing w:after="40"/>
      </w:pPr>
      <w:r>
        <w:rPr>
          <w:rFonts w:ascii="Courier New" w:hAnsi="Courier New"/>
          <w:color w:val="333333"/>
          <w:sz w:val="18"/>
        </w:rPr>
        <w:t xml:space="preserve">    m = len(X)</w:t>
      </w:r>
    </w:p>
    <w:p>
      <w:pPr>
        <w:spacing w:after="40"/>
      </w:pPr>
      <w:r>
        <w:rPr>
          <w:rFonts w:ascii="Courier New" w:hAnsi="Courier New"/>
          <w:color w:val="333333"/>
          <w:sz w:val="18"/>
        </w:rPr>
        <w:t xml:space="preserve">    n = len(Y)</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Create a DP table with (m+1) x (n+1) dimensions</w:t>
      </w:r>
    </w:p>
    <w:p>
      <w:pPr>
        <w:spacing w:after="40"/>
      </w:pPr>
      <w:r>
        <w:rPr>
          <w:rFonts w:ascii="Courier New" w:hAnsi="Courier New"/>
          <w:color w:val="333333"/>
          <w:sz w:val="18"/>
        </w:rPr>
        <w:t xml:space="preserve">    dp = [[0] * (n + 1) for _ in range(m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Build the DP table in bottom-up manner</w:t>
      </w:r>
    </w:p>
    <w:p>
      <w:pPr>
        <w:spacing w:after="40"/>
      </w:pPr>
      <w:r>
        <w:rPr>
          <w:rFonts w:ascii="Courier New" w:hAnsi="Courier New"/>
          <w:color w:val="333333"/>
          <w:sz w:val="18"/>
        </w:rPr>
        <w:t xml:space="preserve">    for i in range(1, m + 1):</w:t>
      </w:r>
    </w:p>
    <w:p>
      <w:pPr>
        <w:spacing w:after="40"/>
      </w:pPr>
      <w:r>
        <w:rPr>
          <w:rFonts w:ascii="Courier New" w:hAnsi="Courier New"/>
          <w:color w:val="333333"/>
          <w:sz w:val="18"/>
        </w:rPr>
        <w:t xml:space="preserve">        for j in range(1, n + 1):</w:t>
      </w:r>
    </w:p>
    <w:p>
      <w:pPr>
        <w:spacing w:after="40"/>
      </w:pPr>
      <w:r>
        <w:rPr>
          <w:rFonts w:ascii="Courier New" w:hAnsi="Courier New"/>
          <w:color w:val="333333"/>
          <w:sz w:val="18"/>
        </w:rPr>
        <w:t xml:space="preserve">            if X[i - 1] == Y[j - 1]:</w:t>
      </w:r>
    </w:p>
    <w:p>
      <w:pPr>
        <w:spacing w:after="40"/>
      </w:pPr>
      <w:r>
        <w:rPr>
          <w:rFonts w:ascii="Courier New" w:hAnsi="Courier New"/>
          <w:color w:val="333333"/>
          <w:sz w:val="18"/>
        </w:rPr>
        <w:t xml:space="preserve">                dp[i][j] = dp[i - 1][j - 1]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dp[i][j] = max(dp[i - 1][j], dp[i][j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Reconstruct the LCS string</w:t>
      </w:r>
    </w:p>
    <w:p>
      <w:pPr>
        <w:spacing w:after="40"/>
      </w:pPr>
      <w:r>
        <w:rPr>
          <w:rFonts w:ascii="Courier New" w:hAnsi="Courier New"/>
          <w:color w:val="333333"/>
          <w:sz w:val="18"/>
        </w:rPr>
        <w:t xml:space="preserve">    lcs_str = []</w:t>
      </w:r>
    </w:p>
    <w:p>
      <w:pPr>
        <w:spacing w:after="40"/>
      </w:pPr>
      <w:r>
        <w:rPr>
          <w:rFonts w:ascii="Courier New" w:hAnsi="Courier New"/>
          <w:color w:val="333333"/>
          <w:sz w:val="18"/>
        </w:rPr>
        <w:t xml:space="preserve">    i, j = m, n</w:t>
      </w:r>
    </w:p>
    <w:p>
      <w:pPr>
        <w:spacing w:after="40"/>
      </w:pPr>
      <w:r>
        <w:rPr>
          <w:rFonts w:ascii="Courier New" w:hAnsi="Courier New"/>
          <w:color w:val="333333"/>
          <w:sz w:val="18"/>
        </w:rPr>
        <w:t xml:space="preserve">    while i &gt; 0 and j &gt; 0:</w:t>
      </w:r>
    </w:p>
    <w:p>
      <w:pPr>
        <w:spacing w:after="40"/>
      </w:pPr>
      <w:r>
        <w:rPr>
          <w:rFonts w:ascii="Courier New" w:hAnsi="Courier New"/>
          <w:color w:val="333333"/>
          <w:sz w:val="18"/>
        </w:rPr>
        <w:t xml:space="preserve">        if X[i - 1] == Y[j - 1]:</w:t>
      </w:r>
    </w:p>
    <w:p>
      <w:pPr>
        <w:spacing w:after="40"/>
      </w:pPr>
      <w:r>
        <w:rPr>
          <w:rFonts w:ascii="Courier New" w:hAnsi="Courier New"/>
          <w:color w:val="333333"/>
          <w:sz w:val="18"/>
        </w:rPr>
        <w:t xml:space="preserve">            lcs_str.append(X[i - 1])</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elif dp[i - 1][j] &gt; dp[i][j - 1]:</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Reverse the string to get correct order</w:t>
      </w:r>
    </w:p>
    <w:p>
      <w:pPr>
        <w:spacing w:after="40"/>
      </w:pPr>
      <w:r>
        <w:rPr>
          <w:rFonts w:ascii="Courier New" w:hAnsi="Courier New"/>
          <w:color w:val="333333"/>
          <w:sz w:val="18"/>
        </w:rPr>
        <w:t xml:space="preserve">    lcs_str = ''.join(reversed(lcs_str))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return dp[m][n], lcs_str</w:t>
      </w:r>
    </w:p>
    <w:p>
      <w:pPr>
        <w:spacing w:after="40"/>
      </w:pPr>
      <w:r>
        <w:rPr>
          <w:rFonts w:ascii="Courier New" w:hAnsi="Courier New"/>
          <w:color w:val="333333"/>
          <w:sz w:val="18"/>
        </w:rPr>
      </w:r>
    </w:p>
    <w:p>
      <w:pPr>
        <w:spacing w:after="40"/>
      </w:pPr>
      <w:r>
        <w:rPr>
          <w:rFonts w:ascii="Courier New" w:hAnsi="Courier New"/>
          <w:color w:val="333333"/>
          <w:sz w:val="18"/>
        </w:rPr>
        <w:t># Driver code</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X = "ABCDGH"</w:t>
      </w:r>
    </w:p>
    <w:p>
      <w:pPr>
        <w:spacing w:after="40"/>
      </w:pPr>
      <w:r>
        <w:rPr>
          <w:rFonts w:ascii="Courier New" w:hAnsi="Courier New"/>
          <w:color w:val="333333"/>
          <w:sz w:val="18"/>
        </w:rPr>
        <w:t xml:space="preserve">    Y = "AEDFHR"</w:t>
      </w:r>
    </w:p>
    <w:p>
      <w:pPr>
        <w:spacing w:after="40"/>
      </w:pPr>
      <w:r>
        <w:rPr>
          <w:rFonts w:ascii="Courier New" w:hAnsi="Courier New"/>
          <w:color w:val="333333"/>
          <w:sz w:val="18"/>
        </w:rPr>
        <w:t xml:space="preserve">    length, sequence = lcs(X, Y)</w:t>
      </w:r>
    </w:p>
    <w:p>
      <w:pPr>
        <w:spacing w:after="40"/>
      </w:pPr>
      <w:r>
        <w:rPr>
          <w:rFonts w:ascii="Courier New" w:hAnsi="Courier New"/>
          <w:color w:val="333333"/>
          <w:sz w:val="18"/>
        </w:rPr>
        <w:t xml:space="preserve">    print(f"Length of LCS: {length}")</w:t>
      </w:r>
    </w:p>
    <w:p>
      <w:pPr>
        <w:spacing w:after="40"/>
      </w:pPr>
      <w:r>
        <w:rPr>
          <w:rFonts w:ascii="Courier New" w:hAnsi="Courier New"/>
          <w:color w:val="333333"/>
          <w:sz w:val="18"/>
        </w:rPr>
        <w:t xml:space="preserve">    print(f"LCS: {sequence}")</w:t>
      </w:r>
    </w:p>
    <w:p/>
    <w:p>
      <w:pPr>
        <w:pStyle w:val="Heading3"/>
      </w:pPr>
      <w:r>
        <w:t>Sample Input/Output</w:t>
      </w:r>
    </w:p>
    <w:p>
      <w:r/>
      <w:r>
        <w:rPr>
          <w:b/>
        </w:rPr>
        <w:t>Input:</w:t>
      </w:r>
      <w:r/>
    </w:p>
    <w:p/>
    <w:p>
      <w:pPr>
        <w:spacing w:after="40"/>
      </w:pPr>
      <w:r>
        <w:rPr>
          <w:rFonts w:ascii="Courier New" w:hAnsi="Courier New"/>
          <w:color w:val="333333"/>
          <w:sz w:val="18"/>
        </w:rPr>
        <w:t>X = "ABCDGH"</w:t>
      </w:r>
    </w:p>
    <w:p>
      <w:pPr>
        <w:spacing w:after="40"/>
      </w:pPr>
      <w:r>
        <w:rPr>
          <w:rFonts w:ascii="Courier New" w:hAnsi="Courier New"/>
          <w:color w:val="333333"/>
          <w:sz w:val="18"/>
        </w:rPr>
        <w:t>Y = "AEDFHR"</w:t>
      </w:r>
    </w:p>
    <w:p/>
    <w:p>
      <w:r/>
      <w:r>
        <w:rPr>
          <w:b/>
        </w:rPr>
        <w:t>Output:</w:t>
      </w:r>
      <w:r/>
    </w:p>
    <w:p/>
    <w:p>
      <w:pPr>
        <w:spacing w:after="40"/>
      </w:pPr>
      <w:r>
        <w:rPr>
          <w:rFonts w:ascii="Courier New" w:hAnsi="Courier New"/>
          <w:color w:val="333333"/>
          <w:sz w:val="18"/>
        </w:rPr>
        <w:t>Length of LCS: 3</w:t>
      </w:r>
    </w:p>
    <w:p>
      <w:pPr>
        <w:spacing w:after="40"/>
      </w:pPr>
      <w:r>
        <w:rPr>
          <w:rFonts w:ascii="Courier New" w:hAnsi="Courier New"/>
          <w:color w:val="333333"/>
          <w:sz w:val="18"/>
        </w:rPr>
        <w:t>LCS: ADH</w:t>
      </w:r>
    </w:p>
    <w:p/>
    <w:p>
      <w:pPr>
        <w:pStyle w:val="Heading3"/>
      </w:pPr>
      <w:r>
        <w:t>Step-by-Step Walkthrough of the Code</w:t>
      </w:r>
    </w:p>
    <w:p>
      <w:pPr>
        <w:pStyle w:val="ListNumber"/>
      </w:pPr>
      <w:r/>
      <w:r>
        <w:rPr>
          <w:b/>
        </w:rPr>
        <w:t>Initialization</w:t>
      </w:r>
      <w:r>
        <w:t>: Create a 2D DP table with dimensions (m+1) × (n+1) initialized to zeros.</w:t>
      </w:r>
    </w:p>
    <w:p>
      <w:pPr>
        <w:pStyle w:val="ListNumber"/>
      </w:pPr>
      <w:r/>
      <w:r>
        <w:rPr>
          <w:b/>
        </w:rPr>
        <w:t>Table Filling</w:t>
      </w:r>
      <w:r>
        <w:t>: Iterate through each character of both strings. If characters match, take diagonal value + 1. If they don't match, take maximum of left or top cell.</w:t>
      </w:r>
    </w:p>
    <w:p>
      <w:pPr>
        <w:pStyle w:val="ListNumber"/>
      </w:pPr>
      <w:r/>
      <w:r>
        <w:rPr>
          <w:b/>
        </w:rPr>
        <w:t>Backtracking</w:t>
      </w:r>
      <w:r>
        <w:t>: Start from the bottom-right cell of the DP table. Move diagonally if characters match (adding the character to result), otherwise move toward the cell with higher value.</w:t>
      </w:r>
    </w:p>
    <w:p>
      <w:pPr>
        <w:pStyle w:val="ListNumber"/>
      </w:pPr>
      <w:r/>
      <w:r>
        <w:rPr>
          <w:b/>
        </w:rPr>
        <w:t>Result Construction</w:t>
      </w:r>
      <w:r>
        <w:t>: The collected characters during backtracking are in reverse order, so reverse them to get the correct LCS sequence.</w:t>
      </w:r>
    </w:p>
    <w:p/>
    <w:p>
      <w:pPr>
        <w:pStyle w:val="Heading2"/>
      </w:pPr>
      <w:r>
        <w:t>Time Complexity Analysis</w:t>
      </w:r>
    </w:p>
    <w:p>
      <w:pPr>
        <w:pStyle w:val="ListBullet"/>
      </w:pPr>
      <w:r/>
      <w:r>
        <w:rPr>
          <w:b/>
        </w:rPr>
        <w:t>Worst Case Time Complexity</w:t>
      </w:r>
      <w:r>
        <w:t>: O(m*n) where m and n are lengths of the two input strings. This occurs when we need to fill the entire DP table.</w:t>
      </w:r>
    </w:p>
    <w:p>
      <w:pPr>
        <w:pStyle w:val="ListBullet"/>
      </w:pPr>
      <w:r/>
      <w:r>
        <w:rPr>
          <w:b/>
        </w:rPr>
        <w:t>Average Case Time Complexity</w:t>
      </w:r>
      <w:r>
        <w:t>: O(m*n) as we always need to compute the entire table regardless of input characteristics.</w:t>
      </w:r>
    </w:p>
    <w:p>
      <w:pPr>
        <w:pStyle w:val="ListBullet"/>
      </w:pPr>
      <w:r/>
      <w:r>
        <w:rPr>
          <w:b/>
        </w:rPr>
        <w:t>Best Case Time Complexity</w:t>
      </w:r>
      <w:r>
        <w:t>: O(m*n) since the algorithm always processes all elements of the DP table.</w:t>
      </w:r>
    </w:p>
    <w:p>
      <w:pPr>
        <w:pStyle w:val="ListBullet"/>
      </w:pPr>
      <w:r/>
      <w:r>
        <w:rPr>
          <w:b/>
        </w:rPr>
        <w:t>Space Complexity</w:t>
      </w:r>
      <w:r>
        <w:t>: O(m*n) for storing the DP table. This can be optimized to O(min(m,n)) by using two rows instead of the full table, but the backtracking version requires the full table to reconstruct the sequence.</w:t>
      </w:r>
    </w:p>
    <w:p/>
    <w:p>
      <w:r/>
      <w:r>
        <w:rPr>
          <w:b/>
        </w:rPr>
        <w:t>Justification</w:t>
      </w:r>
      <w:r>
        <w:t>: The nested loops iterate m × n times to fill the DP table, and the backtracking process takes O(m+n) time which is dominated by the table filling step.</w:t>
      </w:r>
    </w:p>
    <w:p/>
    <w:p>
      <w:pPr>
        <w:pStyle w:val="Heading2"/>
      </w:pPr>
      <w:r>
        <w:t>Conclusion</w:t>
      </w:r>
    </w:p>
    <w:p>
      <w:r>
        <w:t>The Longest Common Subsequence algorithm effectively demonstrates the power of dynamic programming for solving problems with overlapping subproblems. The implementation successfully finds both the length and actual sequence of the LCS with predictable O(m*n) complexity. This approach is fundamental in bioinformatics for DNA sequence alignment, version control systems for comparing file changes, and natural language processing for measuring text similarity. The experiment confirms that dynamic programming provides an optimal solution for this problem class, though the space complexity could be optimized for scenarios where only the length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