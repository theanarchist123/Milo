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</w:t>
      </w:r>
    </w:p>
    <w:p>
      <w:pPr>
        <w:pStyle w:val="Heading1"/>
      </w:pPr>
      <w:r>
        <w:t>Aim</w:t>
      </w:r>
    </w:p>
    <w:p>
      <w:r>
        <w:t>To learn python</w:t>
      </w:r>
    </w:p>
    <w:p/>
    <w:p/>
    <w:p>
      <w:pPr>
        <w:spacing w:after="40"/>
      </w:pPr>
      <w:r>
        <w:rPr>
          <w:rFonts w:ascii="Courier New" w:hAnsi="Courier New"/>
          <w:color w:val="333333"/>
          <w:sz w:val="18"/>
        </w:rPr>
        <w:t>print("Hello world")</w:t>
      </w:r>
    </w:p>
    <w:p/>
    <w:p>
      <w:pPr>
        <w:pStyle w:val="ListBullet"/>
      </w:pPr>
      <w:r>
        <w:t>Point 1</w:t>
      </w:r>
    </w:p>
    <w:p>
      <w:pPr>
        <w:pStyle w:val="ListBullet"/>
      </w:pPr>
      <w:r>
        <w:t>Point 2</w:t>
      </w:r>
    </w:p>
    <w:p/>
    <w:p>
      <w:r/>
      <w:r>
        <w:rPr>
          <w:b/>
        </w:rPr>
        <w:t>Note:</w:t>
      </w:r>
      <w:r>
        <w:t xml:space="preserve"> This is important.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