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6 - Introduction to AWS IAM</w:t>
      </w:r>
    </w:p>
    <w:p>
      <w:pPr>
        <w:pStyle w:val="Heading1"/>
      </w:pPr>
      <w:r>
        <w:t>Experiment 6 - Introduction to AWS IAM</w:t>
      </w:r>
    </w:p>
    <w:p/>
    <w:p>
      <w:pPr>
        <w:pStyle w:val="Heading2"/>
      </w:pPr>
      <w:r>
        <w:t>Aim</w:t>
      </w:r>
    </w:p>
    <w:p>
      <w:r>
        <w:t>This experiment aims to provide a foundational understanding of AWS Identity and Access Management (IAM), a core service for securely controlling access to AWS resources. The objective is to learn how to create and manage IAM users and groups, assign specific permissions through policies, and understand the principle of least privilege to enforce robust security practices within an AWS environment.</w:t>
      </w:r>
    </w:p>
    <w:p/>
    <w:p>
      <w:pPr>
        <w:pStyle w:val="Heading2"/>
      </w:pPr>
      <w:r>
        <w:t>Theory</w:t>
      </w:r>
    </w:p>
    <w:p>
      <w:r>
        <w:t xml:space="preserve">AWS Identity and Access Management (IAM) is a web service that helps you securely control access to AWS resources. It is used to manage </w:t>
      </w:r>
      <w:r>
        <w:rPr>
          <w:i/>
        </w:rPr>
        <w:t>who</w:t>
      </w:r>
      <w:r>
        <w:t xml:space="preserve"> (authentication) is authenticated and </w:t>
      </w:r>
      <w:r>
        <w:rPr>
          <w:i/>
        </w:rPr>
        <w:t>what</w:t>
      </w:r>
      <w:r>
        <w:t xml:space="preserve"> (authorization) they are authorized to do.</w:t>
      </w:r>
    </w:p>
    <w:p/>
    <w:p>
      <w:pPr>
        <w:pStyle w:val="ListBullet"/>
      </w:pPr>
      <w:r/>
      <w:r>
        <w:rPr>
          <w:b/>
        </w:rPr>
        <w:t>Background and Motivation</w:t>
      </w:r>
      <w:r>
        <w:t>: In a multi-user environment, such as a development team using AWS, sharing the root account credentials is a significant security risk. IAM addresses this by allowing the creation of individual users with unique credentials and finely grained permissions, ensuring accountability and adherence to the security best practice of least privilege.</w:t>
      </w:r>
    </w:p>
    <w:p>
      <w:pPr>
        <w:pStyle w:val="ListBullet"/>
      </w:pPr>
      <w:r/>
      <w:r>
        <w:rPr>
          <w:b/>
        </w:rPr>
        <w:t>Key Definitions and Terminology</w:t>
      </w:r>
      <w:r>
        <w:t>:</w:t>
      </w:r>
    </w:p>
    <w:p>
      <w:pPr>
        <w:pStyle w:val="ListBullet"/>
      </w:pPr>
      <w:r/>
      <w:r>
        <w:rPr>
          <w:b/>
        </w:rPr>
        <w:t>Users</w:t>
      </w:r>
      <w:r>
        <w:t>: An entity that you create in AWS to represent the person or service that uses it to interact with AWS. A user consists of a name and credentials.</w:t>
      </w:r>
    </w:p>
    <w:p>
      <w:pPr>
        <w:pStyle w:val="ListBullet"/>
      </w:pPr>
      <w:r/>
      <w:r>
        <w:rPr>
          <w:b/>
        </w:rPr>
        <w:t>Groups</w:t>
      </w:r>
      <w:r>
        <w:t>: A collection of IAM users. You can use groups to specify permissions for a collection of users, making it easier to manage permissions for sets of users.</w:t>
      </w:r>
    </w:p>
    <w:p>
      <w:pPr>
        <w:pStyle w:val="ListBullet"/>
      </w:pPr>
      <w:r/>
      <w:r>
        <w:rPr>
          <w:b/>
        </w:rPr>
        <w:t>Roles</w:t>
      </w:r>
      <w:r>
        <w:t>: An IAM identity that you can create in your account that has specific permissions. It is intended to be assumable by anyone who needs it, such as an AWS service or a user from another account.</w:t>
      </w:r>
    </w:p>
    <w:p>
      <w:pPr>
        <w:pStyle w:val="ListBullet"/>
      </w:pPr>
      <w:r/>
      <w:r>
        <w:rPr>
          <w:b/>
        </w:rPr>
        <w:t>Policies</w:t>
      </w:r>
      <w:r>
        <w:t>: A document that formally defines one or more permissions. Policies are written in JSON and are attached to users, groups, or roles to grant or deny access to AWS resources and APIs.</w:t>
      </w:r>
    </w:p>
    <w:p>
      <w:pPr>
        <w:pStyle w:val="ListBullet"/>
      </w:pPr>
      <w:r/>
      <w:r>
        <w:rPr>
          <w:b/>
        </w:rPr>
        <w:t>Algorithmic Strategy</w:t>
      </w:r>
      <w:r>
        <w:t xml:space="preserve">: IAM itself is not based on a classic algorithm like Greedy or DP. Its operation is governed by a </w:t>
      </w:r>
      <w:r>
        <w:rPr>
          <w:b/>
        </w:rPr>
        <w:t>policy evaluation logic</w:t>
      </w:r>
      <w:r>
        <w:t>—a rules engine that evaluates all applicable policies (identity-based, resource-based, etc.) when an API request is made to determine whether to allow or deny the request.</w:t>
      </w:r>
    </w:p>
    <w:p>
      <w:pPr>
        <w:pStyle w:val="ListBullet"/>
      </w:pPr>
      <w:r/>
      <w:r>
        <w:rPr>
          <w:b/>
        </w:rPr>
        <w:t>Mathematical Formulation</w:t>
      </w:r>
      <w:r>
        <w:t>: While not mathematically complex in an algorithmic sense, policy evaluation follows a strict logical framework. A request is denied by default. It is only allowed if an explicit allow is found in an applicable policy and no explicit deny is found in any applicable policy.</w:t>
      </w:r>
    </w:p>
    <w:p/>
    <w:p>
      <w:pPr>
        <w:pStyle w:val="Heading2"/>
      </w:pPr>
      <w:r>
        <w:t>Procedure</w:t>
      </w:r>
    </w:p>
    <w:p/>
    <w:p>
      <w:pPr>
        <w:pStyle w:val="Heading3"/>
      </w:pPr>
      <w:r>
        <w:t>Problem Statement</w:t>
      </w:r>
    </w:p>
    <w:p>
      <w:r>
        <w:t>This lab, "Introduction to AWS IAM," requires the student to perform the following tasks manually within the AWS Management Console:</w:t>
      </w:r>
    </w:p>
    <w:p>
      <w:pPr>
        <w:pStyle w:val="ListNumber"/>
      </w:pPr>
      <w:r>
        <w:t xml:space="preserve">Create three IAM users: </w:t>
      </w:r>
      <w:r>
        <w:rPr>
          <w:rFonts w:ascii="Courier New" w:hAnsi="Courier New"/>
          <w:color w:val="CC4444"/>
        </w:rPr>
        <w:t>test-user1</w:t>
      </w:r>
      <w:r>
        <w:t xml:space="preserve">, </w:t>
      </w:r>
      <w:r>
        <w:rPr>
          <w:rFonts w:ascii="Courier New" w:hAnsi="Courier New"/>
          <w:color w:val="CC4444"/>
        </w:rPr>
        <w:t>test-user2</w:t>
      </w:r>
      <w:r>
        <w:t xml:space="preserve">, and </w:t>
      </w:r>
      <w:r>
        <w:rPr>
          <w:rFonts w:ascii="Courier New" w:hAnsi="Courier New"/>
          <w:color w:val="CC4444"/>
        </w:rPr>
        <w:t>test-user3</w:t>
      </w:r>
      <w:r>
        <w:t>.</w:t>
      </w:r>
    </w:p>
    <w:p>
      <w:pPr>
        <w:pStyle w:val="ListNumber"/>
      </w:pPr>
      <w:r>
        <w:t xml:space="preserve">Create an IAM group named </w:t>
      </w:r>
      <w:r>
        <w:rPr>
          <w:rFonts w:ascii="Courier New" w:hAnsi="Courier New"/>
          <w:color w:val="CC4444"/>
        </w:rPr>
        <w:t>Test-Group</w:t>
      </w:r>
      <w:r>
        <w:t>.</w:t>
      </w:r>
    </w:p>
    <w:p>
      <w:pPr>
        <w:pStyle w:val="ListNumber"/>
      </w:pPr>
      <w:r>
        <w:t xml:space="preserve">Add </w:t>
      </w:r>
      <w:r>
        <w:rPr>
          <w:rFonts w:ascii="Courier New" w:hAnsi="Courier New"/>
          <w:color w:val="CC4444"/>
        </w:rPr>
        <w:t>test-user1</w:t>
      </w:r>
      <w:r>
        <w:t xml:space="preserve"> and </w:t>
      </w:r>
      <w:r>
        <w:rPr>
          <w:rFonts w:ascii="Courier New" w:hAnsi="Courier New"/>
          <w:color w:val="CC4444"/>
        </w:rPr>
        <w:t>test-user2</w:t>
      </w:r>
      <w:r>
        <w:t xml:space="preserve"> to the </w:t>
      </w:r>
      <w:r>
        <w:rPr>
          <w:rFonts w:ascii="Courier New" w:hAnsi="Courier New"/>
          <w:color w:val="CC4444"/>
        </w:rPr>
        <w:t>Test-Group</w:t>
      </w:r>
      <w:r>
        <w:t>.</w:t>
      </w:r>
    </w:p>
    <w:p>
      <w:pPr>
        <w:pStyle w:val="ListNumber"/>
      </w:pPr>
      <w:r>
        <w:t xml:space="preserve">Attach the managed policy </w:t>
      </w:r>
      <w:r>
        <w:rPr>
          <w:rFonts w:ascii="Courier New" w:hAnsi="Courier New"/>
          <w:color w:val="CC4444"/>
        </w:rPr>
        <w:t>AmazonS3ReadOnlyAccess</w:t>
      </w:r>
      <w:r>
        <w:t xml:space="preserve"> to the </w:t>
      </w:r>
      <w:r>
        <w:rPr>
          <w:rFonts w:ascii="Courier New" w:hAnsi="Courier New"/>
          <w:color w:val="CC4444"/>
        </w:rPr>
        <w:t>Test-Group</w:t>
      </w:r>
      <w:r>
        <w:t>.</w:t>
      </w:r>
    </w:p>
    <w:p>
      <w:pPr>
        <w:pStyle w:val="ListNumber"/>
      </w:pPr>
      <w:r>
        <w:t xml:space="preserve">For </w:t>
      </w:r>
      <w:r>
        <w:rPr>
          <w:rFonts w:ascii="Courier New" w:hAnsi="Courier New"/>
          <w:color w:val="CC4444"/>
        </w:rPr>
        <w:t>test-user3</w:t>
      </w:r>
      <w:r>
        <w:t xml:space="preserve">, attach the managed policy </w:t>
      </w:r>
      <w:r>
        <w:rPr>
          <w:rFonts w:ascii="Courier New" w:hAnsi="Courier New"/>
          <w:color w:val="CC4444"/>
        </w:rPr>
        <w:t>AdministratorAccess</w:t>
      </w:r>
      <w:r>
        <w:t xml:space="preserve"> directly.</w:t>
      </w:r>
    </w:p>
    <w:p>
      <w:pPr>
        <w:pStyle w:val="ListNumber"/>
      </w:pPr>
      <w:r>
        <w:t>Verify the setup by logging in as each user to confirm their effective permissions.</w:t>
      </w:r>
    </w:p>
    <w:p/>
    <w:p>
      <w:pPr>
        <w:pStyle w:val="Heading3"/>
      </w:pPr>
      <w:r>
        <w:t>One Complete Solved Example with Manual Trace</w:t>
      </w:r>
    </w:p>
    <w:p>
      <w:r/>
      <w:r>
        <w:rPr>
          <w:b/>
        </w:rPr>
        <w:t>Task: Create a user and add them to a group with S3 read-only access.</w:t>
      </w:r>
      <w:r/>
    </w:p>
    <w:p>
      <w:pPr>
        <w:pStyle w:val="ListNumber"/>
      </w:pPr>
      <w:r/>
      <w:r>
        <w:rPr>
          <w:b/>
        </w:rPr>
        <w:t>Sign in to AWS Console</w:t>
      </w:r>
      <w:r>
        <w:t>: Use your root account credentials to sign in to the AWS Management Console.</w:t>
      </w:r>
    </w:p>
    <w:p>
      <w:pPr>
        <w:pStyle w:val="ListNumber"/>
      </w:pPr>
      <w:r/>
      <w:r>
        <w:rPr>
          <w:b/>
        </w:rPr>
        <w:t>Navigate to IAM</w:t>
      </w:r>
      <w:r>
        <w:t>: Search for "IAM" in the services search bar and select it.</w:t>
      </w:r>
    </w:p>
    <w:p>
      <w:pPr>
        <w:pStyle w:val="ListNumber"/>
      </w:pPr>
      <w:r/>
      <w:r>
        <w:rPr>
          <w:b/>
        </w:rPr>
        <w:t>Create User</w:t>
      </w:r>
      <w:r>
        <w:t>:</w:t>
      </w:r>
    </w:p>
    <w:p>
      <w:pPr>
        <w:pStyle w:val="ListBullet"/>
      </w:pPr>
      <w:r>
        <w:t>In the left navigation pane, click "Users".</w:t>
      </w:r>
    </w:p>
    <w:p>
      <w:pPr>
        <w:pStyle w:val="ListBullet"/>
      </w:pPr>
      <w:r>
        <w:t>Click the "Add users" button.</w:t>
      </w:r>
    </w:p>
    <w:p>
      <w:pPr>
        <w:pStyle w:val="ListBullet"/>
      </w:pPr>
      <w:r>
        <w:t xml:space="preserve">Enter the username </w:t>
      </w:r>
      <w:r>
        <w:rPr>
          <w:rFonts w:ascii="Courier New" w:hAnsi="Courier New"/>
          <w:color w:val="CC4444"/>
        </w:rPr>
        <w:t>test-user1</w:t>
      </w:r>
      <w:r>
        <w:t>.</w:t>
      </w:r>
    </w:p>
    <w:p>
      <w:pPr>
        <w:pStyle w:val="ListBullet"/>
      </w:pPr>
      <w:r>
        <w:t>Select "Provide user access to the AWS Management Console" and select "I want to create a custom password". Enter a password.</w:t>
      </w:r>
    </w:p>
    <w:p>
      <w:pPr>
        <w:pStyle w:val="ListBullet"/>
      </w:pPr>
      <w:r>
        <w:t>Uncheck "User must create a new password at next sign-in" (for lab purposes only).</w:t>
      </w:r>
    </w:p>
    <w:p>
      <w:pPr>
        <w:pStyle w:val="ListBullet"/>
      </w:pPr>
      <w:r>
        <w:t>Click "Next".</w:t>
      </w:r>
    </w:p>
    <w:p>
      <w:pPr>
        <w:pStyle w:val="ListNumber"/>
      </w:pPr>
      <w:r/>
      <w:r>
        <w:rPr>
          <w:b/>
        </w:rPr>
        <w:t>Add User to Group</w:t>
      </w:r>
      <w:r>
        <w:t>:</w:t>
      </w:r>
    </w:p>
    <w:p>
      <w:pPr>
        <w:pStyle w:val="ListBullet"/>
      </w:pPr>
      <w:r>
        <w:t>On the "Set permissions" page, select "Add user to a group".</w:t>
      </w:r>
    </w:p>
    <w:p>
      <w:pPr>
        <w:pStyle w:val="ListBullet"/>
      </w:pPr>
      <w:r>
        <w:t>Click "Create group".</w:t>
      </w:r>
    </w:p>
    <w:p>
      <w:pPr>
        <w:pStyle w:val="ListBullet"/>
      </w:pPr>
      <w:r>
        <w:t xml:space="preserve">In the "Create group" dialog, enter the group name </w:t>
      </w:r>
      <w:r>
        <w:rPr>
          <w:rFonts w:ascii="Courier New" w:hAnsi="Courier New"/>
          <w:color w:val="CC4444"/>
        </w:rPr>
        <w:t>Test-Group</w:t>
      </w:r>
      <w:r>
        <w:t>.</w:t>
      </w:r>
    </w:p>
    <w:p>
      <w:pPr>
        <w:pStyle w:val="ListBullet"/>
      </w:pPr>
      <w:r>
        <w:t xml:space="preserve">In the "Attach permissions policies" section, search for and select </w:t>
      </w:r>
      <w:r>
        <w:rPr>
          <w:rFonts w:ascii="Courier New" w:hAnsi="Courier New"/>
          <w:color w:val="CC4444"/>
        </w:rPr>
        <w:t>AmazonS3ReadOnlyAccess</w:t>
      </w:r>
      <w:r>
        <w:t>.</w:t>
      </w:r>
    </w:p>
    <w:p>
      <w:pPr>
        <w:pStyle w:val="ListBullet"/>
      </w:pPr>
      <w:r>
        <w:t>Click "Create group".</w:t>
      </w:r>
    </w:p>
    <w:p>
      <w:pPr>
        <w:pStyle w:val="ListBullet"/>
      </w:pPr>
      <w:r>
        <w:t xml:space="preserve">Back on the "Set permissions" page, ensure the newly created </w:t>
      </w:r>
      <w:r>
        <w:rPr>
          <w:rFonts w:ascii="Courier New" w:hAnsi="Courier New"/>
          <w:color w:val="CC4444"/>
        </w:rPr>
        <w:t>Test-Group</w:t>
      </w:r>
      <w:r>
        <w:t xml:space="preserve"> is selected.</w:t>
      </w:r>
    </w:p>
    <w:p>
      <w:pPr>
        <w:pStyle w:val="ListBullet"/>
      </w:pPr>
      <w:r>
        <w:t>Click "Next", then "Create user".</w:t>
      </w:r>
    </w:p>
    <w:p>
      <w:pPr>
        <w:pStyle w:val="ListNumber"/>
      </w:pPr>
      <w:r/>
      <w:r>
        <w:rPr>
          <w:b/>
        </w:rPr>
        <w:t>Verify Permissions</w:t>
      </w:r>
      <w:r>
        <w:t>:</w:t>
      </w:r>
    </w:p>
    <w:p>
      <w:pPr>
        <w:pStyle w:val="ListBullet"/>
      </w:pPr>
      <w:r>
        <w:t xml:space="preserve">Note the sign-in URL for the account (e.g., </w:t>
      </w:r>
      <w:r>
        <w:rPr>
          <w:rFonts w:ascii="Courier New" w:hAnsi="Courier New"/>
          <w:color w:val="CC4444"/>
        </w:rPr>
        <w:t>https://123456789012.signin.aws.amazon.com/console</w:t>
      </w:r>
      <w:r>
        <w:t>).</w:t>
      </w:r>
    </w:p>
    <w:p>
      <w:pPr>
        <w:pStyle w:val="ListBullet"/>
      </w:pPr>
      <w:r>
        <w:t>Open a new browser window (or incognito session) and navigate to the sign-in URL.</w:t>
      </w:r>
    </w:p>
    <w:p>
      <w:pPr>
        <w:pStyle w:val="ListBullet"/>
      </w:pPr>
      <w:r>
        <w:t xml:space="preserve">Log in as </w:t>
      </w:r>
      <w:r>
        <w:rPr>
          <w:rFonts w:ascii="Courier New" w:hAnsi="Courier New"/>
          <w:color w:val="CC4444"/>
        </w:rPr>
        <w:t>test-user1</w:t>
      </w:r>
      <w:r>
        <w:t xml:space="preserve"> with the password you set.</w:t>
      </w:r>
    </w:p>
    <w:p>
      <w:pPr>
        <w:pStyle w:val="ListBullet"/>
      </w:pPr>
      <w:r>
        <w:t>Navigate to the S3 service. You will be able to list and view buckets and objects but will receive "Access Denied" errors if you try to create a bucket or upload an object, confirming the read-only permissions.</w:t>
      </w:r>
    </w:p>
    <w:p/>
    <w:p>
      <w:pPr>
        <w:pStyle w:val="Heading3"/>
      </w:pPr>
      <w:r>
        <w:t>Full Working Python Code Implementation (Using Boto3 - AWS SDK for Python)</w:t>
      </w:r>
    </w:p>
    <w:p>
      <w:r>
        <w:t>While the primary procedure is manual console work, the same tasks can be automated using the AWS SDK. Below is the equivalent Python code using the Boto3 library.</w:t>
      </w:r>
    </w:p>
    <w:p/>
    <w:p/>
    <w:p>
      <w:pPr>
        <w:spacing w:after="40"/>
      </w:pPr>
      <w:r>
        <w:rPr>
          <w:rFonts w:ascii="Courier New" w:hAnsi="Courier New"/>
          <w:color w:val="333333"/>
          <w:sz w:val="18"/>
        </w:rPr>
        <w:t>import boto3</w:t>
      </w:r>
    </w:p>
    <w:p>
      <w:pPr>
        <w:spacing w:after="40"/>
      </w:pPr>
      <w:r>
        <w:rPr>
          <w:rFonts w:ascii="Courier New" w:hAnsi="Courier New"/>
          <w:color w:val="333333"/>
          <w:sz w:val="18"/>
        </w:rPr>
        <w:t>from botocore.exceptions import ClientError</w:t>
      </w:r>
    </w:p>
    <w:p>
      <w:pPr>
        <w:spacing w:after="40"/>
      </w:pPr>
      <w:r>
        <w:rPr>
          <w:rFonts w:ascii="Courier New" w:hAnsi="Courier New"/>
          <w:color w:val="333333"/>
          <w:sz w:val="18"/>
        </w:rPr>
      </w:r>
    </w:p>
    <w:p>
      <w:pPr>
        <w:spacing w:after="40"/>
      </w:pPr>
      <w:r>
        <w:rPr>
          <w:rFonts w:ascii="Courier New" w:hAnsi="Courier New"/>
          <w:color w:val="333333"/>
          <w:sz w:val="18"/>
        </w:rPr>
        <w:t># Initialize a session using your root/admin credentials</w:t>
      </w:r>
    </w:p>
    <w:p>
      <w:pPr>
        <w:spacing w:after="40"/>
      </w:pPr>
      <w:r>
        <w:rPr>
          <w:rFonts w:ascii="Courier New" w:hAnsi="Courier New"/>
          <w:color w:val="333333"/>
          <w:sz w:val="18"/>
        </w:rPr>
        <w:t># It is a severe security practice to hardcode keys. Use AWS CLI configuration or IAM Roles instead.</w:t>
      </w:r>
    </w:p>
    <w:p>
      <w:pPr>
        <w:spacing w:after="40"/>
      </w:pPr>
      <w:r>
        <w:rPr>
          <w:rFonts w:ascii="Courier New" w:hAnsi="Courier New"/>
          <w:color w:val="333333"/>
          <w:sz w:val="18"/>
        </w:rPr>
        <w:t># This is for demonstrative purposes in a lab environment.</w:t>
      </w:r>
    </w:p>
    <w:p>
      <w:pPr>
        <w:spacing w:after="40"/>
      </w:pPr>
      <w:r>
        <w:rPr>
          <w:rFonts w:ascii="Courier New" w:hAnsi="Courier New"/>
          <w:color w:val="333333"/>
          <w:sz w:val="18"/>
        </w:rPr>
        <w:t>session = boto3.Session(</w:t>
      </w:r>
    </w:p>
    <w:p>
      <w:pPr>
        <w:spacing w:after="40"/>
      </w:pPr>
      <w:r>
        <w:rPr>
          <w:rFonts w:ascii="Courier New" w:hAnsi="Courier New"/>
          <w:color w:val="333333"/>
          <w:sz w:val="18"/>
        </w:rPr>
        <w:t xml:space="preserve">    aws_access_key_id='YOUR_ACCESS_KEY',</w:t>
      </w:r>
    </w:p>
    <w:p>
      <w:pPr>
        <w:spacing w:after="40"/>
      </w:pPr>
      <w:r>
        <w:rPr>
          <w:rFonts w:ascii="Courier New" w:hAnsi="Courier New"/>
          <w:color w:val="333333"/>
          <w:sz w:val="18"/>
        </w:rPr>
        <w:t xml:space="preserve">    aws_secret_access_key='YOUR_SECRET_KEY',</w:t>
      </w:r>
    </w:p>
    <w:p>
      <w:pPr>
        <w:spacing w:after="40"/>
      </w:pPr>
      <w:r>
        <w:rPr>
          <w:rFonts w:ascii="Courier New" w:hAnsi="Courier New"/>
          <w:color w:val="333333"/>
          <w:sz w:val="18"/>
        </w:rPr>
        <w:t>)</w:t>
      </w:r>
    </w:p>
    <w:p>
      <w:pPr>
        <w:spacing w:after="40"/>
      </w:pPr>
      <w:r>
        <w:rPr>
          <w:rFonts w:ascii="Courier New" w:hAnsi="Courier New"/>
          <w:color w:val="333333"/>
          <w:sz w:val="18"/>
        </w:rPr>
      </w:r>
    </w:p>
    <w:p>
      <w:pPr>
        <w:spacing w:after="40"/>
      </w:pPr>
      <w:r>
        <w:rPr>
          <w:rFonts w:ascii="Courier New" w:hAnsi="Courier New"/>
          <w:color w:val="333333"/>
          <w:sz w:val="18"/>
        </w:rPr>
        <w:t># Create IAM client</w:t>
      </w:r>
    </w:p>
    <w:p>
      <w:pPr>
        <w:spacing w:after="40"/>
      </w:pPr>
      <w:r>
        <w:rPr>
          <w:rFonts w:ascii="Courier New" w:hAnsi="Courier New"/>
          <w:color w:val="333333"/>
          <w:sz w:val="18"/>
        </w:rPr>
        <w:t>iam = session.client('iam')</w:t>
      </w:r>
    </w:p>
    <w:p>
      <w:pPr>
        <w:spacing w:after="40"/>
      </w:pPr>
      <w:r>
        <w:rPr>
          <w:rFonts w:ascii="Courier New" w:hAnsi="Courier New"/>
          <w:color w:val="333333"/>
          <w:sz w:val="18"/>
        </w:rPr>
      </w:r>
    </w:p>
    <w:p>
      <w:pPr>
        <w:spacing w:after="40"/>
      </w:pPr>
      <w:r>
        <w:rPr>
          <w:rFonts w:ascii="Courier New" w:hAnsi="Courier New"/>
          <w:color w:val="333333"/>
          <w:sz w:val="18"/>
        </w:rPr>
        <w:t># 1. Create three users</w:t>
      </w:r>
    </w:p>
    <w:p>
      <w:pPr>
        <w:spacing w:after="40"/>
      </w:pPr>
      <w:r>
        <w:rPr>
          <w:rFonts w:ascii="Courier New" w:hAnsi="Courier New"/>
          <w:color w:val="333333"/>
          <w:sz w:val="18"/>
        </w:rPr>
        <w:t>usernames = ['test-user1', 'test-user2', 'test-user3']</w:t>
      </w:r>
    </w:p>
    <w:p>
      <w:pPr>
        <w:spacing w:after="40"/>
      </w:pPr>
      <w:r>
        <w:rPr>
          <w:rFonts w:ascii="Courier New" w:hAnsi="Courier New"/>
          <w:color w:val="333333"/>
          <w:sz w:val="18"/>
        </w:rPr>
        <w:t>for username in usernames:</w:t>
      </w:r>
    </w:p>
    <w:p>
      <w:pPr>
        <w:spacing w:after="40"/>
      </w:pPr>
      <w:r>
        <w:rPr>
          <w:rFonts w:ascii="Courier New" w:hAnsi="Courier New"/>
          <w:color w:val="333333"/>
          <w:sz w:val="18"/>
        </w:rPr>
        <w:t xml:space="preserve">    try:</w:t>
      </w:r>
    </w:p>
    <w:p>
      <w:pPr>
        <w:spacing w:after="40"/>
      </w:pPr>
      <w:r>
        <w:rPr>
          <w:rFonts w:ascii="Courier New" w:hAnsi="Courier New"/>
          <w:color w:val="333333"/>
          <w:sz w:val="18"/>
        </w:rPr>
        <w:t xml:space="preserve">        iam.create_user(UserName=username)</w:t>
      </w:r>
    </w:p>
    <w:p>
      <w:pPr>
        <w:spacing w:after="40"/>
      </w:pPr>
      <w:r>
        <w:rPr>
          <w:rFonts w:ascii="Courier New" w:hAnsi="Courier New"/>
          <w:color w:val="333333"/>
          <w:sz w:val="18"/>
        </w:rPr>
        <w:t xml:space="preserve">        print(f"Created user: {username}")</w:t>
      </w:r>
    </w:p>
    <w:p>
      <w:pPr>
        <w:spacing w:after="40"/>
      </w:pPr>
      <w:r>
        <w:rPr>
          <w:rFonts w:ascii="Courier New" w:hAnsi="Courier New"/>
          <w:color w:val="333333"/>
          <w:sz w:val="18"/>
        </w:rPr>
        <w:t xml:space="preserve">    except ClientError as e:</w:t>
      </w:r>
    </w:p>
    <w:p>
      <w:pPr>
        <w:spacing w:after="40"/>
      </w:pPr>
      <w:r>
        <w:rPr>
          <w:rFonts w:ascii="Courier New" w:hAnsi="Courier New"/>
          <w:color w:val="333333"/>
          <w:sz w:val="18"/>
        </w:rPr>
        <w:t xml:space="preserve">        print(f"Error creating user {username}: {e}")</w:t>
      </w:r>
    </w:p>
    <w:p>
      <w:pPr>
        <w:spacing w:after="40"/>
      </w:pPr>
      <w:r>
        <w:rPr>
          <w:rFonts w:ascii="Courier New" w:hAnsi="Courier New"/>
          <w:color w:val="333333"/>
          <w:sz w:val="18"/>
        </w:rPr>
      </w:r>
    </w:p>
    <w:p>
      <w:pPr>
        <w:spacing w:after="40"/>
      </w:pPr>
      <w:r>
        <w:rPr>
          <w:rFonts w:ascii="Courier New" w:hAnsi="Courier New"/>
          <w:color w:val="333333"/>
          <w:sz w:val="18"/>
        </w:rPr>
        <w:t># 2. Create a group</w:t>
      </w:r>
    </w:p>
    <w:p>
      <w:pPr>
        <w:spacing w:after="40"/>
      </w:pPr>
      <w:r>
        <w:rPr>
          <w:rFonts w:ascii="Courier New" w:hAnsi="Courier New"/>
          <w:color w:val="333333"/>
          <w:sz w:val="18"/>
        </w:rPr>
        <w:t>group_name = 'Test-Group'</w:t>
      </w:r>
    </w:p>
    <w:p>
      <w:pPr>
        <w:spacing w:after="40"/>
      </w:pPr>
      <w:r>
        <w:rPr>
          <w:rFonts w:ascii="Courier New" w:hAnsi="Courier New"/>
          <w:color w:val="333333"/>
          <w:sz w:val="18"/>
        </w:rPr>
        <w:t>try:</w:t>
      </w:r>
    </w:p>
    <w:p>
      <w:pPr>
        <w:spacing w:after="40"/>
      </w:pPr>
      <w:r>
        <w:rPr>
          <w:rFonts w:ascii="Courier New" w:hAnsi="Courier New"/>
          <w:color w:val="333333"/>
          <w:sz w:val="18"/>
        </w:rPr>
        <w:t xml:space="preserve">    iam.create_group(GroupName=group_name)</w:t>
      </w:r>
    </w:p>
    <w:p>
      <w:pPr>
        <w:spacing w:after="40"/>
      </w:pPr>
      <w:r>
        <w:rPr>
          <w:rFonts w:ascii="Courier New" w:hAnsi="Courier New"/>
          <w:color w:val="333333"/>
          <w:sz w:val="18"/>
        </w:rPr>
        <w:t xml:space="preserve">    print(f"Created group: {group_name}")</w:t>
      </w:r>
    </w:p>
    <w:p>
      <w:pPr>
        <w:spacing w:after="40"/>
      </w:pPr>
      <w:r>
        <w:rPr>
          <w:rFonts w:ascii="Courier New" w:hAnsi="Courier New"/>
          <w:color w:val="333333"/>
          <w:sz w:val="18"/>
        </w:rPr>
        <w:t>except ClientError as e:</w:t>
      </w:r>
    </w:p>
    <w:p>
      <w:pPr>
        <w:spacing w:after="40"/>
      </w:pPr>
      <w:r>
        <w:rPr>
          <w:rFonts w:ascii="Courier New" w:hAnsi="Courier New"/>
          <w:color w:val="333333"/>
          <w:sz w:val="18"/>
        </w:rPr>
        <w:t xml:space="preserve">    print(f"Error creating group {group_name}: {e}")</w:t>
      </w:r>
    </w:p>
    <w:p>
      <w:pPr>
        <w:spacing w:after="40"/>
      </w:pPr>
      <w:r>
        <w:rPr>
          <w:rFonts w:ascii="Courier New" w:hAnsi="Courier New"/>
          <w:color w:val="333333"/>
          <w:sz w:val="18"/>
        </w:rPr>
      </w:r>
    </w:p>
    <w:p>
      <w:pPr>
        <w:spacing w:after="40"/>
      </w:pPr>
      <w:r>
        <w:rPr>
          <w:rFonts w:ascii="Courier New" w:hAnsi="Courier New"/>
          <w:color w:val="333333"/>
          <w:sz w:val="18"/>
        </w:rPr>
        <w:t># 3. Add users to the group (only user1 and user2)</w:t>
      </w:r>
    </w:p>
    <w:p>
      <w:pPr>
        <w:spacing w:after="40"/>
      </w:pPr>
      <w:r>
        <w:rPr>
          <w:rFonts w:ascii="Courier New" w:hAnsi="Courier New"/>
          <w:color w:val="333333"/>
          <w:sz w:val="18"/>
        </w:rPr>
        <w:t>users_to_add = ['test-user1', 'test-user2']</w:t>
      </w:r>
    </w:p>
    <w:p>
      <w:pPr>
        <w:spacing w:after="40"/>
      </w:pPr>
      <w:r>
        <w:rPr>
          <w:rFonts w:ascii="Courier New" w:hAnsi="Courier New"/>
          <w:color w:val="333333"/>
          <w:sz w:val="18"/>
        </w:rPr>
        <w:t>for username in users_to_add:</w:t>
      </w:r>
    </w:p>
    <w:p>
      <w:pPr>
        <w:spacing w:after="40"/>
      </w:pPr>
      <w:r>
        <w:rPr>
          <w:rFonts w:ascii="Courier New" w:hAnsi="Courier New"/>
          <w:color w:val="333333"/>
          <w:sz w:val="18"/>
        </w:rPr>
        <w:t xml:space="preserve">    try:</w:t>
      </w:r>
    </w:p>
    <w:p>
      <w:pPr>
        <w:spacing w:after="40"/>
      </w:pPr>
      <w:r>
        <w:rPr>
          <w:rFonts w:ascii="Courier New" w:hAnsi="Courier New"/>
          <w:color w:val="333333"/>
          <w:sz w:val="18"/>
        </w:rPr>
        <w:t xml:space="preserve">        iam.add_user_to_group(GroupName=group_name, UserName=username)</w:t>
      </w:r>
    </w:p>
    <w:p>
      <w:pPr>
        <w:spacing w:after="40"/>
      </w:pPr>
      <w:r>
        <w:rPr>
          <w:rFonts w:ascii="Courier New" w:hAnsi="Courier New"/>
          <w:color w:val="333333"/>
          <w:sz w:val="18"/>
        </w:rPr>
        <w:t xml:space="preserve">        print(f"Added user {username} to group {group_name}")</w:t>
      </w:r>
    </w:p>
    <w:p>
      <w:pPr>
        <w:spacing w:after="40"/>
      </w:pPr>
      <w:r>
        <w:rPr>
          <w:rFonts w:ascii="Courier New" w:hAnsi="Courier New"/>
          <w:color w:val="333333"/>
          <w:sz w:val="18"/>
        </w:rPr>
        <w:t xml:space="preserve">    except ClientError as e:</w:t>
      </w:r>
    </w:p>
    <w:p>
      <w:pPr>
        <w:spacing w:after="40"/>
      </w:pPr>
      <w:r>
        <w:rPr>
          <w:rFonts w:ascii="Courier New" w:hAnsi="Courier New"/>
          <w:color w:val="333333"/>
          <w:sz w:val="18"/>
        </w:rPr>
        <w:t xml:space="preserve">        print(f"Error adding user {username} to group: {e}")</w:t>
      </w:r>
    </w:p>
    <w:p>
      <w:pPr>
        <w:spacing w:after="40"/>
      </w:pPr>
      <w:r>
        <w:rPr>
          <w:rFonts w:ascii="Courier New" w:hAnsi="Courier New"/>
          <w:color w:val="333333"/>
          <w:sz w:val="18"/>
        </w:rPr>
      </w:r>
    </w:p>
    <w:p>
      <w:pPr>
        <w:spacing w:after="40"/>
      </w:pPr>
      <w:r>
        <w:rPr>
          <w:rFonts w:ascii="Courier New" w:hAnsi="Courier New"/>
          <w:color w:val="333333"/>
          <w:sz w:val="18"/>
        </w:rPr>
        <w:t># 4. Attach S3 ReadOnly policy to the group</w:t>
      </w:r>
    </w:p>
    <w:p>
      <w:pPr>
        <w:spacing w:after="40"/>
      </w:pPr>
      <w:r>
        <w:rPr>
          <w:rFonts w:ascii="Courier New" w:hAnsi="Courier New"/>
          <w:color w:val="333333"/>
          <w:sz w:val="18"/>
        </w:rPr>
        <w:t>s3_readonly_policy_arn = 'arn:aws:iam::aws:policy/AmazonS3ReadOnlyAccess'</w:t>
      </w:r>
    </w:p>
    <w:p>
      <w:pPr>
        <w:spacing w:after="40"/>
      </w:pPr>
      <w:r>
        <w:rPr>
          <w:rFonts w:ascii="Courier New" w:hAnsi="Courier New"/>
          <w:color w:val="333333"/>
          <w:sz w:val="18"/>
        </w:rPr>
        <w:t>try:</w:t>
      </w:r>
    </w:p>
    <w:p>
      <w:pPr>
        <w:spacing w:after="40"/>
      </w:pPr>
      <w:r>
        <w:rPr>
          <w:rFonts w:ascii="Courier New" w:hAnsi="Courier New"/>
          <w:color w:val="333333"/>
          <w:sz w:val="18"/>
        </w:rPr>
        <w:t xml:space="preserve">    iam.attach_group_policy(GroupName=group_name, PolicyArn=s3_readonly_policy_arn)</w:t>
      </w:r>
    </w:p>
    <w:p>
      <w:pPr>
        <w:spacing w:after="40"/>
      </w:pPr>
      <w:r>
        <w:rPr>
          <w:rFonts w:ascii="Courier New" w:hAnsi="Courier New"/>
          <w:color w:val="333333"/>
          <w:sz w:val="18"/>
        </w:rPr>
        <w:t xml:space="preserve">    print(f"Attached {s3_readonly_policy_arn} to group {group_name}")</w:t>
      </w:r>
    </w:p>
    <w:p>
      <w:pPr>
        <w:spacing w:after="40"/>
      </w:pPr>
      <w:r>
        <w:rPr>
          <w:rFonts w:ascii="Courier New" w:hAnsi="Courier New"/>
          <w:color w:val="333333"/>
          <w:sz w:val="18"/>
        </w:rPr>
        <w:t>except ClientError as e:</w:t>
      </w:r>
    </w:p>
    <w:p>
      <w:pPr>
        <w:spacing w:after="40"/>
      </w:pPr>
      <w:r>
        <w:rPr>
          <w:rFonts w:ascii="Courier New" w:hAnsi="Courier New"/>
          <w:color w:val="333333"/>
          <w:sz w:val="18"/>
        </w:rPr>
        <w:t xml:space="preserve">    print(f"Error attaching policy to group: {e}")</w:t>
      </w:r>
    </w:p>
    <w:p>
      <w:pPr>
        <w:spacing w:after="40"/>
      </w:pPr>
      <w:r>
        <w:rPr>
          <w:rFonts w:ascii="Courier New" w:hAnsi="Courier New"/>
          <w:color w:val="333333"/>
          <w:sz w:val="18"/>
        </w:rPr>
      </w:r>
    </w:p>
    <w:p>
      <w:pPr>
        <w:spacing w:after="40"/>
      </w:pPr>
      <w:r>
        <w:rPr>
          <w:rFonts w:ascii="Courier New" w:hAnsi="Courier New"/>
          <w:color w:val="333333"/>
          <w:sz w:val="18"/>
        </w:rPr>
        <w:t># 5. Attach Admin policy directly to test-user3</w:t>
      </w:r>
    </w:p>
    <w:p>
      <w:pPr>
        <w:spacing w:after="40"/>
      </w:pPr>
      <w:r>
        <w:rPr>
          <w:rFonts w:ascii="Courier New" w:hAnsi="Courier New"/>
          <w:color w:val="333333"/>
          <w:sz w:val="18"/>
        </w:rPr>
        <w:t>admin_policy_arn = 'arn:aws:iam::aws:policy/AdministratorAccess'</w:t>
      </w:r>
    </w:p>
    <w:p>
      <w:pPr>
        <w:spacing w:after="40"/>
      </w:pPr>
      <w:r>
        <w:rPr>
          <w:rFonts w:ascii="Courier New" w:hAnsi="Courier New"/>
          <w:color w:val="333333"/>
          <w:sz w:val="18"/>
        </w:rPr>
        <w:t>try:</w:t>
      </w:r>
    </w:p>
    <w:p>
      <w:pPr>
        <w:spacing w:after="40"/>
      </w:pPr>
      <w:r>
        <w:rPr>
          <w:rFonts w:ascii="Courier New" w:hAnsi="Courier New"/>
          <w:color w:val="333333"/>
          <w:sz w:val="18"/>
        </w:rPr>
        <w:t xml:space="preserve">    iam.attach_user_policy(UserName='test-user3', PolicyArn=admin_policy_arn)</w:t>
      </w:r>
    </w:p>
    <w:p>
      <w:pPr>
        <w:spacing w:after="40"/>
      </w:pPr>
      <w:r>
        <w:rPr>
          <w:rFonts w:ascii="Courier New" w:hAnsi="Courier New"/>
          <w:color w:val="333333"/>
          <w:sz w:val="18"/>
        </w:rPr>
        <w:t xml:space="preserve">    print(f"Attached {admin_policy_arn} to user test-user3")</w:t>
      </w:r>
    </w:p>
    <w:p>
      <w:pPr>
        <w:spacing w:after="40"/>
      </w:pPr>
      <w:r>
        <w:rPr>
          <w:rFonts w:ascii="Courier New" w:hAnsi="Courier New"/>
          <w:color w:val="333333"/>
          <w:sz w:val="18"/>
        </w:rPr>
        <w:t>except ClientError as e:</w:t>
      </w:r>
    </w:p>
    <w:p>
      <w:pPr>
        <w:spacing w:after="40"/>
      </w:pPr>
      <w:r>
        <w:rPr>
          <w:rFonts w:ascii="Courier New" w:hAnsi="Courier New"/>
          <w:color w:val="333333"/>
          <w:sz w:val="18"/>
        </w:rPr>
        <w:t xml:space="preserve">    print(f"Error attaching policy to user: {e}")</w:t>
      </w:r>
    </w:p>
    <w:p>
      <w:pPr>
        <w:spacing w:after="40"/>
      </w:pPr>
      <w:r>
        <w:rPr>
          <w:rFonts w:ascii="Courier New" w:hAnsi="Courier New"/>
          <w:color w:val="333333"/>
          <w:sz w:val="18"/>
        </w:rPr>
      </w:r>
    </w:p>
    <w:p>
      <w:pPr>
        <w:spacing w:after="40"/>
      </w:pPr>
      <w:r>
        <w:rPr>
          <w:rFonts w:ascii="Courier New" w:hAnsi="Courier New"/>
          <w:color w:val="333333"/>
          <w:sz w:val="18"/>
        </w:rPr>
        <w:t>print("Lab setup complete.")</w:t>
      </w:r>
    </w:p>
    <w:p/>
    <w:p>
      <w:pPr>
        <w:pStyle w:val="Heading3"/>
      </w:pPr>
      <w:r>
        <w:t>Sample Input/Output</w:t>
      </w:r>
    </w:p>
    <w:p>
      <w:r/>
      <w:r>
        <w:rPr>
          <w:b/>
        </w:rPr>
        <w:t>Input:</w:t>
      </w:r>
      <w:r/>
    </w:p>
    <w:p>
      <w:r>
        <w:t>The code is run with valid AWS administrator credentials configured.</w:t>
      </w:r>
    </w:p>
    <w:p/>
    <w:p>
      <w:r/>
      <w:r>
        <w:rPr>
          <w:b/>
        </w:rPr>
        <w:t>Output:</w:t>
      </w:r>
      <w:r/>
    </w:p>
    <w:p/>
    <w:p>
      <w:pPr>
        <w:spacing w:after="40"/>
      </w:pPr>
      <w:r>
        <w:rPr>
          <w:rFonts w:ascii="Courier New" w:hAnsi="Courier New"/>
          <w:color w:val="333333"/>
          <w:sz w:val="18"/>
        </w:rPr>
        <w:t>Created user: test-user1</w:t>
      </w:r>
    </w:p>
    <w:p>
      <w:pPr>
        <w:spacing w:after="40"/>
      </w:pPr>
      <w:r>
        <w:rPr>
          <w:rFonts w:ascii="Courier New" w:hAnsi="Courier New"/>
          <w:color w:val="333333"/>
          <w:sz w:val="18"/>
        </w:rPr>
        <w:t>Created user: test-user2</w:t>
      </w:r>
    </w:p>
    <w:p>
      <w:pPr>
        <w:spacing w:after="40"/>
      </w:pPr>
      <w:r>
        <w:rPr>
          <w:rFonts w:ascii="Courier New" w:hAnsi="Courier New"/>
          <w:color w:val="333333"/>
          <w:sz w:val="18"/>
        </w:rPr>
        <w:t>Created user: test-user3</w:t>
      </w:r>
    </w:p>
    <w:p>
      <w:pPr>
        <w:spacing w:after="40"/>
      </w:pPr>
      <w:r>
        <w:rPr>
          <w:rFonts w:ascii="Courier New" w:hAnsi="Courier New"/>
          <w:color w:val="333333"/>
          <w:sz w:val="18"/>
        </w:rPr>
        <w:t>Created group: Test-Group</w:t>
      </w:r>
    </w:p>
    <w:p>
      <w:pPr>
        <w:spacing w:after="40"/>
      </w:pPr>
      <w:r>
        <w:rPr>
          <w:rFonts w:ascii="Courier New" w:hAnsi="Courier New"/>
          <w:color w:val="333333"/>
          <w:sz w:val="18"/>
        </w:rPr>
        <w:t>Added user test-user1 to group Test-Group</w:t>
      </w:r>
    </w:p>
    <w:p>
      <w:pPr>
        <w:spacing w:after="40"/>
      </w:pPr>
      <w:r>
        <w:rPr>
          <w:rFonts w:ascii="Courier New" w:hAnsi="Courier New"/>
          <w:color w:val="333333"/>
          <w:sz w:val="18"/>
        </w:rPr>
        <w:t>Added user test-user2 to group Test-Group</w:t>
      </w:r>
    </w:p>
    <w:p>
      <w:pPr>
        <w:spacing w:after="40"/>
      </w:pPr>
      <w:r>
        <w:rPr>
          <w:rFonts w:ascii="Courier New" w:hAnsi="Courier New"/>
          <w:color w:val="333333"/>
          <w:sz w:val="18"/>
        </w:rPr>
        <w:t>Attached arn:aws:iam::aws:policy/AmazonS3ReadOnlyAccess to group Test-Group</w:t>
      </w:r>
    </w:p>
    <w:p>
      <w:pPr>
        <w:spacing w:after="40"/>
      </w:pPr>
      <w:r>
        <w:rPr>
          <w:rFonts w:ascii="Courier New" w:hAnsi="Courier New"/>
          <w:color w:val="333333"/>
          <w:sz w:val="18"/>
        </w:rPr>
        <w:t>Attached arn:aws:iam::aws:policy/AdministratorAccess to user test-user3</w:t>
      </w:r>
    </w:p>
    <w:p>
      <w:pPr>
        <w:spacing w:after="40"/>
      </w:pPr>
      <w:r>
        <w:rPr>
          <w:rFonts w:ascii="Courier New" w:hAnsi="Courier New"/>
          <w:color w:val="333333"/>
          <w:sz w:val="18"/>
        </w:rPr>
        <w:t>Lab setup complete.</w:t>
      </w:r>
    </w:p>
    <w:p/>
    <w:p>
      <w:pPr>
        <w:pStyle w:val="Heading3"/>
      </w:pPr>
      <w:r>
        <w:t>Step-by-Step Walkthrough of the Code</w:t>
      </w:r>
    </w:p>
    <w:p>
      <w:pPr>
        <w:pStyle w:val="ListNumber"/>
      </w:pPr>
      <w:r/>
      <w:r>
        <w:rPr>
          <w:b/>
        </w:rPr>
        <w:t>Initialization</w:t>
      </w:r>
      <w:r>
        <w:t xml:space="preserve">: The code starts by importing the necessary </w:t>
      </w:r>
      <w:r>
        <w:rPr>
          <w:rFonts w:ascii="Courier New" w:hAnsi="Courier New"/>
          <w:color w:val="CC4444"/>
        </w:rPr>
        <w:t>boto3</w:t>
      </w:r>
      <w:r>
        <w:t xml:space="preserve"> library and initializes a session object using AWS security credentials. These credentials must have full IAM permissions.</w:t>
      </w:r>
    </w:p>
    <w:p>
      <w:pPr>
        <w:pStyle w:val="ListNumber"/>
      </w:pPr>
      <w:r/>
      <w:r>
        <w:rPr>
          <w:b/>
        </w:rPr>
        <w:t>IAM Client</w:t>
      </w:r>
      <w:r>
        <w:t>: An IAM client object is created from the session, which is used to make all subsequent API calls to AWS.</w:t>
      </w:r>
    </w:p>
    <w:p>
      <w:pPr>
        <w:pStyle w:val="ListNumber"/>
      </w:pPr>
      <w:r/>
      <w:r>
        <w:rPr>
          <w:b/>
        </w:rPr>
        <w:t>User Creation</w:t>
      </w:r>
      <w:r>
        <w:t xml:space="preserve">: A loop iterates through the list of usernames. For each, the </w:t>
      </w:r>
      <w:r>
        <w:rPr>
          <w:rFonts w:ascii="Courier New" w:hAnsi="Courier New"/>
          <w:color w:val="CC4444"/>
        </w:rPr>
        <w:t>create_user</w:t>
      </w:r>
      <w:r>
        <w:t xml:space="preserve"> API call is made, instructing AWS IAM to create a new user with that name.</w:t>
      </w:r>
    </w:p>
    <w:p>
      <w:pPr>
        <w:pStyle w:val="ListNumber"/>
      </w:pPr>
      <w:r/>
      <w:r>
        <w:rPr>
          <w:b/>
        </w:rPr>
        <w:t>Group Creation</w:t>
      </w:r>
      <w:r>
        <w:t xml:space="preserve">: The </w:t>
      </w:r>
      <w:r>
        <w:rPr>
          <w:rFonts w:ascii="Courier New" w:hAnsi="Courier New"/>
          <w:color w:val="CC4444"/>
        </w:rPr>
        <w:t>create_group</w:t>
      </w:r>
      <w:r>
        <w:t xml:space="preserve"> API call is made to create the </w:t>
      </w:r>
      <w:r>
        <w:rPr>
          <w:rFonts w:ascii="Courier New" w:hAnsi="Courier New"/>
          <w:color w:val="CC4444"/>
        </w:rPr>
        <w:t>Test-Group</w:t>
      </w:r>
      <w:r>
        <w:t>.</w:t>
      </w:r>
    </w:p>
    <w:p>
      <w:pPr>
        <w:pStyle w:val="ListNumber"/>
      </w:pPr>
      <w:r/>
      <w:r>
        <w:rPr>
          <w:b/>
        </w:rPr>
        <w:t>Adding Users to Group</w:t>
      </w:r>
      <w:r>
        <w:t xml:space="preserve">: For </w:t>
      </w:r>
      <w:r>
        <w:rPr>
          <w:rFonts w:ascii="Courier New" w:hAnsi="Courier New"/>
          <w:color w:val="CC4444"/>
        </w:rPr>
        <w:t>test-user1</w:t>
      </w:r>
      <w:r>
        <w:t xml:space="preserve"> and </w:t>
      </w:r>
      <w:r>
        <w:rPr>
          <w:rFonts w:ascii="Courier New" w:hAnsi="Courier New"/>
          <w:color w:val="CC4444"/>
        </w:rPr>
        <w:t>test-user2</w:t>
      </w:r>
      <w:r>
        <w:t xml:space="preserve">, the </w:t>
      </w:r>
      <w:r>
        <w:rPr>
          <w:rFonts w:ascii="Courier New" w:hAnsi="Courier New"/>
          <w:color w:val="CC4444"/>
        </w:rPr>
        <w:t>add_user_to_group</w:t>
      </w:r>
      <w:r>
        <w:t xml:space="preserve"> API call associates each user with the newly created group.</w:t>
      </w:r>
    </w:p>
    <w:p>
      <w:pPr>
        <w:pStyle w:val="ListNumber"/>
      </w:pPr>
      <w:r/>
      <w:r>
        <w:rPr>
          <w:b/>
        </w:rPr>
        <w:t>Attaching Group Policy</w:t>
      </w:r>
      <w:r>
        <w:t xml:space="preserve">: The </w:t>
      </w:r>
      <w:r>
        <w:rPr>
          <w:rFonts w:ascii="Courier New" w:hAnsi="Courier New"/>
          <w:color w:val="CC4444"/>
        </w:rPr>
        <w:t>attach_group_policy</w:t>
      </w:r>
      <w:r>
        <w:t xml:space="preserve"> call links the predefined AWS managed policy </w:t>
      </w:r>
      <w:r>
        <w:rPr>
          <w:rFonts w:ascii="Courier New" w:hAnsi="Courier New"/>
          <w:color w:val="CC4444"/>
        </w:rPr>
        <w:t>AmazonS3ReadOnlyAccess</w:t>
      </w:r>
      <w:r>
        <w:t xml:space="preserve"> to the group. This grants all group members read-only permissions on all S3 resources.</w:t>
      </w:r>
    </w:p>
    <w:p>
      <w:pPr>
        <w:pStyle w:val="ListNumber"/>
      </w:pPr>
      <w:r/>
      <w:r>
        <w:rPr>
          <w:b/>
        </w:rPr>
        <w:t>Attaching User Policy</w:t>
      </w:r>
      <w:r>
        <w:t xml:space="preserve">: The </w:t>
      </w:r>
      <w:r>
        <w:rPr>
          <w:rFonts w:ascii="Courier New" w:hAnsi="Courier New"/>
          <w:color w:val="CC4444"/>
        </w:rPr>
        <w:t>attach_user_policy</w:t>
      </w:r>
      <w:r>
        <w:t xml:space="preserve"> call directly attaches the powerful </w:t>
      </w:r>
      <w:r>
        <w:rPr>
          <w:rFonts w:ascii="Courier New" w:hAnsi="Courier New"/>
          <w:color w:val="CC4444"/>
        </w:rPr>
        <w:t>AdministratorAccess</w:t>
      </w:r>
      <w:r>
        <w:t xml:space="preserve"> policy to </w:t>
      </w:r>
      <w:r>
        <w:rPr>
          <w:rFonts w:ascii="Courier New" w:hAnsi="Courier New"/>
          <w:color w:val="CC4444"/>
        </w:rPr>
        <w:t>test-user3</w:t>
      </w:r>
      <w:r>
        <w:t>, granting them full access to AWS services and resources.</w:t>
      </w:r>
    </w:p>
    <w:p/>
    <w:p>
      <w:pPr>
        <w:pStyle w:val="Heading2"/>
      </w:pPr>
      <w:r>
        <w:t>Time Complexity Analysis</w:t>
      </w:r>
    </w:p>
    <w:p>
      <w:pPr>
        <w:pStyle w:val="ListBullet"/>
      </w:pPr>
      <w:r/>
      <w:r>
        <w:rPr>
          <w:b/>
        </w:rPr>
        <w:t>Best/Average/Worst Case Time Complexity</w:t>
      </w:r>
      <w:r>
        <w:t xml:space="preserve">: The complexity of IAM API operations like </w:t>
      </w:r>
      <w:r>
        <w:rPr>
          <w:rFonts w:ascii="Courier New" w:hAnsi="Courier New"/>
          <w:color w:val="CC4444"/>
        </w:rPr>
        <w:t>create_user</w:t>
      </w:r>
      <w:r>
        <w:t xml:space="preserve"> or </w:t>
      </w:r>
      <w:r>
        <w:rPr>
          <w:rFonts w:ascii="Courier New" w:hAnsi="Courier New"/>
          <w:color w:val="CC4444"/>
        </w:rPr>
        <w:t>attach_group_policy</w:t>
      </w:r>
      <w:r>
        <w:t xml:space="preserve"> is constant, </w:t>
      </w:r>
      <w:r>
        <w:rPr>
          <w:b/>
        </w:rPr>
        <w:t>O(1)</w:t>
      </w:r>
      <w:r>
        <w:t xml:space="preserve">, from the perspective of the API caller. The internal processing time within AWS is independent of the user's data and is effectively constant. The overall script runtime is linear, </w:t>
      </w:r>
      <w:r>
        <w:rPr>
          <w:b/>
        </w:rPr>
        <w:t>O(n)</w:t>
      </w:r>
      <w:r>
        <w:t xml:space="preserve">, where </w:t>
      </w:r>
      <w:r>
        <w:rPr>
          <w:rFonts w:ascii="Courier New" w:hAnsi="Courier New"/>
          <w:color w:val="CC4444"/>
        </w:rPr>
        <w:t>n</w:t>
      </w:r>
      <w:r>
        <w:t xml:space="preserve"> is the number of operations (e.g., 3 users + 1 group + 2 add operations + 2 attach operations), but each individual operation is O(1).</w:t>
      </w:r>
    </w:p>
    <w:p>
      <w:pPr>
        <w:pStyle w:val="ListBullet"/>
      </w:pPr>
      <w:r/>
      <w:r>
        <w:rPr>
          <w:b/>
        </w:rPr>
        <w:t>Space Complexity</w:t>
      </w:r>
      <w:r>
        <w:t xml:space="preserve">: The space complexity of the script is </w:t>
      </w:r>
      <w:r>
        <w:rPr>
          <w:b/>
        </w:rPr>
        <w:t>O(1)</w:t>
      </w:r>
      <w:r>
        <w:t>. It uses a fixed number of variables and a list of usernames of constant size (3), not scaling with any input variable.</w:t>
      </w:r>
    </w:p>
    <w:p>
      <w:pPr>
        <w:pStyle w:val="ListBullet"/>
      </w:pPr>
      <w:r/>
      <w:r>
        <w:rPr>
          <w:b/>
        </w:rPr>
        <w:t>Justification</w:t>
      </w:r>
      <w:r>
        <w:t>: The operations are simple, singular API calls that do not involve processing large datasets or complex loops. The script's resource usage is minimal and constant.</w:t>
      </w:r>
    </w:p>
    <w:p/>
    <w:p>
      <w:pPr>
        <w:pStyle w:val="Heading2"/>
      </w:pPr>
      <w:r>
        <w:t>Conclusion</w:t>
      </w:r>
    </w:p>
    <w:p>
      <w:r>
        <w:t>This experiment successfully demonstrated the core concepts and practical implementation of AWS IAM. By creating users, groups, and attaching policies, we learned how to enforce the principle of least privilege, a critical security tenet. The manual console procedure provided a clear understanding of the IAM workflow, while the accompanying Boto3 code illustrated how this process can be automated for efficiency and reproducibility in DevOps pipelines. IAM is the foundation of security in AWS, with direct real-world applications in managing secure, multi-user access in corporate environments, granting applications limited permissions via roles, and enabling federated access for large organizations.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