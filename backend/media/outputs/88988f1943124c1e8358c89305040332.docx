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Solution: Continuous Assessment 2- Problem solving: Algorithm, implementation and Time Com</w:t>
      </w:r>
    </w:p>
    <w:p>
      <w:pPr>
        <w:pStyle w:val="Heading1"/>
      </w:pPr>
      <w:r>
        <w:t>Lab Document: Continuous Assessment 2 - Problem Solving, Implementation, and Time Complexity Analysis</w:t>
      </w:r>
    </w:p>
    <w:p/>
    <w:p>
      <w:pPr>
        <w:pStyle w:val="Heading3"/>
      </w:pPr>
      <w:r>
        <w:t>Aim</w:t>
      </w:r>
    </w:p>
    <w:p>
      <w:r>
        <w:t>To design an efficient algorithm for a specific computational problem, implement the solution using a high-level programming language, and perform a detailed time complexity analysis to evaluate its performance.</w:t>
      </w:r>
    </w:p>
    <w:p/>
    <w:p>
      <w:pPr>
        <w:pStyle w:val="Heading3"/>
      </w:pPr>
      <w:r>
        <w:t>Theory</w:t>
      </w:r>
    </w:p>
    <w:p>
      <w:r>
        <w:t>Algorithmic problem solving involves selecting a strategy that best fits the problem's constraints and requirements. The common approaches used in this assessment include:</w:t>
      </w:r>
    </w:p>
    <w:p/>
    <w:p>
      <w:pPr>
        <w:pStyle w:val="ListBullet"/>
      </w:pPr>
      <w:r/>
      <w:r>
        <w:rPr>
          <w:b/>
        </w:rPr>
        <w:t>Greedy Approach:</w:t>
      </w:r>
      <w:r>
        <w:t xml:space="preserve"> This strategy builds up a solution piece by piece, always choosing the next piece that offers the most immediate benefit. It is used for optimization problems where local optimality leads to a global optimum.</w:t>
      </w:r>
    </w:p>
    <w:p>
      <w:pPr>
        <w:pStyle w:val="ListBullet"/>
      </w:pPr>
      <w:r/>
      <w:r>
        <w:rPr>
          <w:b/>
        </w:rPr>
        <w:t>Dynamic Programming (DP):</w:t>
      </w:r>
      <w:r>
        <w:t xml:space="preserve"> DP is used when a problem can be broken down into overlapping subproblems. It involves storing the results of subproblems (memoization or tabulation) to avoid redundant calculations, ensuring that each subproblem is solved only once.</w:t>
      </w:r>
    </w:p>
    <w:p>
      <w:pPr>
        <w:pStyle w:val="ListBullet"/>
      </w:pPr>
      <w:r/>
      <w:r>
        <w:rPr>
          <w:b/>
        </w:rPr>
        <w:t>Divide and Conquer:</w:t>
      </w:r>
      <w:r>
        <w:t xml:space="preserve"> This approach breaks a problem into smaller independent subproblems, solves them recursively, and then combines their solutions to solve the original problem.</w:t>
      </w:r>
    </w:p>
    <w:p>
      <w:pPr>
        <w:pStyle w:val="ListBullet"/>
      </w:pPr>
      <w:r/>
      <w:r>
        <w:rPr>
          <w:b/>
        </w:rPr>
        <w:t>Backtracking:</w:t>
      </w:r>
      <w:r>
        <w:t xml:space="preserve"> A refinement of the brute-force approach, backtracking systematically searches for a solution by exploring all possible paths. If a path is found to be invalid, the algorithm "backtracks" to the previous step.</w:t>
      </w:r>
    </w:p>
    <w:p/>
    <w:p>
      <w:r>
        <w:t xml:space="preserve">For the purpose of this implementation guide, we will focus on the </w:t>
      </w:r>
      <w:r>
        <w:rPr>
          <w:b/>
        </w:rPr>
        <w:t>0/1 Knapsack Problem</w:t>
      </w:r>
      <w:r>
        <w:t xml:space="preserve"> using the </w:t>
      </w:r>
      <w:r>
        <w:rPr>
          <w:b/>
        </w:rPr>
        <w:t>Dynamic Programming</w:t>
      </w:r>
      <w:r>
        <w:t xml:space="preserve"> approach. This problem involves choosing a set of items, each with a weight and a value, to determine the maximum total value that can fit into a knapsack of a fixed capacity. It exhibits the "Optimal Substructure" and "Overlapping Subproblems" properties, making DP the most efficient solution method compared to simple recursion.</w:t>
      </w:r>
    </w:p>
    <w:p/>
    <w:p>
      <w:pPr>
        <w:pStyle w:val="Heading3"/>
      </w:pPr>
      <w:r>
        <w:t>Procedure</w:t>
      </w:r>
    </w:p>
    <w:p/>
    <w:p>
      <w:r/>
      <w:r>
        <w:rPr>
          <w:b/>
        </w:rPr>
        <w:t>Step 1: Problem Definition and Solved Example</w:t>
      </w:r>
      <w:r/>
    </w:p>
    <w:p>
      <w:pPr>
        <w:pStyle w:val="ListBullet"/>
      </w:pPr>
      <w:r>
        <w:t>Problem Statement: Given a set of $n$ items, each with a weight $w_i$ and a value $v_i$, and a knapsack capacity $W$, determine the maximum value that can be carried.</w:t>
      </w:r>
    </w:p>
    <w:p>
      <w:pPr>
        <w:pStyle w:val="ListBullet"/>
      </w:pPr>
      <w:r>
        <w:t>Solved Example:</w:t>
      </w:r>
    </w:p>
    <w:p>
      <w:pPr>
        <w:pStyle w:val="ListBullet"/>
      </w:pPr>
      <w:r>
        <w:t>Weights: [2, 3, 4, 5]</w:t>
      </w:r>
    </w:p>
    <w:p>
      <w:pPr>
        <w:pStyle w:val="ListBullet"/>
      </w:pPr>
      <w:r>
        <w:t>Values: [3, 4, 5, 6]</w:t>
      </w:r>
    </w:p>
    <w:p>
      <w:pPr>
        <w:pStyle w:val="ListBullet"/>
      </w:pPr>
      <w:r>
        <w:t>Capacity (W): 5</w:t>
      </w:r>
    </w:p>
    <w:p>
      <w:pPr>
        <w:pStyle w:val="ListBullet"/>
      </w:pPr>
      <w:r>
        <w:t>Manual Trace:</w:t>
      </w:r>
    </w:p>
    <w:p>
      <w:pPr>
        <w:pStyle w:val="ListBullet"/>
      </w:pPr>
      <w:r>
        <w:t>If we pick item 1 (wt 2, val 3) and item 2 (wt 3, val 4), total weight is 5 and total value is 7.</w:t>
      </w:r>
    </w:p>
    <w:p>
      <w:pPr>
        <w:pStyle w:val="ListBullet"/>
      </w:pPr>
      <w:r>
        <w:t>If we pick item 3 (wt 4, val 5), we cannot pick anything else. Total value is 5.</w:t>
      </w:r>
    </w:p>
    <w:p>
      <w:pPr>
        <w:pStyle w:val="ListBullet"/>
      </w:pPr>
      <w:r>
        <w:t>The maximum value is 7.</w:t>
      </w:r>
    </w:p>
    <w:p/>
    <w:p>
      <w:r/>
      <w:r>
        <w:rPr>
          <w:b/>
        </w:rPr>
        <w:t>Step 2: Algorithm Design (Tabulation Method)</w:t>
      </w:r>
      <w:r/>
    </w:p>
    <w:p>
      <w:pPr>
        <w:pStyle w:val="ListNumber"/>
      </w:pPr>
      <w:r>
        <w:t xml:space="preserve">Initialize a 2D array </w:t>
      </w:r>
      <w:r>
        <w:rPr>
          <w:rFonts w:ascii="Courier New" w:hAnsi="Courier New"/>
          <w:color w:val="CC4444"/>
        </w:rPr>
        <w:t>DP[n+1][W+1]</w:t>
      </w:r>
      <w:r>
        <w:t xml:space="preserve"> with zeros.</w:t>
      </w:r>
    </w:p>
    <w:p>
      <w:pPr>
        <w:pStyle w:val="ListNumber"/>
      </w:pPr>
      <w:r>
        <w:t>Iterate through each item $i$ from 1 to $n$.</w:t>
      </w:r>
    </w:p>
    <w:p>
      <w:pPr>
        <w:pStyle w:val="ListNumber"/>
      </w:pPr>
      <w:r>
        <w:t>For each item, iterate through each capacity $w$ from 1 to $W$.</w:t>
      </w:r>
    </w:p>
    <w:p>
      <w:pPr>
        <w:pStyle w:val="ListNumber"/>
      </w:pPr>
      <w:r>
        <w:t>If the weight of the current item $wt[i-1]$ is less than or equal to the current capacity $w$:</w:t>
      </w:r>
    </w:p>
    <w:p>
      <w:pPr>
        <w:pStyle w:val="ListBullet"/>
      </w:pPr>
      <w:r>
        <w:t xml:space="preserve">Set </w:t>
      </w:r>
      <w:r>
        <w:rPr>
          <w:rFonts w:ascii="Courier New" w:hAnsi="Courier New"/>
          <w:color w:val="CC4444"/>
        </w:rPr>
        <w:t>DP[i][w] = max(val[i-1] + DP[i-1][w - wt[i-1]], DP[i-1][w])</w:t>
      </w:r>
      <w:r>
        <w:t>.</w:t>
      </w:r>
    </w:p>
    <w:p>
      <w:pPr>
        <w:pStyle w:val="ListNumber"/>
      </w:pPr>
      <w:r>
        <w:t>Else:</w:t>
      </w:r>
    </w:p>
    <w:p>
      <w:pPr>
        <w:pStyle w:val="ListBullet"/>
      </w:pPr>
      <w:r>
        <w:t xml:space="preserve">Set </w:t>
      </w:r>
      <w:r>
        <w:rPr>
          <w:rFonts w:ascii="Courier New" w:hAnsi="Courier New"/>
          <w:color w:val="CC4444"/>
        </w:rPr>
        <w:t>DP[i][w] = DP[i-1][w]</w:t>
      </w:r>
      <w:r>
        <w:t>.</w:t>
      </w:r>
    </w:p>
    <w:p>
      <w:pPr>
        <w:pStyle w:val="ListNumber"/>
      </w:pPr>
      <w:r>
        <w:t xml:space="preserve">The final answer is stored in </w:t>
      </w:r>
      <w:r>
        <w:rPr>
          <w:rFonts w:ascii="Courier New" w:hAnsi="Courier New"/>
          <w:color w:val="CC4444"/>
        </w:rPr>
        <w:t>DP[n][W]</w:t>
      </w:r>
      <w:r>
        <w:t>.</w:t>
      </w:r>
    </w:p>
    <w:p/>
    <w:p>
      <w:r/>
      <w:r>
        <w:rPr>
          <w:b/>
        </w:rPr>
        <w:t>Step 3: Implementation</w:t>
      </w:r>
      <w:r/>
    </w:p>
    <w:p>
      <w:r>
        <w:t>The following Python code implements the 0/1 Knapsack problem using the Dynamic Programming approach.</w:t>
      </w:r>
    </w:p>
    <w:p/>
    <w:p/>
    <w:p>
      <w:pPr>
        <w:spacing w:after="40"/>
      </w:pPr>
      <w:r>
        <w:rPr>
          <w:rFonts w:ascii="Courier New" w:hAnsi="Courier New"/>
          <w:color w:val="333333"/>
          <w:sz w:val="18"/>
        </w:rPr>
        <w:t>def knapsack_01(weights, values, capacity):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"""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Solves the 0/1 Knapsack problem using Dynamic Programming.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:param weights: List of weights of the items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:param values: List of values of the items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:param capacity: Maximum capacity of the knapsack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:return: Maximum value achievable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"""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n = len(weights)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# Create a 2D DP table initialized with 0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dp = [[0 for _ in range(capacity + 1)] for _ in range(n + 1)]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# Build the table in a bottom-up manner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for i in range(1, n + 1):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for w in range(1, capacity + 1):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if weights[i-1] &lt;= w: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    # Max of (including the item, excluding the item)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    dp[i][w] = max(values[i-1] + dp[i-1][w - weights[i-1]], dp[i-1][w])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else: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    # Weight of the item is more than current capacity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            dp[i][w] = dp[i-1][w]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return dp[n][capacity]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># Driver Code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>if __name__ == "__main__":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item_weights = [2, 3, 4, 5]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item_values = [3, 4, 5, 6]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knapsack_capacity = 5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result = knapsack_01(item_weights, item_values, knapsack_capacity)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print(f"Items provided - Weights: {item_weights}, Values: {item_values}")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print(f"Knapsack Capacity: {knapsack_capacity}")</w:t>
      </w:r>
    </w:p>
    <w:p>
      <w:pPr>
        <w:spacing w:after="40"/>
      </w:pPr>
      <w:r>
        <w:rPr>
          <w:rFonts w:ascii="Courier New" w:hAnsi="Courier New"/>
          <w:color w:val="333333"/>
          <w:sz w:val="18"/>
        </w:rPr>
        <w:t xml:space="preserve">    print(f"Maximum value in Knapsack: {result}")</w:t>
      </w:r>
    </w:p>
    <w:p/>
    <w:p>
      <w:r/>
      <w:r>
        <w:rPr>
          <w:b/>
        </w:rPr>
        <w:t>Step 4: Time and Space Complexity Analysis</w:t>
      </w:r>
      <w:r/>
    </w:p>
    <w:p>
      <w:pPr>
        <w:pStyle w:val="ListBullet"/>
      </w:pPr>
      <w:r>
        <w:t>Time Complexity: The algorithm uses two nested loops. The outer loop runs $n$ times (number of items), and the inner loop runs $W$ times (capacity). Therefore, the time complexity is $O(n \times W)$.</w:t>
      </w:r>
    </w:p>
    <w:p>
      <w:pPr>
        <w:pStyle w:val="ListBullet"/>
      </w:pPr>
      <w:r>
        <w:t>Space Complexity: We utilize a 2D array of size $(n+1) \times (W+1)$ to store the subproblem results. Therefore, the space complexity is $O(n \times W)$.</w:t>
      </w:r>
    </w:p>
    <w:p/>
    <w:p>
      <w:r/>
      <w:r>
        <w:rPr>
          <w:b/>
        </w:rPr>
        <w:t>Step 5: Output Verification</w:t>
      </w:r>
      <w:r/>
    </w:p>
    <w:p>
      <w:r>
        <w:t>Upon executing the code, the output should display the maximum value calculated based on the input parameters.</w:t>
      </w:r>
    </w:p>
    <w:p>
      <w:pPr>
        <w:pStyle w:val="ListBullet"/>
      </w:pPr>
      <w:r>
        <w:t xml:space="preserve">Expected Output: </w:t>
      </w:r>
      <w:r>
        <w:rPr>
          <w:rFonts w:ascii="Courier New" w:hAnsi="Courier New"/>
          <w:color w:val="CC4444"/>
        </w:rPr>
        <w:t>Maximum value in Knapsack: 7</w:t>
      </w:r>
      <w:r/>
    </w:p>
    <w:p/>
    <w:p>
      <w:pPr>
        <w:pStyle w:val="Heading3"/>
      </w:pPr>
      <w:r>
        <w:t>Conclusion</w:t>
      </w:r>
    </w:p>
    <w:p>
      <w:r>
        <w:t>Through this assignment, the application of Dynamic Programming to the 0/1 Knapsack problem was successfully demonstrated. Unlike the Greedy approach, which fails to find the global optimum for the 0/1 version of this problem, the DP approach ensures an optimal solution by considering all possible subsets of items without redundant computations. The trade-off is the $O(n \times W)$ space requirement, which can be optimized to $O(W)$ in more advanced implementations. This experiment reinforces the importance of selecting the correct algorithmic strategy based on the specific constraints of a problem statement.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