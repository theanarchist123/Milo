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Solution: Continuous Assessment 2- Problem solving: Algorithm, implementation and Time Com</w:t>
      </w:r>
    </w:p>
    <w:p>
      <w:pPr>
        <w:pStyle w:val="Heading1"/>
      </w:pPr>
      <w:r>
        <w:t>Palindrome Partitioning</w:t>
      </w:r>
    </w:p>
    <w:p/>
    <w:p>
      <w:pPr>
        <w:pStyle w:val="Heading2"/>
      </w:pPr>
      <w:r>
        <w:t>Aim</w:t>
      </w:r>
    </w:p>
    <w:p>
      <w:r>
        <w:t>The aim of this experiment is to find the minimum number of cuts required to partition a given string such that every resulting substring is a palindrome. This is achieved using a Dynamic Programming approach to optimize the solution by storing results of subproblems and avoiding redundant computations.</w:t>
      </w:r>
    </w:p>
    <w:p/>
    <w:p>
      <w:pPr>
        <w:pStyle w:val="Heading2"/>
      </w:pPr>
      <w:r>
        <w:t>Theory</w:t>
      </w:r>
    </w:p>
    <w:p>
      <w:r>
        <w:t>Palindrome Partitioning is a classic optimization problem in computer science. A string is a palindrome if it reads the same forward and backward. A partition of a string is a set of substrings that, when concatenated, form the original string.</w:t>
      </w:r>
    </w:p>
    <w:p/>
    <w:p>
      <w:pPr>
        <w:pStyle w:val="ListNumber"/>
      </w:pPr>
      <w:r>
        <w:t>Background and Motivation:</w:t>
      </w:r>
    </w:p>
    <w:p>
      <w:r>
        <w:t>In many string processing applications, it is necessary to decompose a sequence into meaningful units. Finding the minimum number of cuts to form palindromes is a variation of the matrix chain multiplication problem and is used to understand the structure of sequences in bioinformatics and data compression.</w:t>
      </w:r>
    </w:p>
    <w:p/>
    <w:p>
      <w:pPr>
        <w:pStyle w:val="ListNumber"/>
      </w:pPr>
      <w:r>
        <w:t>Key Definitions:</w:t>
      </w:r>
    </w:p>
    <w:p>
      <w:pPr>
        <w:pStyle w:val="ListBullet"/>
      </w:pPr>
      <w:r>
        <w:t>Palindrome: A string $S$ such that $S = reverse(S)$.</w:t>
      </w:r>
    </w:p>
    <w:p>
      <w:pPr>
        <w:pStyle w:val="ListBullet"/>
      </w:pPr>
      <w:r>
        <w:t>Partition: A way of splitting a string into one or more contiguous parts.</w:t>
      </w:r>
    </w:p>
    <w:p>
      <w:pPr>
        <w:pStyle w:val="ListBullet"/>
      </w:pPr>
      <w:r>
        <w:t>Minimum Cuts: The smallest number of delimiters needed to ensure every segment is a palindrome.</w:t>
      </w:r>
    </w:p>
    <w:p/>
    <w:p>
      <w:pPr>
        <w:pStyle w:val="ListNumber"/>
      </w:pPr>
      <w:r>
        <w:t>Algorithmic Strategy:</w:t>
      </w:r>
    </w:p>
    <w:p>
      <w:r>
        <w:t>The problem can be solved using Dynamic Programming (DP). A naive recursive solution would have exponential time complexity due to overlapping subproblems. The DP approach uses two matrices/arrays:</w:t>
      </w:r>
    </w:p>
    <w:p>
      <w:pPr>
        <w:pStyle w:val="ListBullet"/>
      </w:pPr>
      <w:r>
        <w:t xml:space="preserve">A 2D boolean array </w:t>
      </w:r>
      <w:r>
        <w:rPr>
          <w:rFonts w:ascii="Courier New" w:hAnsi="Courier New"/>
          <w:color w:val="CC4444"/>
        </w:rPr>
        <w:t>P[i][j]</w:t>
      </w:r>
      <w:r>
        <w:t xml:space="preserve"> to store whether the substring from index $i$ to $j$ is a palindrome.</w:t>
      </w:r>
    </w:p>
    <w:p>
      <w:pPr>
        <w:pStyle w:val="ListBullet"/>
      </w:pPr>
      <w:r>
        <w:t xml:space="preserve">A 1D array </w:t>
      </w:r>
      <w:r>
        <w:rPr>
          <w:rFonts w:ascii="Courier New" w:hAnsi="Courier New"/>
          <w:color w:val="CC4444"/>
        </w:rPr>
        <w:t>C[i]</w:t>
      </w:r>
      <w:r>
        <w:t xml:space="preserve"> to store the minimum cuts needed for the prefix of the string ending at index $i$.</w:t>
      </w:r>
    </w:p>
    <w:p/>
    <w:p>
      <w:pPr>
        <w:pStyle w:val="ListNumber"/>
      </w:pPr>
      <w:r>
        <w:t>Mathematical Formulation:</w:t>
      </w:r>
    </w:p>
    <w:p>
      <w:r>
        <w:t>Let $S$ be the string of length $n$.</w:t>
      </w:r>
    </w:p>
    <w:p>
      <w:pPr>
        <w:pStyle w:val="ListBullet"/>
      </w:pPr>
      <w:r>
        <w:t>$P[i][j] = \text{true}$ if $S[i] == S[j]$ AND (length of substring $\le 2$ OR $P[i+1][j-1]$ is true).</w:t>
      </w:r>
    </w:p>
    <w:p>
      <w:pPr>
        <w:pStyle w:val="ListBullet"/>
      </w:pPr>
      <w:r>
        <w:t>Let $C[i]$ be the minimum cuts for $S[0...i]$.</w:t>
      </w:r>
    </w:p>
    <w:p>
      <w:pPr>
        <w:pStyle w:val="ListBullet"/>
      </w:pPr>
      <w:r>
        <w:t>If $P[0][i]$ is true, $C[i] = 0$ (no cuts needed).</w:t>
      </w:r>
    </w:p>
    <w:p>
      <w:pPr>
        <w:pStyle w:val="ListBullet"/>
      </w:pPr>
      <w:r>
        <w:t>Else, $C[i] = \min(C[j] + 1)$ for all $0 \le j &lt; i$ where $P[j+1][i]$ is true.</w:t>
      </w:r>
    </w:p>
    <w:p/>
    <w:p>
      <w:pPr>
        <w:pStyle w:val="ListNumber"/>
      </w:pPr>
      <w:r>
        <w:t>Complexity Overview:</w:t>
      </w:r>
    </w:p>
    <w:p>
      <w:pPr>
        <w:pStyle w:val="ListBullet"/>
      </w:pPr>
      <w:r>
        <w:t>Time Complexity: $O(n^2)$ where $n$ is the length of the string.</w:t>
      </w:r>
    </w:p>
    <w:p>
      <w:pPr>
        <w:pStyle w:val="ListBullet"/>
      </w:pPr>
      <w:r>
        <w:t>Space Complexity: $O(n^2)$ to store the palindrome status of all possible substrings.</w:t>
      </w:r>
    </w:p>
    <w:p/>
    <w:p>
      <w:pPr>
        <w:pStyle w:val="Heading2"/>
      </w:pPr>
      <w:r>
        <w:t>Procedure</w:t>
      </w:r>
    </w:p>
    <w:p/>
    <w:p>
      <w:pPr>
        <w:pStyle w:val="ListNumber"/>
      </w:pPr>
      <w:r>
        <w:t>Problem Statement:</w:t>
      </w:r>
    </w:p>
    <w:p>
      <w:r>
        <w:t>Given a string, a partitioning of the string is a palindrome partitioning if every substring of the partition is a palindrome. For example, “aba|b|bbabb” is a palindrome partitioning of “ababbbabb”. Determine the fewest cuts needed for a palindrome partitioning of a given string. (Source: GeeksforGeeks)</w:t>
      </w:r>
    </w:p>
    <w:p/>
    <w:p>
      <w:pPr>
        <w:pStyle w:val="ListNumber"/>
      </w:pPr>
      <w:r>
        <w:t>Solved Example:</w:t>
      </w:r>
    </w:p>
    <w:p>
      <w:r>
        <w:t>Input String: "ababbbabb"</w:t>
      </w:r>
    </w:p>
    <w:p>
      <w:pPr>
        <w:pStyle w:val="ListBullet"/>
      </w:pPr>
      <w:r>
        <w:t>Substrings that are palindromes: "a", "b", "aba", "bbb", "bbabb", "abba", etc.</w:t>
      </w:r>
    </w:p>
    <w:p>
      <w:pPr>
        <w:pStyle w:val="ListBullet"/>
      </w:pPr>
      <w:r>
        <w:t>Possible partitions:</w:t>
      </w:r>
    </w:p>
    <w:p>
      <w:pPr>
        <w:pStyle w:val="ListBullet"/>
      </w:pPr>
      <w:r>
        <w:t>"a|b|a|b|b|b|a|b|b" (8 cuts)</w:t>
      </w:r>
    </w:p>
    <w:p>
      <w:pPr>
        <w:pStyle w:val="ListBullet"/>
      </w:pPr>
      <w:r>
        <w:t>"aba|b|bbabb" (2 cuts)</w:t>
      </w:r>
    </w:p>
    <w:p>
      <w:pPr>
        <w:pStyle w:val="ListBullet"/>
      </w:pPr>
      <w:r>
        <w:t>"aba|bbb|abba" (2 cuts)</w:t>
      </w:r>
    </w:p>
    <w:p>
      <w:pPr>
        <w:pStyle w:val="ListBullet"/>
      </w:pPr>
      <w:r>
        <w:t>Minimum cuts required: 3 (Wait, "aba" | "b" | "bbabb" results in 2 cuts).</w:t>
      </w:r>
    </w:p>
    <w:p>
      <w:pPr>
        <w:pStyle w:val="ListBullet"/>
      </w:pPr>
      <w:r>
        <w:t>Manual Trace for "nitin":</w:t>
      </w:r>
    </w:p>
    <w:p>
      <w:pPr>
        <w:pStyle w:val="ListBullet"/>
      </w:pPr>
      <w:r>
        <w:t>$i=0$: "n" is palindrome. $C[0] = 0$.</w:t>
      </w:r>
    </w:p>
    <w:p>
      <w:pPr>
        <w:pStyle w:val="ListBullet"/>
      </w:pPr>
      <w:r>
        <w:t>$i=1$: "ni" not palindrome. $j=0$: "n" is pal, "i" is pal. $C[1] = C[0] + 1 = 1$.</w:t>
      </w:r>
    </w:p>
    <w:p>
      <w:pPr>
        <w:pStyle w:val="ListBullet"/>
      </w:pPr>
      <w:r>
        <w:t>$i=2$: "nit" not palindrome. $j=1$: "ni" not pal. $j=0$: "n" is pal, "it" not pal.</w:t>
      </w:r>
    </w:p>
    <w:p>
      <w:pPr>
        <w:pStyle w:val="ListBullet"/>
      </w:pPr>
      <w:r>
        <w:t>$i=4$: "nitin" is palindrome. $C[4] = 0$.</w:t>
      </w:r>
    </w:p>
    <w:p>
      <w:pPr>
        <w:pStyle w:val="ListBullet"/>
      </w:pPr>
      <w:r>
        <w:t>Result: 0 cuts.</w:t>
      </w:r>
    </w:p>
    <w:p/>
    <w:p>
      <w:pPr>
        <w:pStyle w:val="ListNumber"/>
      </w:pPr>
      <w:r>
        <w:t>Python Implementation:</w:t>
      </w:r>
    </w:p>
    <w:p/>
    <w:p/>
    <w:p>
      <w:pPr>
        <w:spacing w:after="40"/>
      </w:pPr>
      <w:r>
        <w:rPr>
          <w:rFonts w:ascii="Courier New" w:hAnsi="Courier New"/>
          <w:color w:val="333333"/>
          <w:sz w:val="18"/>
        </w:rPr>
        <w:t>def min_palindrome_cuts(s):</w:t>
      </w:r>
    </w:p>
    <w:p>
      <w:pPr>
        <w:spacing w:after="40"/>
      </w:pPr>
      <w:r>
        <w:rPr>
          <w:rFonts w:ascii="Courier New" w:hAnsi="Courier New"/>
          <w:color w:val="333333"/>
          <w:sz w:val="18"/>
        </w:rPr>
        <w:t xml:space="preserve">    n = len(s)</w:t>
      </w:r>
    </w:p>
    <w:p>
      <w:pPr>
        <w:spacing w:after="40"/>
      </w:pPr>
      <w:r>
        <w:rPr>
          <w:rFonts w:ascii="Courier New" w:hAnsi="Courier New"/>
          <w:color w:val="333333"/>
          <w:sz w:val="18"/>
        </w:rPr>
        <w:t xml:space="preserve">    if n == 0:</w:t>
      </w:r>
    </w:p>
    <w:p>
      <w:pPr>
        <w:spacing w:after="40"/>
      </w:pPr>
      <w:r>
        <w:rPr>
          <w:rFonts w:ascii="Courier New" w:hAnsi="Courier New"/>
          <w:color w:val="333333"/>
          <w:sz w:val="18"/>
        </w:rPr>
        <w:t xml:space="preserve">        return 0</w:t>
      </w:r>
    </w:p>
    <w:p>
      <w:pPr>
        <w:spacing w:after="40"/>
      </w:pPr>
      <w:r>
        <w:rPr>
          <w:rFonts w:ascii="Courier New" w:hAnsi="Courier New"/>
          <w:color w:val="333333"/>
          <w:sz w:val="18"/>
        </w:rPr>
      </w:r>
    </w:p>
    <w:p>
      <w:pPr>
        <w:spacing w:after="40"/>
      </w:pPr>
      <w:r>
        <w:rPr>
          <w:rFonts w:ascii="Courier New" w:hAnsi="Courier New"/>
          <w:color w:val="333333"/>
          <w:sz w:val="18"/>
        </w:rPr>
        <w:t xml:space="preserve">    # P[i][j] will be true if substring s[i..j] is palindrome</w:t>
      </w:r>
    </w:p>
    <w:p>
      <w:pPr>
        <w:spacing w:after="40"/>
      </w:pPr>
      <w:r>
        <w:rPr>
          <w:rFonts w:ascii="Courier New" w:hAnsi="Courier New"/>
          <w:color w:val="333333"/>
          <w:sz w:val="18"/>
        </w:rPr>
        <w:t xml:space="preserve">    P = [[False for _ in range(n)] for _ in range(n)]</w:t>
      </w:r>
    </w:p>
    <w:p>
      <w:pPr>
        <w:spacing w:after="40"/>
      </w:pPr>
      <w:r>
        <w:rPr>
          <w:rFonts w:ascii="Courier New" w:hAnsi="Courier New"/>
          <w:color w:val="333333"/>
          <w:sz w:val="18"/>
        </w:rPr>
      </w:r>
    </w:p>
    <w:p>
      <w:pPr>
        <w:spacing w:after="40"/>
      </w:pPr>
      <w:r>
        <w:rPr>
          <w:rFonts w:ascii="Courier New" w:hAnsi="Courier New"/>
          <w:color w:val="333333"/>
          <w:sz w:val="18"/>
        </w:rPr>
        <w:t xml:space="preserve">    # C[i] will be the minimum cuts needed for s[0..i]</w:t>
      </w:r>
    </w:p>
    <w:p>
      <w:pPr>
        <w:spacing w:after="40"/>
      </w:pPr>
      <w:r>
        <w:rPr>
          <w:rFonts w:ascii="Courier New" w:hAnsi="Courier New"/>
          <w:color w:val="333333"/>
          <w:sz w:val="18"/>
        </w:rPr>
        <w:t xml:space="preserve">    C = [0 for _ in range(n)]</w:t>
      </w:r>
    </w:p>
    <w:p>
      <w:pPr>
        <w:spacing w:after="40"/>
      </w:pPr>
      <w:r>
        <w:rPr>
          <w:rFonts w:ascii="Courier New" w:hAnsi="Courier New"/>
          <w:color w:val="333333"/>
          <w:sz w:val="18"/>
        </w:rPr>
      </w:r>
    </w:p>
    <w:p>
      <w:pPr>
        <w:spacing w:after="40"/>
      </w:pPr>
      <w:r>
        <w:rPr>
          <w:rFonts w:ascii="Courier New" w:hAnsi="Courier New"/>
          <w:color w:val="333333"/>
          <w:sz w:val="18"/>
        </w:rPr>
        <w:t xml:space="preserve">    # Every character is a palindrome</w:t>
      </w:r>
    </w:p>
    <w:p>
      <w:pPr>
        <w:spacing w:after="40"/>
      </w:pPr>
      <w:r>
        <w:rPr>
          <w:rFonts w:ascii="Courier New" w:hAnsi="Courier New"/>
          <w:color w:val="333333"/>
          <w:sz w:val="18"/>
        </w:rPr>
        <w:t xml:space="preserve">    for i in range(n):</w:t>
      </w:r>
    </w:p>
    <w:p>
      <w:pPr>
        <w:spacing w:after="40"/>
      </w:pPr>
      <w:r>
        <w:rPr>
          <w:rFonts w:ascii="Courier New" w:hAnsi="Courier New"/>
          <w:color w:val="333333"/>
          <w:sz w:val="18"/>
        </w:rPr>
        <w:t xml:space="preserve">        P[i][i] = True</w:t>
      </w:r>
    </w:p>
    <w:p>
      <w:pPr>
        <w:spacing w:after="40"/>
      </w:pPr>
      <w:r>
        <w:rPr>
          <w:rFonts w:ascii="Courier New" w:hAnsi="Courier New"/>
          <w:color w:val="333333"/>
          <w:sz w:val="18"/>
        </w:rPr>
      </w:r>
    </w:p>
    <w:p>
      <w:pPr>
        <w:spacing w:after="40"/>
      </w:pPr>
      <w:r>
        <w:rPr>
          <w:rFonts w:ascii="Courier New" w:hAnsi="Courier New"/>
          <w:color w:val="333333"/>
          <w:sz w:val="18"/>
        </w:rPr>
        <w:t xml:space="preserve">    # Fill the palindrome table P</w:t>
      </w:r>
    </w:p>
    <w:p>
      <w:pPr>
        <w:spacing w:after="40"/>
      </w:pPr>
      <w:r>
        <w:rPr>
          <w:rFonts w:ascii="Courier New" w:hAnsi="Courier New"/>
          <w:color w:val="333333"/>
          <w:sz w:val="18"/>
        </w:rPr>
        <w:t xml:space="preserve">    # L is substring length</w:t>
      </w:r>
    </w:p>
    <w:p>
      <w:pPr>
        <w:spacing w:after="40"/>
      </w:pPr>
      <w:r>
        <w:rPr>
          <w:rFonts w:ascii="Courier New" w:hAnsi="Courier New"/>
          <w:color w:val="333333"/>
          <w:sz w:val="18"/>
        </w:rPr>
        <w:t xml:space="preserve">    for L in range(2, n + 1):</w:t>
      </w:r>
    </w:p>
    <w:p>
      <w:pPr>
        <w:spacing w:after="40"/>
      </w:pPr>
      <w:r>
        <w:rPr>
          <w:rFonts w:ascii="Courier New" w:hAnsi="Courier New"/>
          <w:color w:val="333333"/>
          <w:sz w:val="18"/>
        </w:rPr>
        <w:t xml:space="preserve">        for i in range(n - L + 1):</w:t>
      </w:r>
    </w:p>
    <w:p>
      <w:pPr>
        <w:spacing w:after="40"/>
      </w:pPr>
      <w:r>
        <w:rPr>
          <w:rFonts w:ascii="Courier New" w:hAnsi="Courier New"/>
          <w:color w:val="333333"/>
          <w:sz w:val="18"/>
        </w:rPr>
        <w:t xml:space="preserve">            j = i + L - 1</w:t>
      </w:r>
    </w:p>
    <w:p>
      <w:pPr>
        <w:spacing w:after="40"/>
      </w:pPr>
      <w:r>
        <w:rPr>
          <w:rFonts w:ascii="Courier New" w:hAnsi="Courier New"/>
          <w:color w:val="333333"/>
          <w:sz w:val="18"/>
        </w:rPr>
        <w:t xml:space="preserve">            if L == 2:</w:t>
      </w:r>
    </w:p>
    <w:p>
      <w:pPr>
        <w:spacing w:after="40"/>
      </w:pPr>
      <w:r>
        <w:rPr>
          <w:rFonts w:ascii="Courier New" w:hAnsi="Courier New"/>
          <w:color w:val="333333"/>
          <w:sz w:val="18"/>
        </w:rPr>
        <w:t xml:space="preserve">                P[i][j] = (s[i] == s[j])</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P[i][j] = (s[i] == s[j]) and P[i + 1][j - 1]</w:t>
      </w:r>
    </w:p>
    <w:p>
      <w:pPr>
        <w:spacing w:after="40"/>
      </w:pPr>
      <w:r>
        <w:rPr>
          <w:rFonts w:ascii="Courier New" w:hAnsi="Courier New"/>
          <w:color w:val="333333"/>
          <w:sz w:val="18"/>
        </w:rPr>
      </w:r>
    </w:p>
    <w:p>
      <w:pPr>
        <w:spacing w:after="40"/>
      </w:pPr>
      <w:r>
        <w:rPr>
          <w:rFonts w:ascii="Courier New" w:hAnsi="Courier New"/>
          <w:color w:val="333333"/>
          <w:sz w:val="18"/>
        </w:rPr>
        <w:t xml:space="preserve">    # Fill the cut array C</w:t>
      </w:r>
    </w:p>
    <w:p>
      <w:pPr>
        <w:spacing w:after="40"/>
      </w:pPr>
      <w:r>
        <w:rPr>
          <w:rFonts w:ascii="Courier New" w:hAnsi="Courier New"/>
          <w:color w:val="333333"/>
          <w:sz w:val="18"/>
        </w:rPr>
        <w:t xml:space="preserve">    for i in range(n):</w:t>
      </w:r>
    </w:p>
    <w:p>
      <w:pPr>
        <w:spacing w:after="40"/>
      </w:pPr>
      <w:r>
        <w:rPr>
          <w:rFonts w:ascii="Courier New" w:hAnsi="Courier New"/>
          <w:color w:val="333333"/>
          <w:sz w:val="18"/>
        </w:rPr>
        <w:t xml:space="preserve">        if P[0][i]:</w:t>
      </w:r>
    </w:p>
    <w:p>
      <w:pPr>
        <w:spacing w:after="40"/>
      </w:pPr>
      <w:r>
        <w:rPr>
          <w:rFonts w:ascii="Courier New" w:hAnsi="Courier New"/>
          <w:color w:val="333333"/>
          <w:sz w:val="18"/>
        </w:rPr>
        <w:t xml:space="preserve">            C[i] = 0</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C[i] = float('inf')</w:t>
      </w:r>
    </w:p>
    <w:p>
      <w:pPr>
        <w:spacing w:after="40"/>
      </w:pPr>
      <w:r>
        <w:rPr>
          <w:rFonts w:ascii="Courier New" w:hAnsi="Courier New"/>
          <w:color w:val="333333"/>
          <w:sz w:val="18"/>
        </w:rPr>
        <w:t xml:space="preserve">            for j in range(i):</w:t>
      </w:r>
    </w:p>
    <w:p>
      <w:pPr>
        <w:spacing w:after="40"/>
      </w:pPr>
      <w:r>
        <w:rPr>
          <w:rFonts w:ascii="Courier New" w:hAnsi="Courier New"/>
          <w:color w:val="333333"/>
          <w:sz w:val="18"/>
        </w:rPr>
        <w:t xml:space="preserve">                if P[j + 1][i] and (C[j] + 1 &lt; C[i]):</w:t>
      </w:r>
    </w:p>
    <w:p>
      <w:pPr>
        <w:spacing w:after="40"/>
      </w:pPr>
      <w:r>
        <w:rPr>
          <w:rFonts w:ascii="Courier New" w:hAnsi="Courier New"/>
          <w:color w:val="333333"/>
          <w:sz w:val="18"/>
        </w:rPr>
        <w:t xml:space="preserve">                    C[i] = C[j] + 1</w:t>
      </w:r>
    </w:p>
    <w:p>
      <w:pPr>
        <w:spacing w:after="40"/>
      </w:pPr>
      <w:r>
        <w:rPr>
          <w:rFonts w:ascii="Courier New" w:hAnsi="Courier New"/>
          <w:color w:val="333333"/>
          <w:sz w:val="18"/>
        </w:rPr>
      </w:r>
    </w:p>
    <w:p>
      <w:pPr>
        <w:spacing w:after="40"/>
      </w:pPr>
      <w:r>
        <w:rPr>
          <w:rFonts w:ascii="Courier New" w:hAnsi="Courier New"/>
          <w:color w:val="333333"/>
          <w:sz w:val="18"/>
        </w:rPr>
        <w:t xml:space="preserve">    return C[n - 1]</w:t>
      </w:r>
    </w:p>
    <w:p>
      <w:pPr>
        <w:spacing w:after="40"/>
      </w:pPr>
      <w:r>
        <w:rPr>
          <w:rFonts w:ascii="Courier New" w:hAnsi="Courier New"/>
          <w:color w:val="333333"/>
          <w:sz w:val="18"/>
        </w:rPr>
      </w:r>
    </w:p>
    <w:p>
      <w:pPr>
        <w:spacing w:after="40"/>
      </w:pPr>
      <w:r>
        <w:rPr>
          <w:rFonts w:ascii="Courier New" w:hAnsi="Courier New"/>
          <w:color w:val="333333"/>
          <w:sz w:val="18"/>
        </w:rPr>
        <w:t># Driver Code</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input_str = "ababbbabb"</w:t>
      </w:r>
    </w:p>
    <w:p>
      <w:pPr>
        <w:spacing w:after="40"/>
      </w:pPr>
      <w:r>
        <w:rPr>
          <w:rFonts w:ascii="Courier New" w:hAnsi="Courier New"/>
          <w:color w:val="333333"/>
          <w:sz w:val="18"/>
        </w:rPr>
        <w:t xml:space="preserve">    result = min_palindrome_cuts(input_str)</w:t>
      </w:r>
    </w:p>
    <w:p>
      <w:pPr>
        <w:spacing w:after="40"/>
      </w:pPr>
      <w:r>
        <w:rPr>
          <w:rFonts w:ascii="Courier New" w:hAnsi="Courier New"/>
          <w:color w:val="333333"/>
          <w:sz w:val="18"/>
        </w:rPr>
        <w:t xml:space="preserve">    print(f"Input String: {input_str}")</w:t>
      </w:r>
    </w:p>
    <w:p>
      <w:pPr>
        <w:spacing w:after="40"/>
      </w:pPr>
      <w:r>
        <w:rPr>
          <w:rFonts w:ascii="Courier New" w:hAnsi="Courier New"/>
          <w:color w:val="333333"/>
          <w:sz w:val="18"/>
        </w:rPr>
        <w:t xml:space="preserve">    print(f"Minimum cuts needed: {result}")</w:t>
      </w:r>
    </w:p>
    <w:p>
      <w:pPr>
        <w:spacing w:after="40"/>
      </w:pPr>
      <w:r>
        <w:rPr>
          <w:rFonts w:ascii="Courier New" w:hAnsi="Courier New"/>
          <w:color w:val="333333"/>
          <w:sz w:val="18"/>
        </w:rPr>
      </w:r>
    </w:p>
    <w:p>
      <w:pPr>
        <w:spacing w:after="40"/>
      </w:pPr>
      <w:r>
        <w:rPr>
          <w:rFonts w:ascii="Courier New" w:hAnsi="Courier New"/>
          <w:color w:val="333333"/>
          <w:sz w:val="18"/>
        </w:rPr>
        <w:t xml:space="preserve">    test_str = "banana"</w:t>
      </w:r>
    </w:p>
    <w:p>
      <w:pPr>
        <w:spacing w:after="40"/>
      </w:pPr>
      <w:r>
        <w:rPr>
          <w:rFonts w:ascii="Courier New" w:hAnsi="Courier New"/>
          <w:color w:val="333333"/>
          <w:sz w:val="18"/>
        </w:rPr>
        <w:t xml:space="preserve">    print(f"Input String: {test_str}")</w:t>
      </w:r>
    </w:p>
    <w:p>
      <w:pPr>
        <w:spacing w:after="40"/>
      </w:pPr>
      <w:r>
        <w:rPr>
          <w:rFonts w:ascii="Courier New" w:hAnsi="Courier New"/>
          <w:color w:val="333333"/>
          <w:sz w:val="18"/>
        </w:rPr>
        <w:t xml:space="preserve">    print(f"Minimum cuts needed: {min_palindrome_cuts(test_str)}")</w:t>
      </w:r>
    </w:p>
    <w:p/>
    <w:p>
      <w:pPr>
        <w:pStyle w:val="ListNumber"/>
      </w:pPr>
      <w:r>
        <w:t>Sample Input/Output:</w:t>
      </w:r>
    </w:p>
    <w:p>
      <w:pPr>
        <w:pStyle w:val="ListBullet"/>
      </w:pPr>
      <w:r>
        <w:t>Input: "ababbbabb"</w:t>
      </w:r>
    </w:p>
    <w:p>
      <w:pPr>
        <w:pStyle w:val="ListBullet"/>
      </w:pPr>
      <w:r>
        <w:t>Output: Minimum cuts needed: 2</w:t>
      </w:r>
    </w:p>
    <w:p>
      <w:pPr>
        <w:pStyle w:val="ListBullet"/>
      </w:pPr>
      <w:r>
        <w:t>Input: "banana"</w:t>
      </w:r>
    </w:p>
    <w:p>
      <w:pPr>
        <w:pStyle w:val="ListBullet"/>
      </w:pPr>
      <w:r>
        <w:t>Output: Minimum cuts needed: 2 (b | anana)</w:t>
      </w:r>
    </w:p>
    <w:p/>
    <w:p>
      <w:pPr>
        <w:pStyle w:val="ListNumber"/>
      </w:pPr>
      <w:r>
        <w:t>Step-by-Step Walkthrough:</w:t>
      </w:r>
    </w:p>
    <w:p>
      <w:pPr>
        <w:pStyle w:val="ListBullet"/>
      </w:pPr>
      <w:r>
        <w:t xml:space="preserve">Initialization: We create a 2D matrix </w:t>
      </w:r>
      <w:r>
        <w:rPr>
          <w:rFonts w:ascii="Courier New" w:hAnsi="Courier New"/>
          <w:color w:val="CC4444"/>
        </w:rPr>
        <w:t>P</w:t>
      </w:r>
      <w:r>
        <w:t xml:space="preserve"> of size $n \times n$ and a 1D array </w:t>
      </w:r>
      <w:r>
        <w:rPr>
          <w:rFonts w:ascii="Courier New" w:hAnsi="Courier New"/>
          <w:color w:val="CC4444"/>
        </w:rPr>
        <w:t>C</w:t>
      </w:r>
      <w:r>
        <w:t xml:space="preserve"> of size $n$.</w:t>
      </w:r>
    </w:p>
    <w:p>
      <w:pPr>
        <w:pStyle w:val="ListBullet"/>
      </w:pPr>
      <w:r>
        <w:t>Palindrome Pre-calculation: We use a nested loop to check every possible substring. If the characters at the start and end match and the inner substring is already a palindrome, we mark the current substring as a palindrome.</w:t>
      </w:r>
    </w:p>
    <w:p>
      <w:pPr>
        <w:pStyle w:val="ListBullet"/>
      </w:pPr>
      <w:r>
        <w:t>Cut Calculation:</w:t>
      </w:r>
    </w:p>
    <w:p>
      <w:pPr>
        <w:pStyle w:val="ListBullet"/>
      </w:pPr>
      <w:r>
        <w:t>For each index $i$ from 0 to $n-1$:</w:t>
      </w:r>
    </w:p>
    <w:p>
      <w:pPr>
        <w:pStyle w:val="ListBullet"/>
      </w:pPr>
      <w:r>
        <w:t xml:space="preserve">If the substring from 0 to $i$ is a palindrome, </w:t>
      </w:r>
      <w:r>
        <w:rPr>
          <w:rFonts w:ascii="Courier New" w:hAnsi="Courier New"/>
          <w:color w:val="CC4444"/>
        </w:rPr>
        <w:t>C[i]</w:t>
      </w:r>
      <w:r>
        <w:t xml:space="preserve"> is 0.</w:t>
      </w:r>
    </w:p>
    <w:p>
      <w:pPr>
        <w:pStyle w:val="ListBullet"/>
      </w:pPr>
      <w:r>
        <w:t xml:space="preserve">If not, we look for a split point $j$. If the substring from $j+1$ to $i$ is a palindrome, we consider the cut at $j$. The total cuts would be </w:t>
      </w:r>
      <w:r>
        <w:rPr>
          <w:rFonts w:ascii="Courier New" w:hAnsi="Courier New"/>
          <w:color w:val="CC4444"/>
        </w:rPr>
        <w:t>C[j] + 1</w:t>
      </w:r>
      <w:r>
        <w:t>.</w:t>
      </w:r>
    </w:p>
    <w:p>
      <w:pPr>
        <w:pStyle w:val="ListBullet"/>
      </w:pPr>
      <w:r>
        <w:t>We take the minimum of all such possible cuts.</w:t>
      </w:r>
    </w:p>
    <w:p>
      <w:pPr>
        <w:pStyle w:val="ListBullet"/>
      </w:pPr>
      <w:r>
        <w:t xml:space="preserve">Final Result: The value at </w:t>
      </w:r>
      <w:r>
        <w:rPr>
          <w:rFonts w:ascii="Courier New" w:hAnsi="Courier New"/>
          <w:color w:val="CC4444"/>
        </w:rPr>
        <w:t>C[n-1]</w:t>
      </w:r>
      <w:r>
        <w:t xml:space="preserve"> gives the minimum cuts for the entire string.</w:t>
      </w:r>
    </w:p>
    <w:p/>
    <w:p>
      <w:pPr>
        <w:pStyle w:val="Heading2"/>
      </w:pPr>
      <w:r>
        <w:t>Time Complexity Analysis</w:t>
      </w:r>
    </w:p>
    <w:p/>
    <w:p>
      <w:pPr>
        <w:pStyle w:val="ListNumber"/>
      </w:pPr>
      <w:r>
        <w:t>Worst Case Complexity: $O(n^2)$</w:t>
      </w:r>
    </w:p>
    <w:p>
      <w:pPr>
        <w:pStyle w:val="ListBullet"/>
      </w:pPr>
      <w:r>
        <w:t xml:space="preserve">The algorithm consists of two main parts. First, filling the $n \times n$ palindrome matrix </w:t>
      </w:r>
      <w:r>
        <w:rPr>
          <w:rFonts w:ascii="Courier New" w:hAnsi="Courier New"/>
          <w:color w:val="CC4444"/>
        </w:rPr>
        <w:t>P</w:t>
      </w:r>
      <w:r>
        <w:t xml:space="preserve"> takes $O(n^2)$ time. Second, the nested loop to fill the cut array </w:t>
      </w:r>
      <w:r>
        <w:rPr>
          <w:rFonts w:ascii="Courier New" w:hAnsi="Courier New"/>
          <w:color w:val="CC4444"/>
        </w:rPr>
        <w:t>C</w:t>
      </w:r>
      <w:r>
        <w:t xml:space="preserve"> also takes $O(n^2)$ time. Thus, the overall complexity is $O(n^2)$.</w:t>
      </w:r>
    </w:p>
    <w:p/>
    <w:p>
      <w:pPr>
        <w:pStyle w:val="ListNumber"/>
      </w:pPr>
      <w:r>
        <w:t>Average Case Complexity: $O(n^2)$</w:t>
      </w:r>
    </w:p>
    <w:p>
      <w:pPr>
        <w:pStyle w:val="ListBullet"/>
      </w:pPr>
      <w:r>
        <w:t>Regardless of the string content, the algorithm always iterates through the nested loops to check all possible substrings and split points.</w:t>
      </w:r>
    </w:p>
    <w:p/>
    <w:p>
      <w:pPr>
        <w:pStyle w:val="ListNumber"/>
      </w:pPr>
      <w:r>
        <w:t>Best Case Complexity: $O(n^2)$</w:t>
      </w:r>
    </w:p>
    <w:p>
      <w:pPr>
        <w:pStyle w:val="ListBullet"/>
      </w:pPr>
      <w:r>
        <w:t>Even if the string is already a palindrome, the algorithm still performs the pre-calculation and the loops to verify the minimum cuts, maintaining the $O(n^2)$ bound.</w:t>
      </w:r>
    </w:p>
    <w:p/>
    <w:p>
      <w:pPr>
        <w:pStyle w:val="ListNumber"/>
      </w:pPr>
      <w:r>
        <w:t>Space Complexity: $O(n^2)$</w:t>
      </w:r>
    </w:p>
    <w:p>
      <w:pPr>
        <w:pStyle w:val="ListBullet"/>
      </w:pPr>
      <w:r>
        <w:t xml:space="preserve">The primary space consumer is the 2D boolean matrix </w:t>
      </w:r>
      <w:r>
        <w:rPr>
          <w:rFonts w:ascii="Courier New" w:hAnsi="Courier New"/>
          <w:color w:val="CC4444"/>
        </w:rPr>
        <w:t>P</w:t>
      </w:r>
      <w:r>
        <w:t xml:space="preserve"> used to store the palindrome status of substrings, which requires $n \times n$ space.</w:t>
      </w:r>
    </w:p>
    <w:p/>
    <w:p>
      <w:pPr>
        <w:pStyle w:val="ListNumber"/>
      </w:pPr>
      <w:r>
        <w:t>Justification:</w:t>
      </w:r>
    </w:p>
    <w:p>
      <w:pPr>
        <w:pStyle w:val="ListBullet"/>
      </w:pPr>
      <w:r>
        <w:t>The $O(n^2)$ approach is significantly better than the $O(2^n)$ recursive approach. By using $O(n^2)$ space, we trade memory to save time, ensuring that each subproblem (whether a substring is a palindrome and the min cuts for a prefix) is solved exactly once.</w:t>
      </w:r>
    </w:p>
    <w:p/>
    <w:p>
      <w:pPr>
        <w:pStyle w:val="Heading2"/>
      </w:pPr>
      <w:r>
        <w:t>Conclusion</w:t>
      </w:r>
    </w:p>
    <w:p>
      <w:r>
        <w:t>In this experiment, the Palindrome Partitioning problem was successfully solved using Dynamic Programming. The DP approach proved efficient by reducing the time complexity from exponential to quadratic. This experiment demonstrates how breaking a problem into overlapping subproblems and storing their results can optimize string manipulation tasks. Real-world applications of this logic include DNA sequence analysis, text processing, and data compression algorithms where identifying repetitive or symmetric patterns is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