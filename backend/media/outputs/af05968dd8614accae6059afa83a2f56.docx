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D15A-CNS-Quiz1-Set A</w:t>
      </w:r>
    </w:p>
    <w:p>
      <w:pPr>
        <w:pStyle w:val="Heading1"/>
      </w:pPr>
      <w:r>
        <w:t>Matrix Chain Multiplication</w:t>
      </w:r>
    </w:p>
    <w:p/>
    <w:p>
      <w:pPr>
        <w:pStyle w:val="Heading2"/>
      </w:pPr>
      <w:r>
        <w:t>Aim</w:t>
      </w:r>
    </w:p>
    <w:p>
      <w:r>
        <w:t>The aim of this experiment is to implement and analyze the Matrix Chain Multiplication algorithm using dynamic programming. This algorithm determines the most efficient way to multiply a given sequence of matrices by finding the parenthesization that minimizes the total number of scalar multiplications, thereby optimizing computational cost for large-scale matrix operations.</w:t>
      </w:r>
    </w:p>
    <w:p/>
    <w:p>
      <w:pPr>
        <w:pStyle w:val="Heading2"/>
      </w:pPr>
      <w:r>
        <w:t>Theory</w:t>
      </w:r>
    </w:p>
    <w:p>
      <w:r>
        <w:t>Matrix Chain Multiplication is a classic optimization problem in computer science. When multiplying a chain of matrices, the order of multiplication (parenthesization) significantly affects the number of scalar multiplications required, even though the final product remains the same. The problem is to find the optimal order to minimize this computational cost.</w:t>
      </w:r>
    </w:p>
    <w:p/>
    <w:p>
      <w:pPr>
        <w:pStyle w:val="ListBullet"/>
      </w:pPr>
      <w:r/>
      <w:r>
        <w:rPr>
          <w:b/>
        </w:rPr>
        <w:t>Background and Motivation:</w:t>
      </w:r>
      <w:r>
        <w:t xml:space="preserve"> This problem arises in various fields including computer graphics, numerical linear algebra, and database query optimization. A naive approach of checking every possible parenthesization is infeasible due to its exponential time complexity.</w:t>
      </w:r>
    </w:p>
    <w:p>
      <w:pPr>
        <w:pStyle w:val="ListBullet"/>
      </w:pPr>
      <w:r/>
      <w:r>
        <w:rPr>
          <w:b/>
        </w:rPr>
        <w:t>Key Definitions and Terminology:</w:t>
      </w:r>
      <w:r/>
    </w:p>
    <w:p>
      <w:pPr>
        <w:pStyle w:val="ListBullet"/>
      </w:pPr>
      <w:r>
        <w:t xml:space="preserve">Matrix Dimensions: A sequence of matrices is represented by their dimensions. For </w:t>
      </w:r>
      <w:r>
        <w:rPr>
          <w:rFonts w:ascii="Courier New" w:hAnsi="Courier New"/>
          <w:color w:val="CC4444"/>
        </w:rPr>
        <w:t>n</w:t>
      </w:r>
      <w:r>
        <w:t xml:space="preserve"> matrices, </w:t>
      </w:r>
      <w:r>
        <w:rPr>
          <w:rFonts w:ascii="Courier New" w:hAnsi="Courier New"/>
          <w:color w:val="CC4444"/>
        </w:rPr>
        <w:t>n+1</w:t>
      </w:r>
      <w:r>
        <w:t xml:space="preserve"> numbers are needed. If matrix </w:t>
      </w:r>
      <w:r>
        <w:rPr>
          <w:rFonts w:ascii="Courier New" w:hAnsi="Courier New"/>
          <w:color w:val="CC4444"/>
        </w:rPr>
        <w:t>A_i</w:t>
      </w:r>
      <w:r>
        <w:t xml:space="preserve"> has dimensions </w:t>
      </w:r>
      <w:r>
        <w:rPr>
          <w:rFonts w:ascii="Courier New" w:hAnsi="Courier New"/>
          <w:color w:val="CC4444"/>
        </w:rPr>
        <w:t>p[i-1] x p[i]</w:t>
      </w:r>
      <w:r>
        <w:t xml:space="preserve">, then the product of matrices from </w:t>
      </w:r>
      <w:r>
        <w:rPr>
          <w:rFonts w:ascii="Courier New" w:hAnsi="Courier New"/>
          <w:color w:val="CC4444"/>
        </w:rPr>
        <w:t>i</w:t>
      </w:r>
      <w:r>
        <w:t xml:space="preserve"> to </w:t>
      </w:r>
      <w:r>
        <w:rPr>
          <w:rFonts w:ascii="Courier New" w:hAnsi="Courier New"/>
          <w:color w:val="CC4444"/>
        </w:rPr>
        <w:t>j</w:t>
      </w:r>
      <w:r>
        <w:t xml:space="preserve"> is defined.</w:t>
      </w:r>
    </w:p>
    <w:p>
      <w:pPr>
        <w:pStyle w:val="ListBullet"/>
      </w:pPr>
      <w:r>
        <w:t xml:space="preserve">Scalar Multiplications: The cost of multiplying two matrices of dimensions </w:t>
      </w:r>
      <w:r>
        <w:rPr>
          <w:rFonts w:ascii="Courier New" w:hAnsi="Courier New"/>
          <w:color w:val="CC4444"/>
        </w:rPr>
        <w:t>a x b</w:t>
      </w:r>
      <w:r>
        <w:t xml:space="preserve"> and </w:t>
      </w:r>
      <w:r>
        <w:rPr>
          <w:rFonts w:ascii="Courier New" w:hAnsi="Courier New"/>
          <w:color w:val="CC4444"/>
        </w:rPr>
        <w:t>b x c</w:t>
      </w:r>
      <w:r>
        <w:t xml:space="preserve"> is </w:t>
      </w:r>
      <w:r>
        <w:rPr>
          <w:rFonts w:ascii="Courier New" w:hAnsi="Courier New"/>
          <w:color w:val="CC4444"/>
        </w:rPr>
        <w:t>a * b * c</w:t>
      </w:r>
      <w:r>
        <w:t>.</w:t>
      </w:r>
    </w:p>
    <w:p>
      <w:pPr>
        <w:pStyle w:val="ListBullet"/>
      </w:pPr>
      <w:r/>
      <w:r>
        <w:rPr>
          <w:b/>
        </w:rPr>
        <w:t>Algorithmic Strategy:</w:t>
      </w:r>
      <w:r>
        <w:t xml:space="preserve"> The solution employs a dynamic programming (DP) approach. DP is suitable here because the problem has overlapping subproblems and optimal substructure. The optimal solution to the entire problem can be constructed from optimal solutions to its subproblems.</w:t>
      </w:r>
    </w:p>
    <w:p>
      <w:pPr>
        <w:pStyle w:val="ListBullet"/>
      </w:pPr>
      <w:r/>
      <w:r>
        <w:rPr>
          <w:b/>
        </w:rPr>
        <w:t>Mathematical Formulation:</w:t>
      </w:r>
      <w:r/>
    </w:p>
    <w:p>
      <w:pPr>
        <w:pStyle w:val="ListBullet"/>
      </w:pPr>
      <w:r>
        <w:t xml:space="preserve">Let </w:t>
      </w:r>
      <w:r>
        <w:rPr>
          <w:rFonts w:ascii="Courier New" w:hAnsi="Courier New"/>
          <w:color w:val="CC4444"/>
        </w:rPr>
        <w:t>m[i][j]</w:t>
      </w:r>
      <w:r>
        <w:t xml:space="preserve"> be the minimum number of scalar multiplications needed to compute the product of matrices from </w:t>
      </w:r>
      <w:r>
        <w:rPr>
          <w:rFonts w:ascii="Courier New" w:hAnsi="Courier New"/>
          <w:color w:val="CC4444"/>
        </w:rPr>
        <w:t>i</w:t>
      </w:r>
      <w:r>
        <w:t xml:space="preserve"> to </w:t>
      </w:r>
      <w:r>
        <w:rPr>
          <w:rFonts w:ascii="Courier New" w:hAnsi="Courier New"/>
          <w:color w:val="CC4444"/>
        </w:rPr>
        <w:t>j</w:t>
      </w:r>
      <w:r>
        <w:t>.</w:t>
      </w:r>
    </w:p>
    <w:p>
      <w:pPr>
        <w:pStyle w:val="ListBullet"/>
      </w:pPr>
      <w:r>
        <w:t>The recurrence relation is defined as:</w:t>
      </w:r>
    </w:p>
    <w:p>
      <w:r/>
      <w:r>
        <w:rPr>
          <w:rFonts w:ascii="Courier New" w:hAnsi="Courier New"/>
          <w:color w:val="CC4444"/>
        </w:rPr>
        <w:t>m[i][j] = min_{i ≤ k &lt; j} (m[i][k] + m[k+1][j] + p[i-1]*p[k]*p[j])</w:t>
      </w:r>
      <w:r>
        <w:t xml:space="preserve"> for </w:t>
      </w:r>
      <w:r>
        <w:rPr>
          <w:rFonts w:ascii="Courier New" w:hAnsi="Courier New"/>
          <w:color w:val="CC4444"/>
        </w:rPr>
        <w:t>i &lt; j</w:t>
      </w:r>
      <w:r/>
    </w:p>
    <w:p>
      <w:r/>
      <w:r>
        <w:rPr>
          <w:rFonts w:ascii="Courier New" w:hAnsi="Courier New"/>
          <w:color w:val="CC4444"/>
        </w:rPr>
        <w:t>m[i][j] = 0</w:t>
      </w:r>
      <w:r>
        <w:t xml:space="preserve"> for </w:t>
      </w:r>
      <w:r>
        <w:rPr>
          <w:rFonts w:ascii="Courier New" w:hAnsi="Courier New"/>
          <w:color w:val="CC4444"/>
        </w:rPr>
        <w:t>i = j</w:t>
      </w:r>
      <w:r/>
    </w:p>
    <w:p>
      <w:pPr>
        <w:pStyle w:val="ListBullet"/>
      </w:pPr>
      <w:r>
        <w:t xml:space="preserve">An auxiliary table </w:t>
      </w:r>
      <w:r>
        <w:rPr>
          <w:rFonts w:ascii="Courier New" w:hAnsi="Courier New"/>
          <w:color w:val="CC4444"/>
        </w:rPr>
        <w:t>s[i][j]</w:t>
      </w:r>
      <w:r>
        <w:t xml:space="preserve"> stores the optimal split index </w:t>
      </w:r>
      <w:r>
        <w:rPr>
          <w:rFonts w:ascii="Courier New" w:hAnsi="Courier New"/>
          <w:color w:val="CC4444"/>
        </w:rPr>
        <w:t>k</w:t>
      </w:r>
      <w:r>
        <w:t xml:space="preserve"> for reconstructing the optimal parenthesization.</w:t>
      </w:r>
    </w:p>
    <w:p>
      <w:pPr>
        <w:pStyle w:val="ListBullet"/>
      </w:pPr>
      <w:r/>
      <w:r>
        <w:rPr>
          <w:b/>
        </w:rPr>
        <w:t>Time/Space Complexity Overview:</w:t>
      </w:r>
      <w:r>
        <w:t xml:space="preserve"> The algorithm has a time complexity of O(n³) and a space complexity of O(n²), where </w:t>
      </w:r>
      <w:r>
        <w:rPr>
          <w:rFonts w:ascii="Courier New" w:hAnsi="Courier New"/>
          <w:color w:val="CC4444"/>
        </w:rPr>
        <w:t>n</w:t>
      </w:r>
      <w:r>
        <w:t xml:space="preserve"> is the number of matrices.</w:t>
      </w:r>
    </w:p>
    <w:p/>
    <w:p>
      <w:pPr>
        <w:pStyle w:val="Heading2"/>
      </w:pPr>
      <w:r>
        <w:t>Procedure</w:t>
      </w:r>
    </w:p>
    <w:p/>
    <w:p>
      <w:pPr>
        <w:pStyle w:val="Heading3"/>
      </w:pPr>
      <w:r>
        <w:t>Problem Statement</w:t>
      </w:r>
    </w:p>
    <w:p>
      <w:r>
        <w:t xml:space="preserve">Given an array </w:t>
      </w:r>
      <w:r>
        <w:rPr>
          <w:rFonts w:ascii="Courier New" w:hAnsi="Courier New"/>
          <w:color w:val="CC4444"/>
        </w:rPr>
        <w:t>p[]</w:t>
      </w:r>
      <w:r>
        <w:t xml:space="preserve"> which represents the dimensions of matrices such that the </w:t>
      </w:r>
      <w:r>
        <w:rPr>
          <w:rFonts w:ascii="Courier New" w:hAnsi="Courier New"/>
          <w:color w:val="CC4444"/>
        </w:rPr>
        <w:t>i-th</w:t>
      </w:r>
      <w:r>
        <w:t xml:space="preserve"> matrix has dimensions </w:t>
      </w:r>
      <w:r>
        <w:rPr>
          <w:rFonts w:ascii="Courier New" w:hAnsi="Courier New"/>
          <w:color w:val="CC4444"/>
        </w:rPr>
        <w:t>p[i-1] x p[i]</w:t>
      </w:r>
      <w:r>
        <w:t>, find the minimum number of scalar multiplications needed to compute the product of the entire matrix chain and the optimal parenthesization.</w:t>
      </w:r>
    </w:p>
    <w:p/>
    <w:p>
      <w:pPr>
        <w:pStyle w:val="Heading3"/>
      </w:pPr>
      <w:r>
        <w:t>Solved Example with Manual Trace</w:t>
      </w:r>
    </w:p>
    <w:p>
      <w:r>
        <w:t xml:space="preserve">Consider the matrix chain with dimensions array </w:t>
      </w:r>
      <w:r>
        <w:rPr>
          <w:rFonts w:ascii="Courier New" w:hAnsi="Courier New"/>
          <w:color w:val="CC4444"/>
        </w:rPr>
        <w:t>p = [40, 20, 30, 10, 30]</w:t>
      </w:r>
      <w:r>
        <w:t xml:space="preserve">. This represents 4 matrices with dimensions: </w:t>
      </w:r>
      <w:r>
        <w:rPr>
          <w:rFonts w:ascii="Courier New" w:hAnsi="Courier New"/>
          <w:color w:val="CC4444"/>
        </w:rPr>
        <w:t>A1: 40x20</w:t>
      </w:r>
      <w:r>
        <w:t xml:space="preserve">, </w:t>
      </w:r>
      <w:r>
        <w:rPr>
          <w:rFonts w:ascii="Courier New" w:hAnsi="Courier New"/>
          <w:color w:val="CC4444"/>
        </w:rPr>
        <w:t>A2: 20x30</w:t>
      </w:r>
      <w:r>
        <w:t xml:space="preserve">, </w:t>
      </w:r>
      <w:r>
        <w:rPr>
          <w:rFonts w:ascii="Courier New" w:hAnsi="Courier New"/>
          <w:color w:val="CC4444"/>
        </w:rPr>
        <w:t>A3: 30x10</w:t>
      </w:r>
      <w:r>
        <w:t xml:space="preserve">, </w:t>
      </w:r>
      <w:r>
        <w:rPr>
          <w:rFonts w:ascii="Courier New" w:hAnsi="Courier New"/>
          <w:color w:val="CC4444"/>
        </w:rPr>
        <w:t>A4: 10x30</w:t>
      </w:r>
      <w:r>
        <w:t>.</w:t>
      </w:r>
    </w:p>
    <w:p/>
    <w:p>
      <w:r>
        <w:t xml:space="preserve">We need to fill DP table </w:t>
      </w:r>
      <w:r>
        <w:rPr>
          <w:rFonts w:ascii="Courier New" w:hAnsi="Courier New"/>
          <w:color w:val="CC4444"/>
        </w:rPr>
        <w:t>m</w:t>
      </w:r>
      <w:r>
        <w:t xml:space="preserve"> for chain length </w:t>
      </w:r>
      <w:r>
        <w:rPr>
          <w:rFonts w:ascii="Courier New" w:hAnsi="Courier New"/>
          <w:color w:val="CC4444"/>
        </w:rPr>
        <w:t>L</w:t>
      </w:r>
      <w:r>
        <w:t xml:space="preserve"> from 2 to 4 (</w:t>
      </w:r>
      <w:r>
        <w:rPr>
          <w:rFonts w:ascii="Courier New" w:hAnsi="Courier New"/>
          <w:color w:val="CC4444"/>
        </w:rPr>
        <w:t>n=4</w:t>
      </w:r>
      <w:r>
        <w:t>).</w:t>
      </w:r>
    </w:p>
    <w:p/>
    <w:p>
      <w:pPr>
        <w:pStyle w:val="ListBullet"/>
      </w:pPr>
      <w:r>
        <w:t xml:space="preserve">For </w:t>
      </w:r>
      <w:r>
        <w:rPr>
          <w:rFonts w:ascii="Courier New" w:hAnsi="Courier New"/>
          <w:color w:val="CC4444"/>
        </w:rPr>
        <w:t>L=2</w:t>
      </w:r>
      <w:r>
        <w:t>:</w:t>
      </w:r>
    </w:p>
    <w:p>
      <w:pPr>
        <w:pStyle w:val="ListBullet"/>
      </w:pPr>
      <w:r/>
      <w:r>
        <w:rPr>
          <w:rFonts w:ascii="Courier New" w:hAnsi="Courier New"/>
          <w:color w:val="CC4444"/>
        </w:rPr>
        <w:t>m[1][2] = 40*20*30 = 24000</w:t>
      </w:r>
      <w:r/>
    </w:p>
    <w:p>
      <w:pPr>
        <w:pStyle w:val="ListBullet"/>
      </w:pPr>
      <w:r/>
      <w:r>
        <w:rPr>
          <w:rFonts w:ascii="Courier New" w:hAnsi="Courier New"/>
          <w:color w:val="CC4444"/>
        </w:rPr>
        <w:t>m[2][3] = 20*30*10 = 6000</w:t>
      </w:r>
      <w:r/>
    </w:p>
    <w:p>
      <w:pPr>
        <w:pStyle w:val="ListBullet"/>
      </w:pPr>
      <w:r/>
      <w:r>
        <w:rPr>
          <w:rFonts w:ascii="Courier New" w:hAnsi="Courier New"/>
          <w:color w:val="CC4444"/>
        </w:rPr>
        <w:t>m[3][4] = 30*10*30 = 9000</w:t>
      </w:r>
      <w:r/>
    </w:p>
    <w:p/>
    <w:p>
      <w:pPr>
        <w:pStyle w:val="ListBullet"/>
      </w:pPr>
      <w:r>
        <w:t xml:space="preserve">For </w:t>
      </w:r>
      <w:r>
        <w:rPr>
          <w:rFonts w:ascii="Courier New" w:hAnsi="Courier New"/>
          <w:color w:val="CC4444"/>
        </w:rPr>
        <w:t>L=3</w:t>
      </w:r>
      <w:r>
        <w:t>:</w:t>
      </w:r>
    </w:p>
    <w:p>
      <w:pPr>
        <w:pStyle w:val="ListBullet"/>
      </w:pPr>
      <w:r>
        <w:t xml:space="preserve">For </w:t>
      </w:r>
      <w:r>
        <w:rPr>
          <w:rFonts w:ascii="Courier New" w:hAnsi="Courier New"/>
          <w:color w:val="CC4444"/>
        </w:rPr>
        <w:t>i=1, j=3</w:t>
      </w:r>
      <w:r>
        <w:t>:</w:t>
      </w:r>
    </w:p>
    <w:p>
      <w:r/>
      <w:r>
        <w:rPr>
          <w:rFonts w:ascii="Courier New" w:hAnsi="Courier New"/>
          <w:color w:val="CC4444"/>
        </w:rPr>
        <w:t>k=1</w:t>
      </w:r>
      <w:r>
        <w:t>: cost = m[1][1] + m[2][3] + 40</w:t>
      </w:r>
      <w:r>
        <w:rPr>
          <w:i/>
        </w:rPr>
        <w:t>20</w:t>
      </w:r>
      <w:r>
        <w:t>10 = 0 + 6000 + 8000 = 14000</w:t>
      </w:r>
    </w:p>
    <w:p>
      <w:r/>
      <w:r>
        <w:rPr>
          <w:rFonts w:ascii="Courier New" w:hAnsi="Courier New"/>
          <w:color w:val="CC4444"/>
        </w:rPr>
        <w:t>k=2</w:t>
      </w:r>
      <w:r>
        <w:t>: cost = m[1][2] + m[3][3] + 40</w:t>
      </w:r>
      <w:r>
        <w:rPr>
          <w:i/>
        </w:rPr>
        <w:t>30</w:t>
      </w:r>
      <w:r>
        <w:t>10 = 24000 + 0 + 12000 = 36000</w:t>
      </w:r>
    </w:p>
    <w:p>
      <w:r>
        <w:t xml:space="preserve">min = 14000 -&gt; </w:t>
      </w:r>
      <w:r>
        <w:rPr>
          <w:rFonts w:ascii="Courier New" w:hAnsi="Courier New"/>
          <w:color w:val="CC4444"/>
        </w:rPr>
        <w:t>m[1][3] = 14000</w:t>
      </w:r>
      <w:r>
        <w:t xml:space="preserve">, </w:t>
      </w:r>
      <w:r>
        <w:rPr>
          <w:rFonts w:ascii="Courier New" w:hAnsi="Courier New"/>
          <w:color w:val="CC4444"/>
        </w:rPr>
        <w:t>s[1][3] = 1</w:t>
      </w:r>
      <w:r/>
    </w:p>
    <w:p>
      <w:pPr>
        <w:pStyle w:val="ListBullet"/>
      </w:pPr>
      <w:r>
        <w:t xml:space="preserve">For </w:t>
      </w:r>
      <w:r>
        <w:rPr>
          <w:rFonts w:ascii="Courier New" w:hAnsi="Courier New"/>
          <w:color w:val="CC4444"/>
        </w:rPr>
        <w:t>i=2, j=4</w:t>
      </w:r>
      <w:r>
        <w:t>:</w:t>
      </w:r>
    </w:p>
    <w:p>
      <w:r/>
      <w:r>
        <w:rPr>
          <w:rFonts w:ascii="Courier New" w:hAnsi="Courier New"/>
          <w:color w:val="CC4444"/>
        </w:rPr>
        <w:t>k=2</w:t>
      </w:r>
      <w:r>
        <w:t>: cost = m[2][2] + m[3][4] + 20</w:t>
      </w:r>
      <w:r>
        <w:rPr>
          <w:i/>
        </w:rPr>
        <w:t>30</w:t>
      </w:r>
      <w:r>
        <w:t>30 = 0 + 9000 + 18000 = 27000</w:t>
      </w:r>
    </w:p>
    <w:p>
      <w:r/>
      <w:r>
        <w:rPr>
          <w:rFonts w:ascii="Courier New" w:hAnsi="Courier New"/>
          <w:color w:val="CC4444"/>
        </w:rPr>
        <w:t>k=3</w:t>
      </w:r>
      <w:r>
        <w:t>: cost = m[2][3] + m[4][4] + 20</w:t>
      </w:r>
      <w:r>
        <w:rPr>
          <w:i/>
        </w:rPr>
        <w:t>10</w:t>
      </w:r>
      <w:r>
        <w:t>30 = 6000 + 0 + 6000 = 12000</w:t>
      </w:r>
    </w:p>
    <w:p>
      <w:r>
        <w:t xml:space="preserve">min = 12000 -&gt; </w:t>
      </w:r>
      <w:r>
        <w:rPr>
          <w:rFonts w:ascii="Courier New" w:hAnsi="Courier New"/>
          <w:color w:val="CC4444"/>
        </w:rPr>
        <w:t>m[2][4] = 12000</w:t>
      </w:r>
      <w:r>
        <w:t xml:space="preserve">, </w:t>
      </w:r>
      <w:r>
        <w:rPr>
          <w:rFonts w:ascii="Courier New" w:hAnsi="Courier New"/>
          <w:color w:val="CC4444"/>
        </w:rPr>
        <w:t>s[2][4] = 3</w:t>
      </w:r>
      <w:r/>
    </w:p>
    <w:p/>
    <w:p>
      <w:pPr>
        <w:pStyle w:val="ListBullet"/>
      </w:pPr>
      <w:r>
        <w:t xml:space="preserve">For </w:t>
      </w:r>
      <w:r>
        <w:rPr>
          <w:rFonts w:ascii="Courier New" w:hAnsi="Courier New"/>
          <w:color w:val="CC4444"/>
        </w:rPr>
        <w:t>L=4</w:t>
      </w:r>
      <w:r>
        <w:t xml:space="preserve"> (</w:t>
      </w:r>
      <w:r>
        <w:rPr>
          <w:rFonts w:ascii="Courier New" w:hAnsi="Courier New"/>
          <w:color w:val="CC4444"/>
        </w:rPr>
        <w:t>i=1, j=4</w:t>
      </w:r>
      <w:r>
        <w:t>):</w:t>
      </w:r>
    </w:p>
    <w:p>
      <w:pPr>
        <w:pStyle w:val="ListBullet"/>
      </w:pPr>
      <w:r/>
      <w:r>
        <w:rPr>
          <w:rFonts w:ascii="Courier New" w:hAnsi="Courier New"/>
          <w:color w:val="CC4444"/>
        </w:rPr>
        <w:t>k=1</w:t>
      </w:r>
      <w:r>
        <w:t>: cost = m[1][1] + m[2][4] + 40</w:t>
      </w:r>
      <w:r>
        <w:rPr>
          <w:i/>
        </w:rPr>
        <w:t>20</w:t>
      </w:r>
      <w:r>
        <w:t>30 = 0 + 12000 + 24000 = 36000</w:t>
      </w:r>
    </w:p>
    <w:p>
      <w:pPr>
        <w:pStyle w:val="ListBullet"/>
      </w:pPr>
      <w:r/>
      <w:r>
        <w:rPr>
          <w:rFonts w:ascii="Courier New" w:hAnsi="Courier New"/>
          <w:color w:val="CC4444"/>
        </w:rPr>
        <w:t>k=2</w:t>
      </w:r>
      <w:r>
        <w:t>: cost = m[1][2] + m[3][4] + 40</w:t>
      </w:r>
      <w:r>
        <w:rPr>
          <w:i/>
        </w:rPr>
        <w:t>30</w:t>
      </w:r>
      <w:r>
        <w:t>30 = 24000 + 9000 + 36000 = 69000</w:t>
      </w:r>
    </w:p>
    <w:p>
      <w:pPr>
        <w:pStyle w:val="ListBullet"/>
      </w:pPr>
      <w:r/>
      <w:r>
        <w:rPr>
          <w:rFonts w:ascii="Courier New" w:hAnsi="Courier New"/>
          <w:color w:val="CC4444"/>
        </w:rPr>
        <w:t>k=3</w:t>
      </w:r>
      <w:r>
        <w:t>: cost = m[1][3] + m[4][4] + 40</w:t>
      </w:r>
      <w:r>
        <w:rPr>
          <w:i/>
        </w:rPr>
        <w:t>10</w:t>
      </w:r>
      <w:r>
        <w:t>30 = 14000 + 0 + 12000 = 26000</w:t>
      </w:r>
    </w:p>
    <w:p>
      <w:pPr>
        <w:pStyle w:val="ListBullet"/>
      </w:pPr>
      <w:r>
        <w:t xml:space="preserve">min = 26000 -&gt; </w:t>
      </w:r>
      <w:r>
        <w:rPr>
          <w:rFonts w:ascii="Courier New" w:hAnsi="Courier New"/>
          <w:color w:val="CC4444"/>
        </w:rPr>
        <w:t>m[1][4] = 26000</w:t>
      </w:r>
      <w:r>
        <w:t xml:space="preserve">, </w:t>
      </w:r>
      <w:r>
        <w:rPr>
          <w:rFonts w:ascii="Courier New" w:hAnsi="Courier New"/>
          <w:color w:val="CC4444"/>
        </w:rPr>
        <w:t>s[1][4] = 3</w:t>
      </w:r>
      <w:r/>
    </w:p>
    <w:p/>
    <w:p>
      <w:r>
        <w:t xml:space="preserve">Thus, the minimum number of multiplications is </w:t>
      </w:r>
      <w:r>
        <w:rPr>
          <w:b/>
        </w:rPr>
        <w:t>26000</w:t>
      </w:r>
      <w:r>
        <w:t xml:space="preserve">. The optimal parenthesization, reconstructed from table </w:t>
      </w:r>
      <w:r>
        <w:rPr>
          <w:rFonts w:ascii="Courier New" w:hAnsi="Courier New"/>
          <w:color w:val="CC4444"/>
        </w:rPr>
        <w:t>s</w:t>
      </w:r>
      <w:r>
        <w:t xml:space="preserve">, is </w:t>
      </w:r>
      <w:r>
        <w:rPr>
          <w:rFonts w:ascii="Courier New" w:hAnsi="Courier New"/>
          <w:color w:val="CC4444"/>
        </w:rPr>
        <w:t>(A1(A2A3))A4</w:t>
      </w:r>
      <w:r>
        <w:t>.</w:t>
      </w:r>
    </w:p>
    <w:p/>
    <w:p>
      <w:pPr>
        <w:pStyle w:val="Heading3"/>
      </w:pPr>
      <w:r>
        <w:t>Full Working Python Code Implementation</w:t>
      </w:r>
    </w:p>
    <w:p/>
    <w:p/>
    <w:p>
      <w:pPr>
        <w:spacing w:after="40"/>
      </w:pPr>
      <w:r>
        <w:rPr>
          <w:rFonts w:ascii="Courier New" w:hAnsi="Courier New"/>
          <w:color w:val="333333"/>
          <w:sz w:val="18"/>
        </w:rPr>
        <w:t>def matrix_chain_order(p):</w:t>
      </w:r>
    </w:p>
    <w:p>
      <w:pPr>
        <w:spacing w:after="40"/>
      </w:pPr>
      <w:r>
        <w:rPr>
          <w:rFonts w:ascii="Courier New" w:hAnsi="Courier New"/>
          <w:color w:val="333333"/>
          <w:sz w:val="18"/>
        </w:rPr>
        <w:t xml:space="preserve">    n = len(p) - 1</w:t>
      </w:r>
    </w:p>
    <w:p>
      <w:pPr>
        <w:spacing w:after="40"/>
      </w:pPr>
      <w:r>
        <w:rPr>
          <w:rFonts w:ascii="Courier New" w:hAnsi="Courier New"/>
          <w:color w:val="333333"/>
          <w:sz w:val="18"/>
        </w:rPr>
        <w:t xml:space="preserve">    m = [[0 for _ in range(n+1)] for _ in range(n+1)]</w:t>
      </w:r>
    </w:p>
    <w:p>
      <w:pPr>
        <w:spacing w:after="40"/>
      </w:pPr>
      <w:r>
        <w:rPr>
          <w:rFonts w:ascii="Courier New" w:hAnsi="Courier New"/>
          <w:color w:val="333333"/>
          <w:sz w:val="18"/>
        </w:rPr>
        <w:t xml:space="preserve">    s = [[0 for _ in range(n+1)] for _ in range(n+1)]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for L in range(2, n+1):</w:t>
      </w:r>
    </w:p>
    <w:p>
      <w:pPr>
        <w:spacing w:after="40"/>
      </w:pPr>
      <w:r>
        <w:rPr>
          <w:rFonts w:ascii="Courier New" w:hAnsi="Courier New"/>
          <w:color w:val="333333"/>
          <w:sz w:val="18"/>
        </w:rPr>
        <w:t xml:space="preserve">        for i in range(1, n - L + 2):</w:t>
      </w:r>
    </w:p>
    <w:p>
      <w:pPr>
        <w:spacing w:after="40"/>
      </w:pPr>
      <w:r>
        <w:rPr>
          <w:rFonts w:ascii="Courier New" w:hAnsi="Courier New"/>
          <w:color w:val="333333"/>
          <w:sz w:val="18"/>
        </w:rPr>
        <w:t xml:space="preserve">            j = i + L - 1</w:t>
      </w:r>
    </w:p>
    <w:p>
      <w:pPr>
        <w:spacing w:after="40"/>
      </w:pPr>
      <w:r>
        <w:rPr>
          <w:rFonts w:ascii="Courier New" w:hAnsi="Courier New"/>
          <w:color w:val="333333"/>
          <w:sz w:val="18"/>
        </w:rPr>
        <w:t xml:space="preserve">            m[i][j] = float('inf')</w:t>
      </w:r>
    </w:p>
    <w:p>
      <w:pPr>
        <w:spacing w:after="40"/>
      </w:pPr>
      <w:r>
        <w:rPr>
          <w:rFonts w:ascii="Courier New" w:hAnsi="Courier New"/>
          <w:color w:val="333333"/>
          <w:sz w:val="18"/>
        </w:rPr>
        <w:t xml:space="preserve">            for k in range(i, j):</w:t>
      </w:r>
    </w:p>
    <w:p>
      <w:pPr>
        <w:spacing w:after="40"/>
      </w:pPr>
      <w:r>
        <w:rPr>
          <w:rFonts w:ascii="Courier New" w:hAnsi="Courier New"/>
          <w:color w:val="333333"/>
          <w:sz w:val="18"/>
        </w:rPr>
        <w:t xml:space="preserve">                cost = m[i][k] + m[k+1][j] + p[i-1]*p[k]*p[j]</w:t>
      </w:r>
    </w:p>
    <w:p>
      <w:pPr>
        <w:spacing w:after="40"/>
      </w:pPr>
      <w:r>
        <w:rPr>
          <w:rFonts w:ascii="Courier New" w:hAnsi="Courier New"/>
          <w:color w:val="333333"/>
          <w:sz w:val="18"/>
        </w:rPr>
        <w:t xml:space="preserve">                if cost &lt; m[i][j]:</w:t>
      </w:r>
    </w:p>
    <w:p>
      <w:pPr>
        <w:spacing w:after="40"/>
      </w:pPr>
      <w:r>
        <w:rPr>
          <w:rFonts w:ascii="Courier New" w:hAnsi="Courier New"/>
          <w:color w:val="333333"/>
          <w:sz w:val="18"/>
        </w:rPr>
        <w:t xml:space="preserve">                    m[i][j] = cost</w:t>
      </w:r>
    </w:p>
    <w:p>
      <w:pPr>
        <w:spacing w:after="40"/>
      </w:pPr>
      <w:r>
        <w:rPr>
          <w:rFonts w:ascii="Courier New" w:hAnsi="Courier New"/>
          <w:color w:val="333333"/>
          <w:sz w:val="18"/>
        </w:rPr>
        <w:t xml:space="preserve">                    s[i][j] = k</w:t>
      </w:r>
    </w:p>
    <w:p>
      <w:pPr>
        <w:spacing w:after="40"/>
      </w:pPr>
      <w:r>
        <w:rPr>
          <w:rFonts w:ascii="Courier New" w:hAnsi="Courier New"/>
          <w:color w:val="333333"/>
          <w:sz w:val="18"/>
        </w:rPr>
        <w:t xml:space="preserve">    return m, s</w:t>
      </w:r>
    </w:p>
    <w:p>
      <w:pPr>
        <w:spacing w:after="40"/>
      </w:pPr>
      <w:r>
        <w:rPr>
          <w:rFonts w:ascii="Courier New" w:hAnsi="Courier New"/>
          <w:color w:val="333333"/>
          <w:sz w:val="18"/>
        </w:rPr>
      </w:r>
    </w:p>
    <w:p>
      <w:pPr>
        <w:spacing w:after="40"/>
      </w:pPr>
      <w:r>
        <w:rPr>
          <w:rFonts w:ascii="Courier New" w:hAnsi="Courier New"/>
          <w:color w:val="333333"/>
          <w:sz w:val="18"/>
        </w:rPr>
        <w:t>def print_optimal_parenthesization(s, i, j):</w:t>
      </w:r>
    </w:p>
    <w:p>
      <w:pPr>
        <w:spacing w:after="40"/>
      </w:pPr>
      <w:r>
        <w:rPr>
          <w:rFonts w:ascii="Courier New" w:hAnsi="Courier New"/>
          <w:color w:val="333333"/>
          <w:sz w:val="18"/>
        </w:rPr>
        <w:t xml:space="preserve">    if i == j:</w:t>
      </w:r>
    </w:p>
    <w:p>
      <w:pPr>
        <w:spacing w:after="40"/>
      </w:pPr>
      <w:r>
        <w:rPr>
          <w:rFonts w:ascii="Courier New" w:hAnsi="Courier New"/>
          <w:color w:val="333333"/>
          <w:sz w:val="18"/>
        </w:rPr>
        <w:t xml:space="preserve">        print(f"A{i}", end="")</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print("(", end="")</w:t>
      </w:r>
    </w:p>
    <w:p>
      <w:pPr>
        <w:spacing w:after="40"/>
      </w:pPr>
      <w:r>
        <w:rPr>
          <w:rFonts w:ascii="Courier New" w:hAnsi="Courier New"/>
          <w:color w:val="333333"/>
          <w:sz w:val="18"/>
        </w:rPr>
        <w:t xml:space="preserve">        print_optimal_parenthesization(s, i, s[i][j])</w:t>
      </w:r>
    </w:p>
    <w:p>
      <w:pPr>
        <w:spacing w:after="40"/>
      </w:pPr>
      <w:r>
        <w:rPr>
          <w:rFonts w:ascii="Courier New" w:hAnsi="Courier New"/>
          <w:color w:val="333333"/>
          <w:sz w:val="18"/>
        </w:rPr>
        <w:t xml:space="preserve">        print_optimal_parenthesization(s, s[i][j] + 1, j)</w:t>
      </w:r>
    </w:p>
    <w:p>
      <w:pPr>
        <w:spacing w:after="40"/>
      </w:pPr>
      <w:r>
        <w:rPr>
          <w:rFonts w:ascii="Courier New" w:hAnsi="Courier New"/>
          <w:color w:val="333333"/>
          <w:sz w:val="18"/>
        </w:rPr>
        <w:t xml:space="preserve">        print(")", end="")</w:t>
      </w:r>
    </w:p>
    <w:p>
      <w:pPr>
        <w:spacing w:after="40"/>
      </w:pPr>
      <w:r>
        <w:rPr>
          <w:rFonts w:ascii="Courier New" w:hAnsi="Courier New"/>
          <w:color w:val="333333"/>
          <w:sz w:val="18"/>
        </w:rPr>
      </w:r>
    </w:p>
    <w:p>
      <w:pPr>
        <w:spacing w:after="40"/>
      </w:pPr>
      <w:r>
        <w:rPr>
          <w:rFonts w:ascii="Courier New" w:hAnsi="Courier New"/>
          <w:color w:val="333333"/>
          <w:sz w:val="18"/>
        </w:rPr>
        <w:t># Example from the manual trace</w:t>
      </w:r>
    </w:p>
    <w:p>
      <w:pPr>
        <w:spacing w:after="40"/>
      </w:pPr>
      <w:r>
        <w:rPr>
          <w:rFonts w:ascii="Courier New" w:hAnsi="Courier New"/>
          <w:color w:val="333333"/>
          <w:sz w:val="18"/>
        </w:rPr>
        <w:t>p = [40, 20, 30, 10, 30]</w:t>
      </w:r>
    </w:p>
    <w:p>
      <w:pPr>
        <w:spacing w:after="40"/>
      </w:pPr>
      <w:r>
        <w:rPr>
          <w:rFonts w:ascii="Courier New" w:hAnsi="Courier New"/>
          <w:color w:val="333333"/>
          <w:sz w:val="18"/>
        </w:rPr>
        <w:t>n = len(p) - 1</w:t>
      </w:r>
    </w:p>
    <w:p>
      <w:pPr>
        <w:spacing w:after="40"/>
      </w:pPr>
      <w:r>
        <w:rPr>
          <w:rFonts w:ascii="Courier New" w:hAnsi="Courier New"/>
          <w:color w:val="333333"/>
          <w:sz w:val="18"/>
        </w:rPr>
        <w:t>m, s = matrix_chain_order(p)</w:t>
      </w:r>
    </w:p>
    <w:p>
      <w:pPr>
        <w:spacing w:after="40"/>
      </w:pPr>
      <w:r>
        <w:rPr>
          <w:rFonts w:ascii="Courier New" w:hAnsi="Courier New"/>
          <w:color w:val="333333"/>
          <w:sz w:val="18"/>
        </w:rPr>
      </w:r>
    </w:p>
    <w:p>
      <w:pPr>
        <w:spacing w:after="40"/>
      </w:pPr>
      <w:r>
        <w:rPr>
          <w:rFonts w:ascii="Courier New" w:hAnsi="Courier New"/>
          <w:color w:val="333333"/>
          <w:sz w:val="18"/>
        </w:rPr>
        <w:t>print("Minimum number of multiplications is", m[1][n])</w:t>
      </w:r>
    </w:p>
    <w:p>
      <w:pPr>
        <w:spacing w:after="40"/>
      </w:pPr>
      <w:r>
        <w:rPr>
          <w:rFonts w:ascii="Courier New" w:hAnsi="Courier New"/>
          <w:color w:val="333333"/>
          <w:sz w:val="18"/>
        </w:rPr>
        <w:t>print("Optimal parenthesization is: ", end="")</w:t>
      </w:r>
    </w:p>
    <w:p>
      <w:pPr>
        <w:spacing w:after="40"/>
      </w:pPr>
      <w:r>
        <w:rPr>
          <w:rFonts w:ascii="Courier New" w:hAnsi="Courier New"/>
          <w:color w:val="333333"/>
          <w:sz w:val="18"/>
        </w:rPr>
        <w:t>print_optimal_parenthesization(s, 1, n)</w:t>
      </w:r>
    </w:p>
    <w:p/>
    <w:p>
      <w:pPr>
        <w:pStyle w:val="Heading3"/>
      </w:pPr>
      <w:r>
        <w:t>Sample Input/Output</w:t>
      </w:r>
    </w:p>
    <w:p/>
    <w:p>
      <w:r/>
      <w:r>
        <w:rPr>
          <w:b/>
        </w:rPr>
        <w:t>Input:</w:t>
      </w:r>
      <w:r/>
    </w:p>
    <w:p>
      <w:r/>
      <w:r>
        <w:rPr>
          <w:rFonts w:ascii="Courier New" w:hAnsi="Courier New"/>
          <w:color w:val="CC4444"/>
        </w:rPr>
        <w:t>p = [40, 20, 30, 10, 30]</w:t>
      </w:r>
      <w:r/>
    </w:p>
    <w:p/>
    <w:p>
      <w:r/>
      <w:r>
        <w:rPr>
          <w:b/>
        </w:rPr>
        <w:t>Output:</w:t>
      </w:r>
      <w:r/>
    </w:p>
    <w:p/>
    <w:p>
      <w:pPr>
        <w:spacing w:after="40"/>
      </w:pPr>
      <w:r>
        <w:rPr>
          <w:rFonts w:ascii="Courier New" w:hAnsi="Courier New"/>
          <w:color w:val="333333"/>
          <w:sz w:val="18"/>
        </w:rPr>
        <w:t>Minimum number of multiplications is 26000</w:t>
      </w:r>
    </w:p>
    <w:p>
      <w:pPr>
        <w:spacing w:after="40"/>
      </w:pPr>
      <w:r>
        <w:rPr>
          <w:rFonts w:ascii="Courier New" w:hAnsi="Courier New"/>
          <w:color w:val="333333"/>
          <w:sz w:val="18"/>
        </w:rPr>
        <w:t>Optimal parenthesization is: ((A1(A2A3))A4)</w:t>
      </w:r>
    </w:p>
    <w:p/>
    <w:p>
      <w:pPr>
        <w:pStyle w:val="Heading3"/>
      </w:pPr>
      <w:r>
        <w:t>Step-by-Step Walkthrough of the Code</w:t>
      </w:r>
    </w:p>
    <w:p/>
    <w:p>
      <w:pPr>
        <w:pStyle w:val="ListNumber"/>
      </w:pPr>
      <w:r/>
      <w:r>
        <w:rPr>
          <w:b/>
        </w:rPr>
        <w:t>Initialization:</w:t>
      </w:r>
      <w:r>
        <w:t xml:space="preserve"> The function </w:t>
      </w:r>
      <w:r>
        <w:rPr>
          <w:rFonts w:ascii="Courier New" w:hAnsi="Courier New"/>
          <w:color w:val="CC4444"/>
        </w:rPr>
        <w:t>matrix_chain_order</w:t>
      </w:r>
      <w:r>
        <w:t xml:space="preserve"> initializes two 2D arrays, </w:t>
      </w:r>
      <w:r>
        <w:rPr>
          <w:rFonts w:ascii="Courier New" w:hAnsi="Courier New"/>
          <w:color w:val="CC4444"/>
        </w:rPr>
        <w:t>m</w:t>
      </w:r>
      <w:r>
        <w:t xml:space="preserve"> (cost table) and </w:t>
      </w:r>
      <w:r>
        <w:rPr>
          <w:rFonts w:ascii="Courier New" w:hAnsi="Courier New"/>
          <w:color w:val="CC4444"/>
        </w:rPr>
        <w:t>s</w:t>
      </w:r>
      <w:r>
        <w:t xml:space="preserve"> (split index table), of size </w:t>
      </w:r>
      <w:r>
        <w:rPr>
          <w:rFonts w:ascii="Courier New" w:hAnsi="Courier New"/>
          <w:color w:val="CC4444"/>
        </w:rPr>
        <w:t>(n+1) x (n+1)</w:t>
      </w:r>
      <w:r>
        <w:t xml:space="preserve"> with zeros.</w:t>
      </w:r>
    </w:p>
    <w:p>
      <w:pPr>
        <w:pStyle w:val="ListNumber"/>
      </w:pPr>
      <w:r/>
      <w:r>
        <w:rPr>
          <w:b/>
        </w:rPr>
        <w:t>Filling the Tables:</w:t>
      </w:r>
      <w:r>
        <w:t xml:space="preserve"> The outer loop iterates over chain lengths </w:t>
      </w:r>
      <w:r>
        <w:rPr>
          <w:rFonts w:ascii="Courier New" w:hAnsi="Courier New"/>
          <w:color w:val="CC4444"/>
        </w:rPr>
        <w:t>L</w:t>
      </w:r>
      <w:r>
        <w:t xml:space="preserve"> from 2 to </w:t>
      </w:r>
      <w:r>
        <w:rPr>
          <w:rFonts w:ascii="Courier New" w:hAnsi="Courier New"/>
          <w:color w:val="CC4444"/>
        </w:rPr>
        <w:t>n</w:t>
      </w:r>
      <w:r>
        <w:t xml:space="preserve">. For each chain length, it considers all possible starting indices </w:t>
      </w:r>
      <w:r>
        <w:rPr>
          <w:rFonts w:ascii="Courier New" w:hAnsi="Courier New"/>
          <w:color w:val="CC4444"/>
        </w:rPr>
        <w:t>i</w:t>
      </w:r>
      <w:r>
        <w:t xml:space="preserve">. The ending index </w:t>
      </w:r>
      <w:r>
        <w:rPr>
          <w:rFonts w:ascii="Courier New" w:hAnsi="Courier New"/>
          <w:color w:val="CC4444"/>
        </w:rPr>
        <w:t>j</w:t>
      </w:r>
      <w:r>
        <w:t xml:space="preserve"> is calculated as </w:t>
      </w:r>
      <w:r>
        <w:rPr>
          <w:rFonts w:ascii="Courier New" w:hAnsi="Courier New"/>
          <w:color w:val="CC4444"/>
        </w:rPr>
        <w:t>i + L - 1</w:t>
      </w:r>
      <w:r>
        <w:t>.</w:t>
      </w:r>
    </w:p>
    <w:p>
      <w:pPr>
        <w:pStyle w:val="ListNumber"/>
      </w:pPr>
      <w:r/>
      <w:r>
        <w:rPr>
          <w:b/>
        </w:rPr>
        <w:t>Finding Minimum Cost:</w:t>
      </w:r>
      <w:r>
        <w:t xml:space="preserve"> For each segment </w:t>
      </w:r>
      <w:r>
        <w:rPr>
          <w:rFonts w:ascii="Courier New" w:hAnsi="Courier New"/>
          <w:color w:val="CC4444"/>
        </w:rPr>
        <w:t>(i, j)</w:t>
      </w:r>
      <w:r>
        <w:t xml:space="preserve">, it checks all possible split points </w:t>
      </w:r>
      <w:r>
        <w:rPr>
          <w:rFonts w:ascii="Courier New" w:hAnsi="Courier New"/>
          <w:color w:val="CC4444"/>
        </w:rPr>
        <w:t>k</w:t>
      </w:r>
      <w:r>
        <w:t xml:space="preserve"> between </w:t>
      </w:r>
      <w:r>
        <w:rPr>
          <w:rFonts w:ascii="Courier New" w:hAnsi="Courier New"/>
          <w:color w:val="CC4444"/>
        </w:rPr>
        <w:t>i</w:t>
      </w:r>
      <w:r>
        <w:t xml:space="preserve"> and </w:t>
      </w:r>
      <w:r>
        <w:rPr>
          <w:rFonts w:ascii="Courier New" w:hAnsi="Courier New"/>
          <w:color w:val="CC4444"/>
        </w:rPr>
        <w:t>j-1</w:t>
      </w:r>
      <w:r>
        <w:t xml:space="preserve">. It calculates the cost of multiplying the chains </w:t>
      </w:r>
      <w:r>
        <w:rPr>
          <w:rFonts w:ascii="Courier New" w:hAnsi="Courier New"/>
          <w:color w:val="CC4444"/>
        </w:rPr>
        <w:t>(i to k)</w:t>
      </w:r>
      <w:r>
        <w:t xml:space="preserve"> and </w:t>
      </w:r>
      <w:r>
        <w:rPr>
          <w:rFonts w:ascii="Courier New" w:hAnsi="Courier New"/>
          <w:color w:val="CC4444"/>
        </w:rPr>
        <w:t>(k+1 to j)</w:t>
      </w:r>
      <w:r>
        <w:t xml:space="preserve"> and adds the cost of multiplying the two resulting matrices. The minimum cost for the segment </w:t>
      </w:r>
      <w:r>
        <w:rPr>
          <w:rFonts w:ascii="Courier New" w:hAnsi="Courier New"/>
          <w:color w:val="CC4444"/>
        </w:rPr>
        <w:t>(i, j)</w:t>
      </w:r>
      <w:r>
        <w:t xml:space="preserve"> is stored in </w:t>
      </w:r>
      <w:r>
        <w:rPr>
          <w:rFonts w:ascii="Courier New" w:hAnsi="Courier New"/>
          <w:color w:val="CC4444"/>
        </w:rPr>
        <w:t>m[i][j]</w:t>
      </w:r>
      <w:r>
        <w:t xml:space="preserve">, and the optimal split index is stored in </w:t>
      </w:r>
      <w:r>
        <w:rPr>
          <w:rFonts w:ascii="Courier New" w:hAnsi="Courier New"/>
          <w:color w:val="CC4444"/>
        </w:rPr>
        <w:t>s[i][j]</w:t>
      </w:r>
      <w:r>
        <w:t>.</w:t>
      </w:r>
    </w:p>
    <w:p>
      <w:pPr>
        <w:pStyle w:val="ListNumber"/>
      </w:pPr>
      <w:r/>
      <w:r>
        <w:rPr>
          <w:b/>
        </w:rPr>
        <w:t>Reconstructing the Solution:</w:t>
      </w:r>
      <w:r>
        <w:t xml:space="preserve"> The function </w:t>
      </w:r>
      <w:r>
        <w:rPr>
          <w:rFonts w:ascii="Courier New" w:hAnsi="Courier New"/>
          <w:color w:val="CC4444"/>
        </w:rPr>
        <w:t>print_optimal_parenthesization</w:t>
      </w:r>
      <w:r>
        <w:t xml:space="preserve"> recursively traverses the </w:t>
      </w:r>
      <w:r>
        <w:rPr>
          <w:rFonts w:ascii="Courier New" w:hAnsi="Courier New"/>
          <w:color w:val="CC4444"/>
        </w:rPr>
        <w:t>s</w:t>
      </w:r>
      <w:r>
        <w:t xml:space="preserve"> table to print the optimal way to parenthesize the matrix chain. It starts from the top-level segment </w:t>
      </w:r>
      <w:r>
        <w:rPr>
          <w:rFonts w:ascii="Courier New" w:hAnsi="Courier New"/>
          <w:color w:val="CC4444"/>
        </w:rPr>
        <w:t>(1, n)</w:t>
      </w:r>
      <w:r>
        <w:t xml:space="preserve"> and recursively prints the left and right segments.</w:t>
      </w:r>
    </w:p>
    <w:p/>
    <w:p>
      <w:pPr>
        <w:pStyle w:val="Heading2"/>
      </w:pPr>
      <w:r>
        <w:t>Time Complexity Analysis</w:t>
      </w:r>
    </w:p>
    <w:p/>
    <w:p>
      <w:pPr>
        <w:pStyle w:val="ListBullet"/>
      </w:pPr>
      <w:r/>
      <w:r>
        <w:rPr>
          <w:b/>
        </w:rPr>
        <w:t>Worst Case Time Complexity:</w:t>
      </w:r>
      <w:r>
        <w:t xml:space="preserve"> O(n³). This arises from the three nested loops: the outer loop runs for chain lengths from 2 to </w:t>
      </w:r>
      <w:r>
        <w:rPr>
          <w:rFonts w:ascii="Courier New" w:hAnsi="Courier New"/>
          <w:color w:val="CC4444"/>
        </w:rPr>
        <w:t>n</w:t>
      </w:r>
      <w:r>
        <w:t xml:space="preserve"> (O(n)), the next loop runs for each starting index </w:t>
      </w:r>
      <w:r>
        <w:rPr>
          <w:rFonts w:ascii="Courier New" w:hAnsi="Courier New"/>
          <w:color w:val="CC4444"/>
        </w:rPr>
        <w:t>i</w:t>
      </w:r>
      <w:r>
        <w:t xml:space="preserve"> (O(n)), and the innermost loop runs for each possible split </w:t>
      </w:r>
      <w:r>
        <w:rPr>
          <w:rFonts w:ascii="Courier New" w:hAnsi="Courier New"/>
          <w:color w:val="CC4444"/>
        </w:rPr>
        <w:t>k</w:t>
      </w:r>
      <w:r>
        <w:t xml:space="preserve"> (O(n)).</w:t>
      </w:r>
    </w:p>
    <w:p>
      <w:pPr>
        <w:pStyle w:val="ListBullet"/>
      </w:pPr>
      <w:r/>
      <w:r>
        <w:rPr>
          <w:b/>
        </w:rPr>
        <w:t>Average Case Time Complexity:</w:t>
      </w:r>
      <w:r>
        <w:t xml:space="preserve"> O(n³). The algorithm always executes the same number of iterations regardless of the input distribution of dimensions, as it must check all possible splits for all possible subchains.</w:t>
      </w:r>
    </w:p>
    <w:p>
      <w:pPr>
        <w:pStyle w:val="ListBullet"/>
      </w:pPr>
      <w:r/>
      <w:r>
        <w:rPr>
          <w:b/>
        </w:rPr>
        <w:t>Best Case Time Complexity:</w:t>
      </w:r>
      <w:r>
        <w:t xml:space="preserve"> O(n³). Even for the best-case input (e.g., all matrices of same dimension), the algorithm must still fill the entire DP table, requiring cubic time.</w:t>
      </w:r>
    </w:p>
    <w:p>
      <w:pPr>
        <w:pStyle w:val="ListBullet"/>
      </w:pPr>
      <w:r/>
      <w:r>
        <w:rPr>
          <w:b/>
        </w:rPr>
        <w:t>Space Complexity:</w:t>
      </w:r>
      <w:r>
        <w:t xml:space="preserve"> O(n²). This is due to the storage of the two 2D arrays </w:t>
      </w:r>
      <w:r>
        <w:rPr>
          <w:rFonts w:ascii="Courier New" w:hAnsi="Courier New"/>
          <w:color w:val="CC4444"/>
        </w:rPr>
        <w:t>m</w:t>
      </w:r>
      <w:r>
        <w:t xml:space="preserve"> and </w:t>
      </w:r>
      <w:r>
        <w:rPr>
          <w:rFonts w:ascii="Courier New" w:hAnsi="Courier New"/>
          <w:color w:val="CC4444"/>
        </w:rPr>
        <w:t>s</w:t>
      </w:r>
      <w:r>
        <w:t xml:space="preserve">, each of size </w:t>
      </w:r>
      <w:r>
        <w:rPr>
          <w:rFonts w:ascii="Courier New" w:hAnsi="Courier New"/>
          <w:color w:val="CC4444"/>
        </w:rPr>
        <w:t>(n+1) x (n+1)</w:t>
      </w:r>
      <w:r>
        <w:t>.</w:t>
      </w:r>
    </w:p>
    <w:p/>
    <w:p>
      <w:pPr>
        <w:pStyle w:val="Heading2"/>
      </w:pPr>
      <w:r>
        <w:t>Conclusion</w:t>
      </w:r>
    </w:p>
    <w:p>
      <w:r>
        <w:t>The Matrix Chain Multiplication problem was successfully solved using a dynamic programming approach. This method efficiently finds the optimal parenthesization by breaking the problem into smaller, overlapping subproblems and building a solution from the bottom up. The algorithm's O(n³) time complexity is a significant improvement over the exponential time of a naive solution. This technique is fundamental and has direct applications in optimizing computational pipelines in scientific computing, computer graphics, and database systems where large matrix operations are performed. The experiment effectively demonstrates the power of dynamic programming in solving complex optimization problems with overlapping subproblems.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