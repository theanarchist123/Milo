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CA2: Set B</w:t>
      </w:r>
    </w:p>
    <w:p>
      <w:pPr>
        <w:pStyle w:val="Heading1"/>
      </w:pPr>
      <w:r>
        <w:t>Longest Common Subsequence</w:t>
      </w:r>
    </w:p>
    <w:p/>
    <w:p>
      <w:pPr>
        <w:pStyle w:val="Heading2"/>
      </w:pPr>
      <w:r>
        <w:t>Aim</w:t>
      </w:r>
    </w:p>
    <w:p>
      <w:r>
        <w:t>To implement and analyze the Longest Common Subsequence (LCS) algorithm, a fundamental dynamic programming technique used to find the longest sequence of characters that appear in the same order (but not necessarily contiguously) within two given strings, thereby providing a measure of their similarity with applications ranging from bioinformatics to text comparison.</w:t>
      </w:r>
    </w:p>
    <w:p/>
    <w:p>
      <w:pPr>
        <w:pStyle w:val="Heading2"/>
      </w:pPr>
      <w:r>
        <w:t>Theory</w:t>
      </w:r>
    </w:p>
    <w:p/>
    <w:p>
      <w:pPr>
        <w:pStyle w:val="Heading3"/>
      </w:pPr>
      <w:r>
        <w:t>Background and Motivation</w:t>
      </w:r>
    </w:p>
    <w:p>
      <w:r>
        <w:t xml:space="preserve">The Longest Common Subsequence problem is a classic computer science problem with significant real-world implications. In bioinformatics, it is used to compare DNA, RNA, or protein sequences to find regions of similarity, which can indicate functional, structural, or evolutionary relationships. Other applications include data comparison in version control systems (e.g., </w:t>
      </w:r>
      <w:r>
        <w:rPr>
          <w:rFonts w:ascii="Courier New" w:hAnsi="Courier New"/>
          <w:color w:val="CC4444"/>
        </w:rPr>
        <w:t>git diff</w:t>
      </w:r>
      <w:r>
        <w:t>), plagiarism detection, and spell checking.</w:t>
      </w:r>
    </w:p>
    <w:p/>
    <w:p>
      <w:pPr>
        <w:pStyle w:val="Heading3"/>
      </w:pPr>
      <w:r>
        <w:t>Key Definitions and Terminology</w:t>
      </w:r>
    </w:p>
    <w:p>
      <w:pPr>
        <w:pStyle w:val="ListBullet"/>
      </w:pPr>
      <w:r/>
      <w:r>
        <w:rPr>
          <w:b/>
        </w:rPr>
        <w:t>Subsequence</w:t>
      </w:r>
      <w:r>
        <w:t>: A sequence that can be derived from another sequence by deleting zero or more elements without changing the order of the remaining elements. For example, "ABC" is a subsequence of "AXBXC" (with the 'X's deleted).</w:t>
      </w:r>
    </w:p>
    <w:p>
      <w:pPr>
        <w:pStyle w:val="ListBullet"/>
      </w:pPr>
      <w:r/>
      <w:r>
        <w:rPr>
          <w:b/>
        </w:rPr>
        <w:t>Common Subsequence</w:t>
      </w:r>
      <w:r>
        <w:t>: A subsequence that is common to both input strings.</w:t>
      </w:r>
    </w:p>
    <w:p>
      <w:pPr>
        <w:pStyle w:val="ListBullet"/>
      </w:pPr>
      <w:r/>
      <w:r>
        <w:rPr>
          <w:b/>
        </w:rPr>
        <w:t>Longest Common Subsequence (LCS)</w:t>
      </w:r>
      <w:r>
        <w:t>: The common subsequence of maximum possible length.</w:t>
      </w:r>
    </w:p>
    <w:p/>
    <w:p>
      <w:pPr>
        <w:pStyle w:val="Heading3"/>
      </w:pPr>
      <w:r>
        <w:t>Algorithmic Strategy: Dynamic Programming</w:t>
      </w:r>
    </w:p>
    <w:p>
      <w:r>
        <w:t>The LCS problem exhibits overlapping subproblems and optimal substructure, making it an ideal candidate for a dynamic programming solution. The optimal substructure property means that the solution to the main problem can be constructed from optimal solutions to its subproblems.</w:t>
      </w:r>
    </w:p>
    <w:p/>
    <w:p>
      <w:pPr>
        <w:pStyle w:val="Heading3"/>
      </w:pPr>
      <w:r>
        <w:t>Mathematical Formulation</w:t>
      </w:r>
    </w:p>
    <w:p>
      <w:r>
        <w:t xml:space="preserve">The DP approach involves building a 2D table </w:t>
      </w:r>
      <w:r>
        <w:rPr>
          <w:rFonts w:ascii="Courier New" w:hAnsi="Courier New"/>
          <w:color w:val="CC4444"/>
        </w:rPr>
        <w:t>dp</w:t>
      </w:r>
      <w:r>
        <w:t xml:space="preserve"> of size </w:t>
      </w:r>
      <w:r>
        <w:rPr>
          <w:rFonts w:ascii="Courier New" w:hAnsi="Courier New"/>
          <w:color w:val="CC4444"/>
        </w:rPr>
        <w:t>(m+1) x (n+1)</w:t>
      </w:r>
      <w:r>
        <w:t xml:space="preserve">, where </w:t>
      </w:r>
      <w:r>
        <w:rPr>
          <w:rFonts w:ascii="Courier New" w:hAnsi="Courier New"/>
          <w:color w:val="CC4444"/>
        </w:rPr>
        <w:t>m</w:t>
      </w:r>
      <w:r>
        <w:t xml:space="preserve"> and </w:t>
      </w:r>
      <w:r>
        <w:rPr>
          <w:rFonts w:ascii="Courier New" w:hAnsi="Courier New"/>
          <w:color w:val="CC4444"/>
        </w:rPr>
        <w:t>n</w:t>
      </w:r>
      <w:r>
        <w:t xml:space="preserve"> are the lengths of the two input strings </w:t>
      </w:r>
      <w:r>
        <w:rPr>
          <w:rFonts w:ascii="Courier New" w:hAnsi="Courier New"/>
          <w:color w:val="CC4444"/>
        </w:rPr>
        <w:t>X</w:t>
      </w:r>
      <w:r>
        <w:t xml:space="preserve"> and </w:t>
      </w:r>
      <w:r>
        <w:rPr>
          <w:rFonts w:ascii="Courier New" w:hAnsi="Courier New"/>
          <w:color w:val="CC4444"/>
        </w:rPr>
        <w:t>Y</w:t>
      </w:r>
      <w:r>
        <w:t>.</w:t>
      </w:r>
    </w:p>
    <w:p/>
    <w:p>
      <w:r>
        <w:t>The recurrence relation for filling this table is:</w:t>
      </w:r>
    </w:p>
    <w:p>
      <w:pPr>
        <w:pStyle w:val="ListBullet"/>
      </w:pPr>
      <w:r>
        <w:t xml:space="preserve">If </w:t>
      </w:r>
      <w:r>
        <w:rPr>
          <w:rFonts w:ascii="Courier New" w:hAnsi="Courier New"/>
          <w:color w:val="CC4444"/>
        </w:rPr>
        <w:t>i == 0</w:t>
      </w:r>
      <w:r>
        <w:t xml:space="preserve"> or </w:t>
      </w:r>
      <w:r>
        <w:rPr>
          <w:rFonts w:ascii="Courier New" w:hAnsi="Courier New"/>
          <w:color w:val="CC4444"/>
        </w:rPr>
        <w:t>j == 0</w:t>
      </w:r>
      <w:r>
        <w:t xml:space="preserve">, then </w:t>
      </w:r>
      <w:r>
        <w:rPr>
          <w:rFonts w:ascii="Courier New" w:hAnsi="Courier New"/>
          <w:color w:val="CC4444"/>
        </w:rPr>
        <w:t>dp[i][j] = 0</w:t>
      </w:r>
      <w:r/>
    </w:p>
    <w:p>
      <w:pPr>
        <w:pStyle w:val="ListBullet"/>
      </w:pPr>
      <w:r>
        <w:t xml:space="preserve">Else if </w:t>
      </w:r>
      <w:r>
        <w:rPr>
          <w:rFonts w:ascii="Courier New" w:hAnsi="Courier New"/>
          <w:color w:val="CC4444"/>
        </w:rPr>
        <w:t>X[i-1] == Y[j-1]</w:t>
      </w:r>
      <w:r>
        <w:t xml:space="preserve">, then </w:t>
      </w:r>
      <w:r>
        <w:rPr>
          <w:rFonts w:ascii="Courier New" w:hAnsi="Courier New"/>
          <w:color w:val="CC4444"/>
        </w:rPr>
        <w:t>dp[i][j] = dp[i-1][j-1] + 1</w:t>
      </w:r>
      <w:r/>
    </w:p>
    <w:p>
      <w:pPr>
        <w:pStyle w:val="ListBullet"/>
      </w:pPr>
      <w:r>
        <w:t xml:space="preserve">Else, </w:t>
      </w:r>
      <w:r>
        <w:rPr>
          <w:rFonts w:ascii="Courier New" w:hAnsi="Courier New"/>
          <w:color w:val="CC4444"/>
        </w:rPr>
        <w:t>dp[i][j] = max(dp[i-1][j], dp[i][j-1])</w:t>
      </w:r>
      <w:r/>
    </w:p>
    <w:p/>
    <w:p>
      <w:r>
        <w:t xml:space="preserve">The value </w:t>
      </w:r>
      <w:r>
        <w:rPr>
          <w:rFonts w:ascii="Courier New" w:hAnsi="Courier New"/>
          <w:color w:val="CC4444"/>
        </w:rPr>
        <w:t>dp[m][n]</w:t>
      </w:r>
      <w:r>
        <w:t xml:space="preserve"> contains the length of the LCS. To reconstruct the actual LCS string, we backtrack from </w:t>
      </w:r>
      <w:r>
        <w:rPr>
          <w:rFonts w:ascii="Courier New" w:hAnsi="Courier New"/>
          <w:color w:val="CC4444"/>
        </w:rPr>
        <w:t>dp[m][n]</w:t>
      </w:r>
      <w:r>
        <w:t>.</w:t>
      </w:r>
    </w:p>
    <w:p/>
    <w:p>
      <w:pPr>
        <w:pStyle w:val="Heading3"/>
      </w:pPr>
      <w:r>
        <w:t>Time/Space Complexity Overview</w:t>
      </w:r>
    </w:p>
    <w:p>
      <w:pPr>
        <w:pStyle w:val="ListBullet"/>
      </w:pPr>
      <w:r/>
      <w:r>
        <w:rPr>
          <w:b/>
        </w:rPr>
        <w:t>Time Complexity</w:t>
      </w:r>
      <w:r>
        <w:t xml:space="preserve">: O(m * n), as each cell in the </w:t>
      </w:r>
      <w:r>
        <w:rPr>
          <w:rFonts w:ascii="Courier New" w:hAnsi="Courier New"/>
          <w:color w:val="CC4444"/>
        </w:rPr>
        <w:t>m x n</w:t>
      </w:r>
      <w:r>
        <w:t xml:space="preserve"> DP table is computed once in constant time.</w:t>
      </w:r>
    </w:p>
    <w:p>
      <w:pPr>
        <w:pStyle w:val="ListBullet"/>
      </w:pPr>
      <w:r/>
      <w:r>
        <w:rPr>
          <w:b/>
        </w:rPr>
        <w:t>Space Complexity</w:t>
      </w:r>
      <w:r>
        <w:t>: O(m * n) for the DP table. This can be optimized to O(min(m, n)) if only the length is required.</w:t>
      </w:r>
    </w:p>
    <w:p/>
    <w:p>
      <w:pPr>
        <w:pStyle w:val="Heading2"/>
      </w:pPr>
      <w:r>
        <w:t>Procedure</w:t>
      </w:r>
    </w:p>
    <w:p/>
    <w:p>
      <w:pPr>
        <w:pStyle w:val="Heading3"/>
      </w:pPr>
      <w:r>
        <w:t>Problem Statement</w:t>
      </w:r>
    </w:p>
    <w:p>
      <w:r>
        <w:t>Given two sequences, find the length of the longest subsequence present in both of them. A subsequence is a sequence that appears in the same relative order, but not necessarily contiguous. For example, "abc", "abg", "bdf", "aeg", "acefg", etc. are subsequences of "abcdefg".</w:t>
      </w:r>
    </w:p>
    <w:p/>
    <w:p>
      <w:pPr>
        <w:pStyle w:val="Heading3"/>
      </w:pPr>
      <w:r>
        <w:t>Solved Example with Manual Trace</w:t>
      </w:r>
    </w:p>
    <w:p>
      <w:r>
        <w:t xml:space="preserve">Let us find the LCS of strings </w:t>
      </w:r>
      <w:r>
        <w:rPr>
          <w:rFonts w:ascii="Courier New" w:hAnsi="Courier New"/>
          <w:color w:val="CC4444"/>
        </w:rPr>
        <w:t>X = "ABCDGH"</w:t>
      </w:r>
      <w:r>
        <w:t xml:space="preserve"> and </w:t>
      </w:r>
      <w:r>
        <w:rPr>
          <w:rFonts w:ascii="Courier New" w:hAnsi="Courier New"/>
          <w:color w:val="CC4444"/>
        </w:rPr>
        <w:t>Y = "AEDFHR"</w:t>
      </w:r>
      <w:r>
        <w:t>.</w:t>
      </w:r>
    </w:p>
    <w:p/>
    <w:p>
      <w:r>
        <w:t xml:space="preserve">We initialize a DP table with dimensions </w:t>
      </w:r>
      <w:r>
        <w:rPr>
          <w:rFonts w:ascii="Courier New" w:hAnsi="Courier New"/>
          <w:color w:val="CC4444"/>
        </w:rPr>
        <w:t>7x7</w:t>
      </w:r>
      <w:r>
        <w:t xml:space="preserve"> (length of </w:t>
      </w:r>
      <w:r>
        <w:rPr>
          <w:rFonts w:ascii="Courier New" w:hAnsi="Courier New"/>
          <w:color w:val="CC4444"/>
        </w:rPr>
        <w:t>X</w:t>
      </w:r>
      <w:r>
        <w:t xml:space="preserve"> + 1, length of </w:t>
      </w:r>
      <w:r>
        <w:rPr>
          <w:rFonts w:ascii="Courier New" w:hAnsi="Courier New"/>
          <w:color w:val="CC4444"/>
        </w:rPr>
        <w:t>Y</w:t>
      </w:r>
      <w:r>
        <w:t xml:space="preserve"> + 1). The first row and first column are filled with zeros.</w:t>
      </w:r>
    </w:p>
    <w:p/>
    <w:p>
      <w:r/>
      <w:r>
        <w:rPr>
          <w:b/>
        </w:rPr>
        <w:t>Filling the DP Table:</w:t>
      </w:r>
      <w:r/>
    </w:p>
    <w:p>
      <w:r>
        <w:t xml:space="preserve">We iterate through each cell </w:t>
      </w:r>
      <w:r>
        <w:rPr>
          <w:rFonts w:ascii="Courier New" w:hAnsi="Courier New"/>
          <w:color w:val="CC4444"/>
        </w:rPr>
        <w:t>(i, j)</w:t>
      </w:r>
      <w:r>
        <w:t>.</w:t>
      </w:r>
    </w:p>
    <w:p>
      <w:pPr>
        <w:pStyle w:val="ListBullet"/>
      </w:pPr>
      <w:r>
        <w:t xml:space="preserve">If the characters </w:t>
      </w:r>
      <w:r>
        <w:rPr>
          <w:rFonts w:ascii="Courier New" w:hAnsi="Courier New"/>
          <w:color w:val="CC4444"/>
        </w:rPr>
        <w:t>X[i-1]</w:t>
      </w:r>
      <w:r>
        <w:t xml:space="preserve"> and </w:t>
      </w:r>
      <w:r>
        <w:rPr>
          <w:rFonts w:ascii="Courier New" w:hAnsi="Courier New"/>
          <w:color w:val="CC4444"/>
        </w:rPr>
        <w:t>Y[j-1]</w:t>
      </w:r>
      <w:r>
        <w:t xml:space="preserve"> match, we take the value from the diagonal cell </w:t>
      </w:r>
      <w:r>
        <w:rPr>
          <w:rFonts w:ascii="Courier New" w:hAnsi="Courier New"/>
          <w:color w:val="CC4444"/>
        </w:rPr>
        <w:t>(i-1, j-1)</w:t>
      </w:r>
      <w:r>
        <w:t xml:space="preserve"> and add 1.</w:t>
      </w:r>
    </w:p>
    <w:p>
      <w:pPr>
        <w:pStyle w:val="ListBullet"/>
      </w:pPr>
      <w:r>
        <w:t xml:space="preserve">If they don't match, we take the maximum value from the cell above </w:t>
      </w:r>
      <w:r>
        <w:rPr>
          <w:rFonts w:ascii="Courier New" w:hAnsi="Courier New"/>
          <w:color w:val="CC4444"/>
        </w:rPr>
        <w:t>(i-1, j)</w:t>
      </w:r>
      <w:r>
        <w:t xml:space="preserve"> or the cell to the left </w:t>
      </w:r>
      <w:r>
        <w:rPr>
          <w:rFonts w:ascii="Courier New" w:hAnsi="Courier New"/>
          <w:color w:val="CC4444"/>
        </w:rPr>
        <w:t>(i, j-1)</w:t>
      </w:r>
      <w:r>
        <w:t>.</w:t>
      </w:r>
    </w:p>
    <w:p/>
    <w:p>
      <w:r>
        <w:t xml:space="preserve">The completed table for our example is shown below (represented as a list of lists for clarity; row index </w:t>
      </w:r>
      <w:r>
        <w:rPr>
          <w:rFonts w:ascii="Courier New" w:hAnsi="Courier New"/>
          <w:color w:val="CC4444"/>
        </w:rPr>
        <w:t>i</w:t>
      </w:r>
      <w:r>
        <w:t xml:space="preserve"> corresponds to </w:t>
      </w:r>
      <w:r>
        <w:rPr>
          <w:rFonts w:ascii="Courier New" w:hAnsi="Courier New"/>
          <w:color w:val="CC4444"/>
        </w:rPr>
        <w:t>X</w:t>
      </w:r>
      <w:r>
        <w:t xml:space="preserve">, column index </w:t>
      </w:r>
      <w:r>
        <w:rPr>
          <w:rFonts w:ascii="Courier New" w:hAnsi="Courier New"/>
          <w:color w:val="CC4444"/>
        </w:rPr>
        <w:t>j</w:t>
      </w:r>
      <w:r>
        <w:t xml:space="preserve"> corresponds to </w:t>
      </w:r>
      <w:r>
        <w:rPr>
          <w:rFonts w:ascii="Courier New" w:hAnsi="Courier New"/>
          <w:color w:val="CC4444"/>
        </w:rPr>
        <w:t>Y</w:t>
      </w:r>
      <w:r>
        <w:t>).</w:t>
      </w:r>
    </w:p>
    <w:p/>
    <w:p/>
    <w:p>
      <w:pPr>
        <w:spacing w:after="40"/>
      </w:pPr>
      <w:r>
        <w:rPr>
          <w:rFonts w:ascii="Courier New" w:hAnsi="Courier New"/>
          <w:color w:val="333333"/>
          <w:sz w:val="18"/>
        </w:rPr>
        <w:t>dp = [</w:t>
      </w:r>
    </w:p>
    <w:p>
      <w:pPr>
        <w:spacing w:after="40"/>
      </w:pPr>
      <w:r>
        <w:rPr>
          <w:rFonts w:ascii="Courier New" w:hAnsi="Courier New"/>
          <w:color w:val="333333"/>
          <w:sz w:val="18"/>
        </w:rPr>
        <w:t xml:space="preserve">    [0, 0, 0, 0, 0, 0, 0],</w:t>
      </w:r>
    </w:p>
    <w:p>
      <w:pPr>
        <w:spacing w:after="40"/>
      </w:pPr>
      <w:r>
        <w:rPr>
          <w:rFonts w:ascii="Courier New" w:hAnsi="Courier New"/>
          <w:color w:val="333333"/>
          <w:sz w:val="18"/>
        </w:rPr>
        <w:t xml:space="preserve">    [0, 1, 1, 1, 1, 1, 1], # A vs A, E, D, F, H, R</w:t>
      </w:r>
    </w:p>
    <w:p>
      <w:pPr>
        <w:spacing w:after="40"/>
      </w:pPr>
      <w:r>
        <w:rPr>
          <w:rFonts w:ascii="Courier New" w:hAnsi="Courier New"/>
          <w:color w:val="333333"/>
          <w:sz w:val="18"/>
        </w:rPr>
        <w:t xml:space="preserve">    [0, 1, 1, 1, 1, 1, 1], # B vs A, E, D, F, H, R</w:t>
      </w:r>
    </w:p>
    <w:p>
      <w:pPr>
        <w:spacing w:after="40"/>
      </w:pPr>
      <w:r>
        <w:rPr>
          <w:rFonts w:ascii="Courier New" w:hAnsi="Courier New"/>
          <w:color w:val="333333"/>
          <w:sz w:val="18"/>
        </w:rPr>
        <w:t xml:space="preserve">    [0, 1, 1, 2, 2, 2, 2], # C vs A, E, D, F, H, R -&gt; Match at (C? vs D) -&gt; no. (C? vs F) -&gt; no. But (C vs ?) wait, let's correct: The match for 'C' happens only if it finds a 'C' in Y, which it doesn't. The value 2 comes from the left or top. This seems incorrect. Let's do a proper step-by-step trace.</w:t>
      </w:r>
    </w:p>
    <w:p>
      <w:pPr>
        <w:spacing w:after="40"/>
      </w:pPr>
      <w:r>
        <w:rPr>
          <w:rFonts w:ascii="Courier New" w:hAnsi="Courier New"/>
          <w:color w:val="333333"/>
          <w:sz w:val="18"/>
        </w:rPr>
      </w:r>
    </w:p>
    <w:p>
      <w:pPr>
        <w:spacing w:after="40"/>
      </w:pPr>
      <w:r>
        <w:rPr>
          <w:rFonts w:ascii="Courier New" w:hAnsi="Courier New"/>
          <w:color w:val="333333"/>
          <w:sz w:val="18"/>
        </w:rPr>
        <w:t>Let's build the table correctly cell by cell.</w:t>
      </w:r>
    </w:p>
    <w:p>
      <w:pPr>
        <w:spacing w:after="40"/>
      </w:pPr>
      <w:r>
        <w:rPr>
          <w:rFonts w:ascii="Courier New" w:hAnsi="Courier New"/>
          <w:color w:val="333333"/>
          <w:sz w:val="18"/>
        </w:rPr>
      </w:r>
    </w:p>
    <w:p>
      <w:pPr>
        <w:spacing w:after="40"/>
      </w:pPr>
      <w:r>
        <w:rPr>
          <w:rFonts w:ascii="Courier New" w:hAnsi="Courier New"/>
          <w:color w:val="333333"/>
          <w:sz w:val="18"/>
        </w:rPr>
        <w:t>i=1 (X[0] = 'A'), j=1 (Y[0]='A'): Match -&gt; dp[1][1] = dp[0][0] + 1 = 0+1 = 1</w:t>
      </w:r>
    </w:p>
    <w:p>
      <w:pPr>
        <w:spacing w:after="40"/>
      </w:pPr>
      <w:r>
        <w:rPr>
          <w:rFonts w:ascii="Courier New" w:hAnsi="Courier New"/>
          <w:color w:val="333333"/>
          <w:sz w:val="18"/>
        </w:rPr>
        <w:t>i=1, j=2 (Y[1]='E'): No match -&gt; max(dp[0][2]=0, dp[1][1]=1) = 1</w:t>
      </w:r>
    </w:p>
    <w:p>
      <w:pPr>
        <w:spacing w:after="40"/>
      </w:pPr>
      <w:r>
        <w:rPr>
          <w:rFonts w:ascii="Courier New" w:hAnsi="Courier New"/>
          <w:color w:val="333333"/>
          <w:sz w:val="18"/>
        </w:rPr>
        <w:t>i=1, j=3 (Y[2]='D'): No match -&gt; max(0, 1) = 1</w:t>
      </w:r>
    </w:p>
    <w:p>
      <w:pPr>
        <w:spacing w:after="40"/>
      </w:pPr>
      <w:r>
        <w:rPr>
          <w:rFonts w:ascii="Courier New" w:hAnsi="Courier New"/>
          <w:color w:val="333333"/>
          <w:sz w:val="18"/>
        </w:rPr>
        <w:t>i=1, j=4 (Y[3]='F'): No match -&gt; max(0, 1) = 1</w:t>
      </w:r>
    </w:p>
    <w:p>
      <w:pPr>
        <w:spacing w:after="40"/>
      </w:pPr>
      <w:r>
        <w:rPr>
          <w:rFonts w:ascii="Courier New" w:hAnsi="Courier New"/>
          <w:color w:val="333333"/>
          <w:sz w:val="18"/>
        </w:rPr>
        <w:t>i=1, j=5 (Y[4]='H'): No match -&gt; max(0, 1) = 1</w:t>
      </w:r>
    </w:p>
    <w:p>
      <w:pPr>
        <w:spacing w:after="40"/>
      </w:pPr>
      <w:r>
        <w:rPr>
          <w:rFonts w:ascii="Courier New" w:hAnsi="Courier New"/>
          <w:color w:val="333333"/>
          <w:sz w:val="18"/>
        </w:rPr>
        <w:t>i=1, j=6 (Y[5]='R'): No match -&gt; max(0, 1) = 1</w:t>
      </w:r>
    </w:p>
    <w:p>
      <w:pPr>
        <w:spacing w:after="40"/>
      </w:pPr>
      <w:r>
        <w:rPr>
          <w:rFonts w:ascii="Courier New" w:hAnsi="Courier New"/>
          <w:color w:val="333333"/>
          <w:sz w:val="18"/>
        </w:rPr>
      </w:r>
    </w:p>
    <w:p>
      <w:pPr>
        <w:spacing w:after="40"/>
      </w:pPr>
      <w:r>
        <w:rPr>
          <w:rFonts w:ascii="Courier New" w:hAnsi="Courier New"/>
          <w:color w:val="333333"/>
          <w:sz w:val="18"/>
        </w:rPr>
        <w:t>i=2 (X[1]='B'), j=1 (Y[0]='A'): No match -&gt; max(dp[1][1]=1, dp[2][0]=0) = 1</w:t>
      </w:r>
    </w:p>
    <w:p>
      <w:pPr>
        <w:spacing w:after="40"/>
      </w:pPr>
      <w:r>
        <w:rPr>
          <w:rFonts w:ascii="Courier New" w:hAnsi="Courier New"/>
          <w:color w:val="333333"/>
          <w:sz w:val="18"/>
        </w:rPr>
        <w:t>i=2, j=2 (Y[1]='E'): No match -&gt; max(dp[1][2]=1, dp[2][1]=1) = 1</w:t>
      </w:r>
    </w:p>
    <w:p>
      <w:pPr>
        <w:spacing w:after="40"/>
      </w:pPr>
      <w:r>
        <w:rPr>
          <w:rFonts w:ascii="Courier New" w:hAnsi="Courier New"/>
          <w:color w:val="333333"/>
          <w:sz w:val="18"/>
        </w:rPr>
        <w:t>i=2, j=3 (Y[2]='D'): No match -&gt; max(1, 1)=1</w:t>
      </w:r>
    </w:p>
    <w:p>
      <w:pPr>
        <w:spacing w:after="40"/>
      </w:pPr>
      <w:r>
        <w:rPr>
          <w:rFonts w:ascii="Courier New" w:hAnsi="Courier New"/>
          <w:color w:val="333333"/>
          <w:sz w:val="18"/>
        </w:rPr>
        <w:t>i=2, j=4 (Y[3]='F'): No match -&gt; max(1,1)=1</w:t>
      </w:r>
    </w:p>
    <w:p>
      <w:pPr>
        <w:spacing w:after="40"/>
      </w:pPr>
      <w:r>
        <w:rPr>
          <w:rFonts w:ascii="Courier New" w:hAnsi="Courier New"/>
          <w:color w:val="333333"/>
          <w:sz w:val="18"/>
        </w:rPr>
        <w:t>i=2, j=5 (Y[4]='H'): No match -&gt; max(1,1)=1</w:t>
      </w:r>
    </w:p>
    <w:p>
      <w:pPr>
        <w:spacing w:after="40"/>
      </w:pPr>
      <w:r>
        <w:rPr>
          <w:rFonts w:ascii="Courier New" w:hAnsi="Courier New"/>
          <w:color w:val="333333"/>
          <w:sz w:val="18"/>
        </w:rPr>
        <w:t>i=2, j=6 (Y[5]='R'): No match -&gt; max(1,1)=1</w:t>
      </w:r>
    </w:p>
    <w:p>
      <w:pPr>
        <w:spacing w:after="40"/>
      </w:pPr>
      <w:r>
        <w:rPr>
          <w:rFonts w:ascii="Courier New" w:hAnsi="Courier New"/>
          <w:color w:val="333333"/>
          <w:sz w:val="18"/>
        </w:rPr>
      </w:r>
    </w:p>
    <w:p>
      <w:pPr>
        <w:spacing w:after="40"/>
      </w:pPr>
      <w:r>
        <w:rPr>
          <w:rFonts w:ascii="Courier New" w:hAnsi="Courier New"/>
          <w:color w:val="333333"/>
          <w:sz w:val="18"/>
        </w:rPr>
        <w:t>i=3 (X[2]='C'), j=1 (Y[0]='A'): No match -&gt; max(1,0)=1</w:t>
      </w:r>
    </w:p>
    <w:p>
      <w:pPr>
        <w:spacing w:after="40"/>
      </w:pPr>
      <w:r>
        <w:rPr>
          <w:rFonts w:ascii="Courier New" w:hAnsi="Courier New"/>
          <w:color w:val="333333"/>
          <w:sz w:val="18"/>
        </w:rPr>
        <w:t>i=3, j=2 (Y[1]='E'): No match -&gt; max(dp[2][2]=1, dp[3][1]=1)=1</w:t>
      </w:r>
    </w:p>
    <w:p>
      <w:pPr>
        <w:spacing w:after="40"/>
      </w:pPr>
      <w:r>
        <w:rPr>
          <w:rFonts w:ascii="Courier New" w:hAnsi="Courier New"/>
          <w:color w:val="333333"/>
          <w:sz w:val="18"/>
        </w:rPr>
        <w:t>i=3, j=3 (Y[2]='D'): No match -&gt; max(1,1)=1</w:t>
      </w:r>
    </w:p>
    <w:p>
      <w:pPr>
        <w:spacing w:after="40"/>
      </w:pPr>
      <w:r>
        <w:rPr>
          <w:rFonts w:ascii="Courier New" w:hAnsi="Courier New"/>
          <w:color w:val="333333"/>
          <w:sz w:val="18"/>
        </w:rPr>
        <w:t>i=3, j=4 (Y[3]='F'): No match -&gt; max(1,1)=1</w:t>
      </w:r>
    </w:p>
    <w:p>
      <w:pPr>
        <w:spacing w:after="40"/>
      </w:pPr>
      <w:r>
        <w:rPr>
          <w:rFonts w:ascii="Courier New" w:hAnsi="Courier New"/>
          <w:color w:val="333333"/>
          <w:sz w:val="18"/>
        </w:rPr>
        <w:t>i=3, j=5 (Y[4]='H'): No match -&gt; max(1,1)=1</w:t>
      </w:r>
    </w:p>
    <w:p>
      <w:pPr>
        <w:spacing w:after="40"/>
      </w:pPr>
      <w:r>
        <w:rPr>
          <w:rFonts w:ascii="Courier New" w:hAnsi="Courier New"/>
          <w:color w:val="333333"/>
          <w:sz w:val="18"/>
        </w:rPr>
        <w:t>i=3, j=6 (Y[5]='R'): No match -&gt; max(1,1)=1</w:t>
      </w:r>
    </w:p>
    <w:p>
      <w:pPr>
        <w:spacing w:after="40"/>
      </w:pPr>
      <w:r>
        <w:rPr>
          <w:rFonts w:ascii="Courier New" w:hAnsi="Courier New"/>
          <w:color w:val="333333"/>
          <w:sz w:val="18"/>
        </w:rPr>
      </w:r>
    </w:p>
    <w:p>
      <w:pPr>
        <w:spacing w:after="40"/>
      </w:pPr>
      <w:r>
        <w:rPr>
          <w:rFonts w:ascii="Courier New" w:hAnsi="Courier New"/>
          <w:color w:val="333333"/>
          <w:sz w:val="18"/>
        </w:rPr>
        <w:t>i=4 (X[3]='D'), j=1 (Y[0]='A'): No match -&gt; max(1,0)=1</w:t>
      </w:r>
    </w:p>
    <w:p>
      <w:pPr>
        <w:spacing w:after="40"/>
      </w:pPr>
      <w:r>
        <w:rPr>
          <w:rFonts w:ascii="Courier New" w:hAnsi="Courier New"/>
          <w:color w:val="333333"/>
          <w:sz w:val="18"/>
        </w:rPr>
        <w:t>i=4, j=2 (Y[1]='E'): No match -&gt; max(1,1)=1</w:t>
      </w:r>
    </w:p>
    <w:p>
      <w:pPr>
        <w:spacing w:after="40"/>
      </w:pPr>
      <w:r>
        <w:rPr>
          <w:rFonts w:ascii="Courier New" w:hAnsi="Courier New"/>
          <w:color w:val="333333"/>
          <w:sz w:val="18"/>
        </w:rPr>
        <w:t>i=4, j=3 (Y[2]='D'): MATCH -&gt; dp[3][2] + 1 = 1 + 1 = 2</w:t>
      </w:r>
    </w:p>
    <w:p>
      <w:pPr>
        <w:spacing w:after="40"/>
      </w:pPr>
      <w:r>
        <w:rPr>
          <w:rFonts w:ascii="Courier New" w:hAnsi="Courier New"/>
          <w:color w:val="333333"/>
          <w:sz w:val="18"/>
        </w:rPr>
        <w:t>i=4, j=4 (Y[3]='F'): No match -&gt; max(dp[3][4]=1, dp[4][3]=2) = 2</w:t>
      </w:r>
    </w:p>
    <w:p>
      <w:pPr>
        <w:spacing w:after="40"/>
      </w:pPr>
      <w:r>
        <w:rPr>
          <w:rFonts w:ascii="Courier New" w:hAnsi="Courier New"/>
          <w:color w:val="333333"/>
          <w:sz w:val="18"/>
        </w:rPr>
        <w:t>i=4, j=5 (Y[4]='H'): No match -&gt; max(1,2)=2</w:t>
      </w:r>
    </w:p>
    <w:p>
      <w:pPr>
        <w:spacing w:after="40"/>
      </w:pPr>
      <w:r>
        <w:rPr>
          <w:rFonts w:ascii="Courier New" w:hAnsi="Courier New"/>
          <w:color w:val="333333"/>
          <w:sz w:val="18"/>
        </w:rPr>
        <w:t>i=4, j=6 (Y[5]='R'): No match -&gt; max(1,2)=2</w:t>
      </w:r>
    </w:p>
    <w:p>
      <w:pPr>
        <w:spacing w:after="40"/>
      </w:pPr>
      <w:r>
        <w:rPr>
          <w:rFonts w:ascii="Courier New" w:hAnsi="Courier New"/>
          <w:color w:val="333333"/>
          <w:sz w:val="18"/>
        </w:rPr>
      </w:r>
    </w:p>
    <w:p>
      <w:pPr>
        <w:spacing w:after="40"/>
      </w:pPr>
      <w:r>
        <w:rPr>
          <w:rFonts w:ascii="Courier New" w:hAnsi="Courier New"/>
          <w:color w:val="333333"/>
          <w:sz w:val="18"/>
        </w:rPr>
        <w:t>i=5 (X[4]='G'), j=1 (Y[0]='A'): No match -&gt; max(1,0)=1</w:t>
      </w:r>
    </w:p>
    <w:p>
      <w:pPr>
        <w:spacing w:after="40"/>
      </w:pPr>
      <w:r>
        <w:rPr>
          <w:rFonts w:ascii="Courier New" w:hAnsi="Courier New"/>
          <w:color w:val="333333"/>
          <w:sz w:val="18"/>
        </w:rPr>
        <w:t>i=5, j=2 (Y[1]='E'): No match -&gt; max(1,1)=1</w:t>
      </w:r>
    </w:p>
    <w:p>
      <w:pPr>
        <w:spacing w:after="40"/>
      </w:pPr>
      <w:r>
        <w:rPr>
          <w:rFonts w:ascii="Courier New" w:hAnsi="Courier New"/>
          <w:color w:val="333333"/>
          <w:sz w:val="18"/>
        </w:rPr>
        <w:t>i=5, j=3 (Y[2]='D'): No match -&gt; max(1,2)=2</w:t>
      </w:r>
    </w:p>
    <w:p>
      <w:pPr>
        <w:spacing w:after="40"/>
      </w:pPr>
      <w:r>
        <w:rPr>
          <w:rFonts w:ascii="Courier New" w:hAnsi="Courier New"/>
          <w:color w:val="333333"/>
          <w:sz w:val="18"/>
        </w:rPr>
        <w:t>i=5, j=4 (Y[3]='F'): No match -&gt; max(1,2)=2</w:t>
      </w:r>
    </w:p>
    <w:p>
      <w:pPr>
        <w:spacing w:after="40"/>
      </w:pPr>
      <w:r>
        <w:rPr>
          <w:rFonts w:ascii="Courier New" w:hAnsi="Courier New"/>
          <w:color w:val="333333"/>
          <w:sz w:val="18"/>
        </w:rPr>
        <w:t>i=5, j=5 (Y[4]='H'): No match -&gt; max(1,2)=2</w:t>
      </w:r>
    </w:p>
    <w:p>
      <w:pPr>
        <w:spacing w:after="40"/>
      </w:pPr>
      <w:r>
        <w:rPr>
          <w:rFonts w:ascii="Courier New" w:hAnsi="Courier New"/>
          <w:color w:val="333333"/>
          <w:sz w:val="18"/>
        </w:rPr>
        <w:t>i=5, j=6 (Y[5]='R'): No match -&gt; max(1,2)=2</w:t>
      </w:r>
    </w:p>
    <w:p>
      <w:pPr>
        <w:spacing w:after="40"/>
      </w:pPr>
      <w:r>
        <w:rPr>
          <w:rFonts w:ascii="Courier New" w:hAnsi="Courier New"/>
          <w:color w:val="333333"/>
          <w:sz w:val="18"/>
        </w:rPr>
      </w:r>
    </w:p>
    <w:p>
      <w:pPr>
        <w:spacing w:after="40"/>
      </w:pPr>
      <w:r>
        <w:rPr>
          <w:rFonts w:ascii="Courier New" w:hAnsi="Courier New"/>
          <w:color w:val="333333"/>
          <w:sz w:val="18"/>
        </w:rPr>
        <w:t>i=6 (X[5]='H'), j=1 (Y[0]='A'): No match -&gt; max(1,0)=1</w:t>
      </w:r>
    </w:p>
    <w:p>
      <w:pPr>
        <w:spacing w:after="40"/>
      </w:pPr>
      <w:r>
        <w:rPr>
          <w:rFonts w:ascii="Courier New" w:hAnsi="Courier New"/>
          <w:color w:val="333333"/>
          <w:sz w:val="18"/>
        </w:rPr>
        <w:t>i=6, j=2 (Y[1]='E'): No match -&gt; max(1,1)=1</w:t>
      </w:r>
    </w:p>
    <w:p>
      <w:pPr>
        <w:spacing w:after="40"/>
      </w:pPr>
      <w:r>
        <w:rPr>
          <w:rFonts w:ascii="Courier New" w:hAnsi="Courier New"/>
          <w:color w:val="333333"/>
          <w:sz w:val="18"/>
        </w:rPr>
        <w:t>i=6, j=3 (Y[2]='D'): No match -&gt; max(1,2)=2</w:t>
      </w:r>
    </w:p>
    <w:p>
      <w:pPr>
        <w:spacing w:after="40"/>
      </w:pPr>
      <w:r>
        <w:rPr>
          <w:rFonts w:ascii="Courier New" w:hAnsi="Courier New"/>
          <w:color w:val="333333"/>
          <w:sz w:val="18"/>
        </w:rPr>
        <w:t>i=6, j=4 (Y[3]='F'): No match -&gt; max(1,2)=2</w:t>
      </w:r>
    </w:p>
    <w:p>
      <w:pPr>
        <w:spacing w:after="40"/>
      </w:pPr>
      <w:r>
        <w:rPr>
          <w:rFonts w:ascii="Courier New" w:hAnsi="Courier New"/>
          <w:color w:val="333333"/>
          <w:sz w:val="18"/>
        </w:rPr>
        <w:t>i=6, j=5 (Y[4]='H'): MATCH -&gt; dp[5][4] + 1 = 2 + 1 = 3</w:t>
      </w:r>
    </w:p>
    <w:p>
      <w:pPr>
        <w:spacing w:after="40"/>
      </w:pPr>
      <w:r>
        <w:rPr>
          <w:rFonts w:ascii="Courier New" w:hAnsi="Courier New"/>
          <w:color w:val="333333"/>
          <w:sz w:val="18"/>
        </w:rPr>
        <w:t>i=6, j=6 (Y[5]='R'): No match -&gt; max(dp[5][6]=2, dp[6][5]=3) = 3</w:t>
      </w:r>
    </w:p>
    <w:p>
      <w:pPr>
        <w:spacing w:after="40"/>
      </w:pPr>
      <w:r>
        <w:rPr>
          <w:rFonts w:ascii="Courier New" w:hAnsi="Courier New"/>
          <w:color w:val="333333"/>
          <w:sz w:val="18"/>
        </w:rPr>
        <w:t>]</w:t>
      </w:r>
    </w:p>
    <w:p>
      <w:pPr>
        <w:spacing w:after="40"/>
      </w:pPr>
      <w:r>
        <w:rPr>
          <w:rFonts w:ascii="Courier New" w:hAnsi="Courier New"/>
          <w:color w:val="333333"/>
          <w:sz w:val="18"/>
        </w:rPr>
      </w:r>
    </w:p>
    <w:p>
      <w:r>
        <w:t xml:space="preserve">The final value </w:t>
      </w:r>
      <w:r>
        <w:rPr>
          <w:rFonts w:ascii="Courier New" w:hAnsi="Courier New"/>
          <w:color w:val="CC4444"/>
        </w:rPr>
        <w:t>dp[6][6] = 3</w:t>
      </w:r>
      <w:r>
        <w:t xml:space="preserve"> is the length of the LCS.</w:t>
      </w:r>
    </w:p>
    <w:p/>
    <w:p>
      <w:r/>
      <w:r>
        <w:rPr>
          <w:b/>
        </w:rPr>
        <w:t>Backtracking to find the LCS:</w:t>
      </w:r>
      <w:r/>
    </w:p>
    <w:p>
      <w:r>
        <w:t xml:space="preserve">Start from </w:t>
      </w:r>
      <w:r>
        <w:rPr>
          <w:rFonts w:ascii="Courier New" w:hAnsi="Courier New"/>
          <w:color w:val="CC4444"/>
        </w:rPr>
        <w:t>dp[6][6]</w:t>
      </w:r>
      <w:r>
        <w:t xml:space="preserve"> (value 3).</w:t>
      </w:r>
    </w:p>
    <w:p>
      <w:pPr>
        <w:pStyle w:val="ListNumber"/>
      </w:pPr>
      <w:r/>
      <w:r>
        <w:rPr>
          <w:rFonts w:ascii="Courier New" w:hAnsi="Courier New"/>
          <w:color w:val="CC4444"/>
        </w:rPr>
        <w:t>i=6, j=6</w:t>
      </w:r>
      <w:r>
        <w:t xml:space="preserve">: </w:t>
      </w:r>
      <w:r>
        <w:rPr>
          <w:rFonts w:ascii="Courier New" w:hAnsi="Courier New"/>
          <w:color w:val="CC4444"/>
        </w:rPr>
        <w:t>X[5] = 'H'</w:t>
      </w:r>
      <w:r>
        <w:t xml:space="preserve">, </w:t>
      </w:r>
      <w:r>
        <w:rPr>
          <w:rFonts w:ascii="Courier New" w:hAnsi="Courier New"/>
          <w:color w:val="CC4444"/>
        </w:rPr>
        <w:t>Y[5] = 'R'</w:t>
      </w:r>
      <w:r>
        <w:t>. No match. Value 3 came from the left (</w:t>
      </w:r>
      <w:r>
        <w:rPr>
          <w:rFonts w:ascii="Courier New" w:hAnsi="Courier New"/>
          <w:color w:val="CC4444"/>
        </w:rPr>
        <w:t>dp[6][5] = 3</w:t>
      </w:r>
      <w:r>
        <w:t xml:space="preserve">) because 3 &gt;= 2. Move left to </w:t>
      </w:r>
      <w:r>
        <w:rPr>
          <w:rFonts w:ascii="Courier New" w:hAnsi="Courier New"/>
          <w:color w:val="CC4444"/>
        </w:rPr>
        <w:t>(6,5)</w:t>
      </w:r>
      <w:r>
        <w:t>.</w:t>
      </w:r>
    </w:p>
    <w:p>
      <w:pPr>
        <w:pStyle w:val="ListNumber"/>
      </w:pPr>
      <w:r/>
      <w:r>
        <w:rPr>
          <w:rFonts w:ascii="Courier New" w:hAnsi="Courier New"/>
          <w:color w:val="CC4444"/>
        </w:rPr>
        <w:t>i=6, j=5</w:t>
      </w:r>
      <w:r>
        <w:t xml:space="preserve">: </w:t>
      </w:r>
      <w:r>
        <w:rPr>
          <w:rFonts w:ascii="Courier New" w:hAnsi="Courier New"/>
          <w:color w:val="CC4444"/>
        </w:rPr>
        <w:t>X[5] = 'H'</w:t>
      </w:r>
      <w:r>
        <w:t xml:space="preserve">, </w:t>
      </w:r>
      <w:r>
        <w:rPr>
          <w:rFonts w:ascii="Courier New" w:hAnsi="Courier New"/>
          <w:color w:val="CC4444"/>
        </w:rPr>
        <w:t>Y[4] = 'H'</w:t>
      </w:r>
      <w:r>
        <w:t xml:space="preserve">. Match! This character 'H' is part of the LCS. Add 'H' to the result. Move diagonally to </w:t>
      </w:r>
      <w:r>
        <w:rPr>
          <w:rFonts w:ascii="Courier New" w:hAnsi="Courier New"/>
          <w:color w:val="CC4444"/>
        </w:rPr>
        <w:t>(5,4)</w:t>
      </w:r>
      <w:r>
        <w:t>.</w:t>
      </w:r>
    </w:p>
    <w:p>
      <w:pPr>
        <w:pStyle w:val="ListNumber"/>
      </w:pPr>
      <w:r/>
      <w:r>
        <w:rPr>
          <w:rFonts w:ascii="Courier New" w:hAnsi="Courier New"/>
          <w:color w:val="CC4444"/>
        </w:rPr>
        <w:t>i=5, j=4</w:t>
      </w:r>
      <w:r>
        <w:t xml:space="preserve">: </w:t>
      </w:r>
      <w:r>
        <w:rPr>
          <w:rFonts w:ascii="Courier New" w:hAnsi="Courier New"/>
          <w:color w:val="CC4444"/>
        </w:rPr>
        <w:t>X[4] = 'G'</w:t>
      </w:r>
      <w:r>
        <w:t xml:space="preserve">, </w:t>
      </w:r>
      <w:r>
        <w:rPr>
          <w:rFonts w:ascii="Courier New" w:hAnsi="Courier New"/>
          <w:color w:val="CC4444"/>
        </w:rPr>
        <w:t>Y[3] = 'F'</w:t>
      </w:r>
      <w:r>
        <w:t>. No match. Value 2 came from the left (</w:t>
      </w:r>
      <w:r>
        <w:rPr>
          <w:rFonts w:ascii="Courier New" w:hAnsi="Courier New"/>
          <w:color w:val="CC4444"/>
        </w:rPr>
        <w:t>dp[5][3] = 2</w:t>
      </w:r>
      <w:r>
        <w:t xml:space="preserve">) because 2 &gt;= 1. Move left to </w:t>
      </w:r>
      <w:r>
        <w:rPr>
          <w:rFonts w:ascii="Courier New" w:hAnsi="Courier New"/>
          <w:color w:val="CC4444"/>
        </w:rPr>
        <w:t>(5,3)</w:t>
      </w:r>
      <w:r>
        <w:t>.</w:t>
      </w:r>
    </w:p>
    <w:p>
      <w:pPr>
        <w:pStyle w:val="ListNumber"/>
      </w:pPr>
      <w:r/>
      <w:r>
        <w:rPr>
          <w:rFonts w:ascii="Courier New" w:hAnsi="Courier New"/>
          <w:color w:val="CC4444"/>
        </w:rPr>
        <w:t>i=5, j=3</w:t>
      </w:r>
      <w:r>
        <w:t xml:space="preserve">: </w:t>
      </w:r>
      <w:r>
        <w:rPr>
          <w:rFonts w:ascii="Courier New" w:hAnsi="Courier New"/>
          <w:color w:val="CC4444"/>
        </w:rPr>
        <w:t>X[4] = 'G'</w:t>
      </w:r>
      <w:r>
        <w:t xml:space="preserve">, </w:t>
      </w:r>
      <w:r>
        <w:rPr>
          <w:rFonts w:ascii="Courier New" w:hAnsi="Courier New"/>
          <w:color w:val="CC4444"/>
        </w:rPr>
        <w:t>Y[2] = 'D'</w:t>
      </w:r>
      <w:r>
        <w:t>. No match. Value 2 came from the top (</w:t>
      </w:r>
      <w:r>
        <w:rPr>
          <w:rFonts w:ascii="Courier New" w:hAnsi="Courier New"/>
          <w:color w:val="CC4444"/>
        </w:rPr>
        <w:t>dp[4][3] = 2</w:t>
      </w:r>
      <w:r>
        <w:t xml:space="preserve">) because 2 &gt;= 1. Move up to </w:t>
      </w:r>
      <w:r>
        <w:rPr>
          <w:rFonts w:ascii="Courier New" w:hAnsi="Courier New"/>
          <w:color w:val="CC4444"/>
        </w:rPr>
        <w:t>(4,3)</w:t>
      </w:r>
      <w:r>
        <w:t>.</w:t>
      </w:r>
    </w:p>
    <w:p>
      <w:pPr>
        <w:pStyle w:val="ListNumber"/>
      </w:pPr>
      <w:r/>
      <w:r>
        <w:rPr>
          <w:rFonts w:ascii="Courier New" w:hAnsi="Courier New"/>
          <w:color w:val="CC4444"/>
        </w:rPr>
        <w:t>i=4, j=3</w:t>
      </w:r>
      <w:r>
        <w:t xml:space="preserve">: </w:t>
      </w:r>
      <w:r>
        <w:rPr>
          <w:rFonts w:ascii="Courier New" w:hAnsi="Courier New"/>
          <w:color w:val="CC4444"/>
        </w:rPr>
        <w:t>X[3] = 'D'</w:t>
      </w:r>
      <w:r>
        <w:t xml:space="preserve">, </w:t>
      </w:r>
      <w:r>
        <w:rPr>
          <w:rFonts w:ascii="Courier New" w:hAnsi="Courier New"/>
          <w:color w:val="CC4444"/>
        </w:rPr>
        <w:t>Y[2] = 'D'</w:t>
      </w:r>
      <w:r>
        <w:t xml:space="preserve">. Match! This character 'D' is part of the LCS. Add 'D' to the result. Move diagonally to </w:t>
      </w:r>
      <w:r>
        <w:rPr>
          <w:rFonts w:ascii="Courier New" w:hAnsi="Courier New"/>
          <w:color w:val="CC4444"/>
        </w:rPr>
        <w:t>(3,2)</w:t>
      </w:r>
      <w:r>
        <w:t>.</w:t>
      </w:r>
    </w:p>
    <w:p>
      <w:pPr>
        <w:pStyle w:val="ListNumber"/>
      </w:pPr>
      <w:r/>
      <w:r>
        <w:rPr>
          <w:rFonts w:ascii="Courier New" w:hAnsi="Courier New"/>
          <w:color w:val="CC4444"/>
        </w:rPr>
        <w:t>i=3, j=2</w:t>
      </w:r>
      <w:r>
        <w:t xml:space="preserve">: </w:t>
      </w:r>
      <w:r>
        <w:rPr>
          <w:rFonts w:ascii="Courier New" w:hAnsi="Courier New"/>
          <w:color w:val="CC4444"/>
        </w:rPr>
        <w:t>X[2] = 'C'</w:t>
      </w:r>
      <w:r>
        <w:t xml:space="preserve">, </w:t>
      </w:r>
      <w:r>
        <w:rPr>
          <w:rFonts w:ascii="Courier New" w:hAnsi="Courier New"/>
          <w:color w:val="CC4444"/>
        </w:rPr>
        <w:t>Y[1] = 'E'</w:t>
      </w:r>
      <w:r>
        <w:t>. No match. Value 1 came from the top (</w:t>
      </w:r>
      <w:r>
        <w:rPr>
          <w:rFonts w:ascii="Courier New" w:hAnsi="Courier New"/>
          <w:color w:val="CC4444"/>
        </w:rPr>
        <w:t>dp[2][2]=1</w:t>
      </w:r>
      <w:r>
        <w:t>) or left (</w:t>
      </w:r>
      <w:r>
        <w:rPr>
          <w:rFonts w:ascii="Courier New" w:hAnsi="Courier New"/>
          <w:color w:val="CC4444"/>
        </w:rPr>
        <w:t>dp[3][1]=1</w:t>
      </w:r>
      <w:r>
        <w:t xml:space="preserve">). Arbitrarily move up to </w:t>
      </w:r>
      <w:r>
        <w:rPr>
          <w:rFonts w:ascii="Courier New" w:hAnsi="Courier New"/>
          <w:color w:val="CC4444"/>
        </w:rPr>
        <w:t>(2,2)</w:t>
      </w:r>
      <w:r>
        <w:t>.</w:t>
      </w:r>
    </w:p>
    <w:p>
      <w:pPr>
        <w:pStyle w:val="ListNumber"/>
      </w:pPr>
      <w:r/>
      <w:r>
        <w:rPr>
          <w:rFonts w:ascii="Courier New" w:hAnsi="Courier New"/>
          <w:color w:val="CC4444"/>
        </w:rPr>
        <w:t>i=2, j=2</w:t>
      </w:r>
      <w:r>
        <w:t xml:space="preserve">: </w:t>
      </w:r>
      <w:r>
        <w:rPr>
          <w:rFonts w:ascii="Courier New" w:hAnsi="Courier New"/>
          <w:color w:val="CC4444"/>
        </w:rPr>
        <w:t>X[1] = 'B'</w:t>
      </w:r>
      <w:r>
        <w:t xml:space="preserve">, </w:t>
      </w:r>
      <w:r>
        <w:rPr>
          <w:rFonts w:ascii="Courier New" w:hAnsi="Courier New"/>
          <w:color w:val="CC4444"/>
        </w:rPr>
        <w:t>Y[1] = 'E'</w:t>
      </w:r>
      <w:r>
        <w:t>. No match. Value 1 came from the top (</w:t>
      </w:r>
      <w:r>
        <w:rPr>
          <w:rFonts w:ascii="Courier New" w:hAnsi="Courier New"/>
          <w:color w:val="CC4444"/>
        </w:rPr>
        <w:t>dp[1][2]=1</w:t>
      </w:r>
      <w:r>
        <w:t>) or left (</w:t>
      </w:r>
      <w:r>
        <w:rPr>
          <w:rFonts w:ascii="Courier New" w:hAnsi="Courier New"/>
          <w:color w:val="CC4444"/>
        </w:rPr>
        <w:t>dp[2][1]=1</w:t>
      </w:r>
      <w:r>
        <w:t xml:space="preserve">). Arbitrarily move up to </w:t>
      </w:r>
      <w:r>
        <w:rPr>
          <w:rFonts w:ascii="Courier New" w:hAnsi="Courier New"/>
          <w:color w:val="CC4444"/>
        </w:rPr>
        <w:t>(1,2)</w:t>
      </w:r>
      <w:r>
        <w:t>.</w:t>
      </w:r>
    </w:p>
    <w:p>
      <w:pPr>
        <w:pStyle w:val="ListNumber"/>
      </w:pPr>
      <w:r/>
      <w:r>
        <w:rPr>
          <w:rFonts w:ascii="Courier New" w:hAnsi="Courier New"/>
          <w:color w:val="CC4444"/>
        </w:rPr>
        <w:t>i=1, j=2</w:t>
      </w:r>
      <w:r>
        <w:t xml:space="preserve">: </w:t>
      </w:r>
      <w:r>
        <w:rPr>
          <w:rFonts w:ascii="Courier New" w:hAnsi="Courier New"/>
          <w:color w:val="CC4444"/>
        </w:rPr>
        <w:t>X[0] = 'A'</w:t>
      </w:r>
      <w:r>
        <w:t xml:space="preserve">, </w:t>
      </w:r>
      <w:r>
        <w:rPr>
          <w:rFonts w:ascii="Courier New" w:hAnsi="Courier New"/>
          <w:color w:val="CC4444"/>
        </w:rPr>
        <w:t>Y[1] = 'E'</w:t>
      </w:r>
      <w:r>
        <w:t>. No match. Value 1 came from the left (</w:t>
      </w:r>
      <w:r>
        <w:rPr>
          <w:rFonts w:ascii="Courier New" w:hAnsi="Courier New"/>
          <w:color w:val="CC4444"/>
        </w:rPr>
        <w:t>dp[1][1]=1</w:t>
      </w:r>
      <w:r>
        <w:t xml:space="preserve">). Move left to </w:t>
      </w:r>
      <w:r>
        <w:rPr>
          <w:rFonts w:ascii="Courier New" w:hAnsi="Courier New"/>
          <w:color w:val="CC4444"/>
        </w:rPr>
        <w:t>(1,1)</w:t>
      </w:r>
      <w:r>
        <w:t>.</w:t>
      </w:r>
    </w:p>
    <w:p>
      <w:pPr>
        <w:pStyle w:val="ListNumber"/>
      </w:pPr>
      <w:r/>
      <w:r>
        <w:rPr>
          <w:rFonts w:ascii="Courier New" w:hAnsi="Courier New"/>
          <w:color w:val="CC4444"/>
        </w:rPr>
        <w:t>i=1, j=1</w:t>
      </w:r>
      <w:r>
        <w:t xml:space="preserve">: </w:t>
      </w:r>
      <w:r>
        <w:rPr>
          <w:rFonts w:ascii="Courier New" w:hAnsi="Courier New"/>
          <w:color w:val="CC4444"/>
        </w:rPr>
        <w:t>X[0] = 'A'</w:t>
      </w:r>
      <w:r>
        <w:t xml:space="preserve">, </w:t>
      </w:r>
      <w:r>
        <w:rPr>
          <w:rFonts w:ascii="Courier New" w:hAnsi="Courier New"/>
          <w:color w:val="CC4444"/>
        </w:rPr>
        <w:t>Y[0] = 'A'</w:t>
      </w:r>
      <w:r>
        <w:t xml:space="preserve">. Match! This character 'A' is part of the LCS. Add 'A' to the result. Move to </w:t>
      </w:r>
      <w:r>
        <w:rPr>
          <w:rFonts w:ascii="Courier New" w:hAnsi="Courier New"/>
          <w:color w:val="CC4444"/>
        </w:rPr>
        <w:t>(0,0)</w:t>
      </w:r>
      <w:r>
        <w:t>. Base case.</w:t>
      </w:r>
    </w:p>
    <w:p/>
    <w:p>
      <w:r>
        <w:t>The result string is built backwards: we added 'H', then 'D', then 'A'. Reversing it gives "ADH". This is the LCS.</w:t>
      </w:r>
    </w:p>
    <w:p/>
    <w:p>
      <w:r/>
      <w:r>
        <w:rPr>
          <w:b/>
        </w:rPr>
        <w:t>Verification:</w:t>
      </w:r>
      <w:r/>
    </w:p>
    <w:p>
      <w:pPr>
        <w:pStyle w:val="ListBullet"/>
      </w:pPr>
      <w:r>
        <w:t>"A" appears in both strings (first character).</w:t>
      </w:r>
    </w:p>
    <w:p>
      <w:pPr>
        <w:pStyle w:val="ListBullet"/>
      </w:pPr>
      <w:r>
        <w:t xml:space="preserve">"D" appears in </w:t>
      </w:r>
      <w:r>
        <w:rPr>
          <w:rFonts w:ascii="Courier New" w:hAnsi="Courier New"/>
          <w:color w:val="CC4444"/>
        </w:rPr>
        <w:t>X</w:t>
      </w:r>
      <w:r>
        <w:t xml:space="preserve"> at index 3 and in </w:t>
      </w:r>
      <w:r>
        <w:rPr>
          <w:rFonts w:ascii="Courier New" w:hAnsi="Courier New"/>
          <w:color w:val="CC4444"/>
        </w:rPr>
        <w:t>Y</w:t>
      </w:r>
      <w:r>
        <w:t xml:space="preserve"> at index 2 (after 'A').</w:t>
      </w:r>
    </w:p>
    <w:p>
      <w:pPr>
        <w:pStyle w:val="ListBullet"/>
      </w:pPr>
      <w:r>
        <w:t xml:space="preserve">"H" appears in </w:t>
      </w:r>
      <w:r>
        <w:rPr>
          <w:rFonts w:ascii="Courier New" w:hAnsi="Courier New"/>
          <w:color w:val="CC4444"/>
        </w:rPr>
        <w:t>X</w:t>
      </w:r>
      <w:r>
        <w:t xml:space="preserve"> at index 5 and in </w:t>
      </w:r>
      <w:r>
        <w:rPr>
          <w:rFonts w:ascii="Courier New" w:hAnsi="Courier New"/>
          <w:color w:val="CC4444"/>
        </w:rPr>
        <w:t>Y</w:t>
      </w:r>
      <w:r>
        <w:t xml:space="preserve"> at index 4 (after 'D').</w:t>
      </w:r>
    </w:p>
    <w:p>
      <w:r>
        <w:t>The subsequence "ADH" of length 3 exists in both strings.</w:t>
      </w:r>
    </w:p>
    <w:p/>
    <w:p>
      <w:pPr>
        <w:pStyle w:val="Heading3"/>
      </w:pPr>
      <w:r>
        <w:t>Full Working Python Code Implementation</w:t>
      </w:r>
    </w:p>
    <w:p/>
    <w:p/>
    <w:p>
      <w:pPr>
        <w:spacing w:after="40"/>
      </w:pPr>
      <w:r>
        <w:rPr>
          <w:rFonts w:ascii="Courier New" w:hAnsi="Courier New"/>
          <w:color w:val="333333"/>
          <w:sz w:val="18"/>
        </w:rPr>
        <w:t>def lcs(X, Y):</w:t>
      </w:r>
    </w:p>
    <w:p>
      <w:pPr>
        <w:spacing w:after="40"/>
      </w:pPr>
      <w:r>
        <w:rPr>
          <w:rFonts w:ascii="Courier New" w:hAnsi="Courier New"/>
          <w:color w:val="333333"/>
          <w:sz w:val="18"/>
        </w:rPr>
        <w:t xml:space="preserve">    m = len(X)</w:t>
      </w:r>
    </w:p>
    <w:p>
      <w:pPr>
        <w:spacing w:after="40"/>
      </w:pPr>
      <w:r>
        <w:rPr>
          <w:rFonts w:ascii="Courier New" w:hAnsi="Courier New"/>
          <w:color w:val="333333"/>
          <w:sz w:val="18"/>
        </w:rPr>
        <w:t xml:space="preserve">    n = len(Y)</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Create a (m+1) x (n+1) DP table initialized with 0</w:t>
      </w:r>
    </w:p>
    <w:p>
      <w:pPr>
        <w:spacing w:after="40"/>
      </w:pPr>
      <w:r>
        <w:rPr>
          <w:rFonts w:ascii="Courier New" w:hAnsi="Courier New"/>
          <w:color w:val="333333"/>
          <w:sz w:val="18"/>
        </w:rPr>
        <w:t xml:space="preserve">    dp = [[0] * (n+1) for _ in range(m+1)]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Build the dp table in bottom-up manner</w:t>
      </w:r>
    </w:p>
    <w:p>
      <w:pPr>
        <w:spacing w:after="40"/>
      </w:pPr>
      <w:r>
        <w:rPr>
          <w:rFonts w:ascii="Courier New" w:hAnsi="Courier New"/>
          <w:color w:val="333333"/>
          <w:sz w:val="18"/>
        </w:rPr>
        <w:t xml:space="preserve">    for i in range(1, m+1):</w:t>
      </w:r>
    </w:p>
    <w:p>
      <w:pPr>
        <w:spacing w:after="40"/>
      </w:pPr>
      <w:r>
        <w:rPr>
          <w:rFonts w:ascii="Courier New" w:hAnsi="Courier New"/>
          <w:color w:val="333333"/>
          <w:sz w:val="18"/>
        </w:rPr>
        <w:t xml:space="preserve">        for j in range(1, n+1):</w:t>
      </w:r>
    </w:p>
    <w:p>
      <w:pPr>
        <w:spacing w:after="40"/>
      </w:pPr>
      <w:r>
        <w:rPr>
          <w:rFonts w:ascii="Courier New" w:hAnsi="Courier New"/>
          <w:color w:val="333333"/>
          <w:sz w:val="18"/>
        </w:rPr>
        <w:t xml:space="preserve">            if X[i-1] == Y[j-1]:</w:t>
      </w:r>
    </w:p>
    <w:p>
      <w:pPr>
        <w:spacing w:after="40"/>
      </w:pPr>
      <w:r>
        <w:rPr>
          <w:rFonts w:ascii="Courier New" w:hAnsi="Courier New"/>
          <w:color w:val="333333"/>
          <w:sz w:val="18"/>
        </w:rPr>
        <w:t xml:space="preserve">                dp[i][j] = dp[i-1][j-1]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dp[i][j] = max(dp[i-1][j], dp[i][j-1])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The length of LCS is in dp[m][n]</w:t>
      </w:r>
    </w:p>
    <w:p>
      <w:pPr>
        <w:spacing w:after="40"/>
      </w:pPr>
      <w:r>
        <w:rPr>
          <w:rFonts w:ascii="Courier New" w:hAnsi="Courier New"/>
          <w:color w:val="333333"/>
          <w:sz w:val="18"/>
        </w:rPr>
        <w:t xml:space="preserve">    lcs_length = dp[m][n]</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Following code is to reconstruct the LCS string</w:t>
      </w:r>
    </w:p>
    <w:p>
      <w:pPr>
        <w:spacing w:after="40"/>
      </w:pPr>
      <w:r>
        <w:rPr>
          <w:rFonts w:ascii="Courier New" w:hAnsi="Courier New"/>
          <w:color w:val="333333"/>
          <w:sz w:val="18"/>
        </w:rPr>
        <w:t xml:space="preserve">    index = lcs_length</w:t>
      </w:r>
    </w:p>
    <w:p>
      <w:pPr>
        <w:spacing w:after="40"/>
      </w:pPr>
      <w:r>
        <w:rPr>
          <w:rFonts w:ascii="Courier New" w:hAnsi="Courier New"/>
          <w:color w:val="333333"/>
          <w:sz w:val="18"/>
        </w:rPr>
        <w:t xml:space="preserve">    lcs_str = [""] * (index) # Create a list to store the LCS characters</w:t>
      </w:r>
    </w:p>
    <w:p>
      <w:pPr>
        <w:spacing w:after="40"/>
      </w:pPr>
      <w:r>
        <w:rPr>
          <w:rFonts w:ascii="Courier New" w:hAnsi="Courier New"/>
          <w:color w:val="333333"/>
          <w:sz w:val="18"/>
        </w:rPr>
        <w:t xml:space="preserve">    i, j = m, n  # Start from the bottom-right corner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while i &gt; 0 and j &gt; 0:</w:t>
      </w:r>
    </w:p>
    <w:p>
      <w:pPr>
        <w:spacing w:after="40"/>
      </w:pPr>
      <w:r>
        <w:rPr>
          <w:rFonts w:ascii="Courier New" w:hAnsi="Courier New"/>
          <w:color w:val="333333"/>
          <w:sz w:val="18"/>
        </w:rPr>
        <w:t xml:space="preserve">        if X[i-1] == Y[j-1]:</w:t>
      </w:r>
    </w:p>
    <w:p>
      <w:pPr>
        <w:spacing w:after="40"/>
      </w:pPr>
      <w:r>
        <w:rPr>
          <w:rFonts w:ascii="Courier New" w:hAnsi="Courier New"/>
          <w:color w:val="333333"/>
          <w:sz w:val="18"/>
        </w:rPr>
        <w:t xml:space="preserve">            lcs_str[index-1] = X[i-1] # Put current character in result</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index -= 1</w:t>
      </w:r>
    </w:p>
    <w:p>
      <w:pPr>
        <w:spacing w:after="40"/>
      </w:pPr>
      <w:r>
        <w:rPr>
          <w:rFonts w:ascii="Courier New" w:hAnsi="Courier New"/>
          <w:color w:val="333333"/>
          <w:sz w:val="18"/>
        </w:rPr>
        <w:t xml:space="preserve">        elif dp[i-1][j] &gt; dp[i][j-1]:</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lcs_string = "".join(lcs_str)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return lcs_length, lcs_string</w:t>
      </w:r>
    </w:p>
    <w:p>
      <w:pPr>
        <w:spacing w:after="40"/>
      </w:pPr>
      <w:r>
        <w:rPr>
          <w:rFonts w:ascii="Courier New" w:hAnsi="Courier New"/>
          <w:color w:val="333333"/>
          <w:sz w:val="18"/>
        </w:rPr>
      </w:r>
    </w:p>
    <w:p>
      <w:pPr>
        <w:spacing w:after="40"/>
      </w:pPr>
      <w:r>
        <w:rPr>
          <w:rFonts w:ascii="Courier New" w:hAnsi="Courier New"/>
          <w:color w:val="333333"/>
          <w:sz w:val="18"/>
        </w:rPr>
        <w:t># Main driver code</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X = "ABCDGH"</w:t>
      </w:r>
    </w:p>
    <w:p>
      <w:pPr>
        <w:spacing w:after="40"/>
      </w:pPr>
      <w:r>
        <w:rPr>
          <w:rFonts w:ascii="Courier New" w:hAnsi="Courier New"/>
          <w:color w:val="333333"/>
          <w:sz w:val="18"/>
        </w:rPr>
        <w:t xml:space="preserve">    Y = "AEDFHR"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length, sequence = lcs(X, Y)</w:t>
      </w:r>
    </w:p>
    <w:p>
      <w:pPr>
        <w:spacing w:after="40"/>
      </w:pPr>
      <w:r>
        <w:rPr>
          <w:rFonts w:ascii="Courier New" w:hAnsi="Courier New"/>
          <w:color w:val="333333"/>
          <w:sz w:val="18"/>
        </w:rPr>
        <w:t xml:space="preserve">    print("Input:")</w:t>
      </w:r>
    </w:p>
    <w:p>
      <w:pPr>
        <w:spacing w:after="40"/>
      </w:pPr>
      <w:r>
        <w:rPr>
          <w:rFonts w:ascii="Courier New" w:hAnsi="Courier New"/>
          <w:color w:val="333333"/>
          <w:sz w:val="18"/>
        </w:rPr>
        <w:t xml:space="preserve">    print(f"X = {X}")</w:t>
      </w:r>
    </w:p>
    <w:p>
      <w:pPr>
        <w:spacing w:after="40"/>
      </w:pPr>
      <w:r>
        <w:rPr>
          <w:rFonts w:ascii="Courier New" w:hAnsi="Courier New"/>
          <w:color w:val="333333"/>
          <w:sz w:val="18"/>
        </w:rPr>
        <w:t xml:space="preserve">    print(f"Y = {Y}")</w:t>
      </w:r>
    </w:p>
    <w:p>
      <w:pPr>
        <w:spacing w:after="40"/>
      </w:pPr>
      <w:r>
        <w:rPr>
          <w:rFonts w:ascii="Courier New" w:hAnsi="Courier New"/>
          <w:color w:val="333333"/>
          <w:sz w:val="18"/>
        </w:rPr>
        <w:t xml:space="preserve">    print("\nOutput:")</w:t>
      </w:r>
    </w:p>
    <w:p>
      <w:pPr>
        <w:spacing w:after="40"/>
      </w:pPr>
      <w:r>
        <w:rPr>
          <w:rFonts w:ascii="Courier New" w:hAnsi="Courier New"/>
          <w:color w:val="333333"/>
          <w:sz w:val="18"/>
        </w:rPr>
        <w:t xml:space="preserve">    print(f"Length of LCS is {length}")</w:t>
      </w:r>
    </w:p>
    <w:p>
      <w:pPr>
        <w:spacing w:after="40"/>
      </w:pPr>
      <w:r>
        <w:rPr>
          <w:rFonts w:ascii="Courier New" w:hAnsi="Courier New"/>
          <w:color w:val="333333"/>
          <w:sz w:val="18"/>
        </w:rPr>
        <w:t xml:space="preserve">    print(f"The LCS is '{sequence}'")</w:t>
      </w:r>
    </w:p>
    <w:p/>
    <w:p>
      <w:pPr>
        <w:pStyle w:val="Heading3"/>
      </w:pPr>
      <w:r>
        <w:t>Sample Input/Output</w:t>
      </w:r>
    </w:p>
    <w:p/>
    <w:p>
      <w:r/>
      <w:r>
        <w:rPr>
          <w:b/>
        </w:rPr>
        <w:t>Input:</w:t>
      </w:r>
      <w:r/>
    </w:p>
    <w:p/>
    <w:p>
      <w:pPr>
        <w:spacing w:after="40"/>
      </w:pPr>
      <w:r>
        <w:rPr>
          <w:rFonts w:ascii="Courier New" w:hAnsi="Courier New"/>
          <w:color w:val="333333"/>
          <w:sz w:val="18"/>
        </w:rPr>
        <w:t>X = "ABCDGH"</w:t>
      </w:r>
    </w:p>
    <w:p>
      <w:pPr>
        <w:spacing w:after="40"/>
      </w:pPr>
      <w:r>
        <w:rPr>
          <w:rFonts w:ascii="Courier New" w:hAnsi="Courier New"/>
          <w:color w:val="333333"/>
          <w:sz w:val="18"/>
        </w:rPr>
        <w:t>Y = "AEDFHR"</w:t>
      </w:r>
    </w:p>
    <w:p/>
    <w:p>
      <w:r/>
      <w:r>
        <w:rPr>
          <w:b/>
        </w:rPr>
        <w:t>Output:</w:t>
      </w:r>
      <w:r/>
    </w:p>
    <w:p/>
    <w:p>
      <w:pPr>
        <w:spacing w:after="40"/>
      </w:pPr>
      <w:r>
        <w:rPr>
          <w:rFonts w:ascii="Courier New" w:hAnsi="Courier New"/>
          <w:color w:val="333333"/>
          <w:sz w:val="18"/>
        </w:rPr>
        <w:t>Length of LCS is 3</w:t>
      </w:r>
    </w:p>
    <w:p>
      <w:pPr>
        <w:spacing w:after="40"/>
      </w:pPr>
      <w:r>
        <w:rPr>
          <w:rFonts w:ascii="Courier New" w:hAnsi="Courier New"/>
          <w:color w:val="333333"/>
          <w:sz w:val="18"/>
        </w:rPr>
        <w:t>The LCS is 'ADH'</w:t>
      </w:r>
    </w:p>
    <w:p/>
    <w:p>
      <w:pPr>
        <w:pStyle w:val="Heading3"/>
      </w:pPr>
      <w:r>
        <w:t>Step-by-step Walkthrough of the Code</w:t>
      </w:r>
    </w:p>
    <w:p>
      <w:pPr>
        <w:pStyle w:val="ListNumber"/>
      </w:pPr>
      <w:r/>
      <w:r>
        <w:rPr>
          <w:b/>
        </w:rPr>
        <w:t>Initialization:</w:t>
      </w:r>
      <w:r>
        <w:t xml:space="preserve"> The function </w:t>
      </w:r>
      <w:r>
        <w:rPr>
          <w:rFonts w:ascii="Courier New" w:hAnsi="Courier New"/>
          <w:color w:val="CC4444"/>
        </w:rPr>
        <w:t>lcs</w:t>
      </w:r>
      <w:r>
        <w:t xml:space="preserve"> takes two strings </w:t>
      </w:r>
      <w:r>
        <w:rPr>
          <w:rFonts w:ascii="Courier New" w:hAnsi="Courier New"/>
          <w:color w:val="CC4444"/>
        </w:rPr>
        <w:t>X</w:t>
      </w:r>
      <w:r>
        <w:t xml:space="preserve"> and </w:t>
      </w:r>
      <w:r>
        <w:rPr>
          <w:rFonts w:ascii="Courier New" w:hAnsi="Courier New"/>
          <w:color w:val="CC4444"/>
        </w:rPr>
        <w:t>Y</w:t>
      </w:r>
      <w:r>
        <w:t xml:space="preserve">. It calculates their lengths </w:t>
      </w:r>
      <w:r>
        <w:rPr>
          <w:rFonts w:ascii="Courier New" w:hAnsi="Courier New"/>
          <w:color w:val="CC4444"/>
        </w:rPr>
        <w:t>m</w:t>
      </w:r>
      <w:r>
        <w:t xml:space="preserve"> and </w:t>
      </w:r>
      <w:r>
        <w:rPr>
          <w:rFonts w:ascii="Courier New" w:hAnsi="Courier New"/>
          <w:color w:val="CC4444"/>
        </w:rPr>
        <w:t>n</w:t>
      </w:r>
      <w:r>
        <w:t>.</w:t>
      </w:r>
    </w:p>
    <w:p>
      <w:pPr>
        <w:pStyle w:val="ListNumber"/>
      </w:pPr>
      <w:r/>
      <w:r>
        <w:rPr>
          <w:b/>
        </w:rPr>
        <w:t>DP Table Creation:</w:t>
      </w:r>
      <w:r>
        <w:t xml:space="preserve"> A 2D list </w:t>
      </w:r>
      <w:r>
        <w:rPr>
          <w:rFonts w:ascii="Courier New" w:hAnsi="Courier New"/>
          <w:color w:val="CC4444"/>
        </w:rPr>
        <w:t>dp</w:t>
      </w:r>
      <w:r>
        <w:t xml:space="preserve"> of size </w:t>
      </w:r>
      <w:r>
        <w:rPr>
          <w:rFonts w:ascii="Courier New" w:hAnsi="Courier New"/>
          <w:color w:val="CC4444"/>
        </w:rPr>
        <w:t>(m+1) x (n+1)</w:t>
      </w:r>
      <w:r>
        <w:t xml:space="preserve"> is created and initialized with zeros. This table will store the length of the LCS for all subproblems </w:t>
      </w:r>
      <w:r>
        <w:rPr>
          <w:rFonts w:ascii="Courier New" w:hAnsi="Courier New"/>
          <w:color w:val="CC4444"/>
        </w:rPr>
        <w:t>X[0..i-1]</w:t>
      </w:r>
      <w:r>
        <w:t xml:space="preserve"> and </w:t>
      </w:r>
      <w:r>
        <w:rPr>
          <w:rFonts w:ascii="Courier New" w:hAnsi="Courier New"/>
          <w:color w:val="CC4444"/>
        </w:rPr>
        <w:t>Y[0..j-1]</w:t>
      </w:r>
      <w:r>
        <w:t>.</w:t>
      </w:r>
    </w:p>
    <w:p>
      <w:pPr>
        <w:pStyle w:val="ListNumber"/>
      </w:pPr>
      <w:r/>
      <w:r>
        <w:rPr>
          <w:b/>
        </w:rPr>
        <w:t>Table Population:</w:t>
      </w:r>
      <w:r>
        <w:t xml:space="preserve"> The code uses nested loops to iterate through each possible prefix of </w:t>
      </w:r>
      <w:r>
        <w:rPr>
          <w:rFonts w:ascii="Courier New" w:hAnsi="Courier New"/>
          <w:color w:val="CC4444"/>
        </w:rPr>
        <w:t>X</w:t>
      </w:r>
      <w:r>
        <w:t xml:space="preserve"> and </w:t>
      </w:r>
      <w:r>
        <w:rPr>
          <w:rFonts w:ascii="Courier New" w:hAnsi="Courier New"/>
          <w:color w:val="CC4444"/>
        </w:rPr>
        <w:t>Y</w:t>
      </w:r>
      <w:r>
        <w:t>.</w:t>
      </w:r>
    </w:p>
    <w:p>
      <w:pPr>
        <w:pStyle w:val="ListBullet"/>
      </w:pPr>
      <w:r>
        <w:t xml:space="preserve">For each cell </w:t>
      </w:r>
      <w:r>
        <w:rPr>
          <w:rFonts w:ascii="Courier New" w:hAnsi="Courier New"/>
          <w:color w:val="CC4444"/>
        </w:rPr>
        <w:t>(i, j)</w:t>
      </w:r>
      <w:r>
        <w:t>:</w:t>
      </w:r>
    </w:p>
    <w:p>
      <w:pPr>
        <w:pStyle w:val="ListBullet"/>
      </w:pPr>
      <w:r>
        <w:t xml:space="preserve">If the current characters </w:t>
      </w:r>
      <w:r>
        <w:rPr>
          <w:rFonts w:ascii="Courier New" w:hAnsi="Courier New"/>
          <w:color w:val="CC4444"/>
        </w:rPr>
        <w:t>X[i-1]</w:t>
      </w:r>
      <w:r>
        <w:t xml:space="preserve"> and </w:t>
      </w:r>
      <w:r>
        <w:rPr>
          <w:rFonts w:ascii="Courier New" w:hAnsi="Courier New"/>
          <w:color w:val="CC4444"/>
        </w:rPr>
        <w:t>Y[j-1]</w:t>
      </w:r>
      <w:r>
        <w:t xml:space="preserve"> match, the value is set to </w:t>
      </w:r>
      <w:r>
        <w:rPr>
          <w:rFonts w:ascii="Courier New" w:hAnsi="Courier New"/>
          <w:color w:val="CC4444"/>
        </w:rPr>
        <w:t>1 +</w:t>
      </w:r>
      <w:r>
        <w:t xml:space="preserve"> the value from the diagonal cell </w:t>
      </w:r>
      <w:r>
        <w:rPr>
          <w:rFonts w:ascii="Courier New" w:hAnsi="Courier New"/>
          <w:color w:val="CC4444"/>
        </w:rPr>
        <w:t>(i-1, j-1)</w:t>
      </w:r>
      <w:r>
        <w:t>. This extends the common subsequence found for the previous prefixes.</w:t>
      </w:r>
    </w:p>
    <w:p>
      <w:pPr>
        <w:pStyle w:val="ListBullet"/>
      </w:pPr>
      <w:r>
        <w:t xml:space="preserve">If they don't match, the value is the maximum of the value from the top cell </w:t>
      </w:r>
      <w:r>
        <w:rPr>
          <w:rFonts w:ascii="Courier New" w:hAnsi="Courier New"/>
          <w:color w:val="CC4444"/>
        </w:rPr>
        <w:t>(i-1, j)</w:t>
      </w:r>
      <w:r>
        <w:t xml:space="preserve"> (excluding the last character of </w:t>
      </w:r>
      <w:r>
        <w:rPr>
          <w:rFonts w:ascii="Courier New" w:hAnsi="Courier New"/>
          <w:color w:val="CC4444"/>
        </w:rPr>
        <w:t>X</w:t>
      </w:r>
      <w:r>
        <w:t xml:space="preserve">) or the left cell </w:t>
      </w:r>
      <w:r>
        <w:rPr>
          <w:rFonts w:ascii="Courier New" w:hAnsi="Courier New"/>
          <w:color w:val="CC4444"/>
        </w:rPr>
        <w:t>(i, j-1)</w:t>
      </w:r>
      <w:r>
        <w:t xml:space="preserve"> (excluding the last character of </w:t>
      </w:r>
      <w:r>
        <w:rPr>
          <w:rFonts w:ascii="Courier New" w:hAnsi="Courier New"/>
          <w:color w:val="CC4444"/>
        </w:rPr>
        <w:t>Y</w:t>
      </w:r>
      <w:r>
        <w:t>). This carries forward the best solution found so far.</w:t>
      </w:r>
    </w:p>
    <w:p>
      <w:pPr>
        <w:pStyle w:val="ListNumber"/>
      </w:pPr>
      <w:r/>
      <w:r>
        <w:rPr>
          <w:b/>
        </w:rPr>
        <w:t>Result Extraction:</w:t>
      </w:r>
      <w:r>
        <w:t xml:space="preserve"> The value </w:t>
      </w:r>
      <w:r>
        <w:rPr>
          <w:rFonts w:ascii="Courier New" w:hAnsi="Courier New"/>
          <w:color w:val="CC4444"/>
        </w:rPr>
        <w:t>dp[m][n]</w:t>
      </w:r>
      <w:r>
        <w:t xml:space="preserve"> holds the length of the LCS for the entire strings.</w:t>
      </w:r>
    </w:p>
    <w:p>
      <w:pPr>
        <w:pStyle w:val="ListNumber"/>
      </w:pPr>
      <w:r/>
      <w:r>
        <w:rPr>
          <w:b/>
        </w:rPr>
        <w:t>Backtracking:</w:t>
      </w:r>
      <w:r>
        <w:t xml:space="preserve"> To find the actual LCS string, the code starts from </w:t>
      </w:r>
      <w:r>
        <w:rPr>
          <w:rFonts w:ascii="Courier New" w:hAnsi="Courier New"/>
          <w:color w:val="CC4444"/>
        </w:rPr>
        <w:t>dp[m][n]</w:t>
      </w:r>
      <w:r>
        <w:t xml:space="preserve"> and traces back the path that led to this value.</w:t>
      </w:r>
    </w:p>
    <w:p>
      <w:pPr>
        <w:pStyle w:val="ListBullet"/>
      </w:pPr>
      <w:r>
        <w:t xml:space="preserve">If the characters at </w:t>
      </w:r>
      <w:r>
        <w:rPr>
          <w:rFonts w:ascii="Courier New" w:hAnsi="Courier New"/>
          <w:color w:val="CC4444"/>
        </w:rPr>
        <w:t>(i, j)</w:t>
      </w:r>
      <w:r>
        <w:t xml:space="preserve"> match, that character is added to the result, and we move diagonally to </w:t>
      </w:r>
      <w:r>
        <w:rPr>
          <w:rFonts w:ascii="Courier New" w:hAnsi="Courier New"/>
          <w:color w:val="CC4444"/>
        </w:rPr>
        <w:t>(i-1, j-1)</w:t>
      </w:r>
      <w:r>
        <w:t>.</w:t>
      </w:r>
    </w:p>
    <w:p>
      <w:pPr>
        <w:pStyle w:val="ListBullet"/>
      </w:pPr>
      <w:r>
        <w:t>If they don't match, we move in the direction of the larger value (up or left), as this indicates the origin of the current solution.</w:t>
      </w:r>
    </w:p>
    <w:p>
      <w:pPr>
        <w:pStyle w:val="ListNumber"/>
      </w:pPr>
      <w:r/>
      <w:r>
        <w:rPr>
          <w:b/>
        </w:rPr>
        <w:t>Output:</w:t>
      </w:r>
      <w:r>
        <w:t xml:space="preserve"> The reconstructed LCS string (which was built backwards) is returned along with its length. The main function prints the input strings and the computed results.</w:t>
      </w:r>
    </w:p>
    <w:p/>
    <w:p>
      <w:pPr>
        <w:pStyle w:val="Heading2"/>
      </w:pPr>
      <w:r>
        <w:t>Time Complexity Analysis</w:t>
      </w:r>
    </w:p>
    <w:p/>
    <w:p>
      <w:pPr>
        <w:pStyle w:val="ListBullet"/>
      </w:pPr>
      <w:r/>
      <w:r>
        <w:rPr>
          <w:b/>
        </w:rPr>
        <w:t>Worst Case Time Complexity:</w:t>
      </w:r>
      <w:r>
        <w:t xml:space="preserve"> O(m * n). This occurs when there are no common characters, or the common characters are arranged in a way that requires evaluating every single cell in the </w:t>
      </w:r>
      <w:r>
        <w:rPr>
          <w:rFonts w:ascii="Courier New" w:hAnsi="Courier New"/>
          <w:color w:val="CC4444"/>
        </w:rPr>
        <w:t>m x n</w:t>
      </w:r>
      <w:r>
        <w:t xml:space="preserve"> DP table. The nested loops run </w:t>
      </w:r>
      <w:r>
        <w:rPr>
          <w:rFonts w:ascii="Courier New" w:hAnsi="Courier New"/>
          <w:color w:val="CC4444"/>
        </w:rPr>
        <w:t>m</w:t>
      </w:r>
      <w:r>
        <w:t xml:space="preserve"> and </w:t>
      </w:r>
      <w:r>
        <w:rPr>
          <w:rFonts w:ascii="Courier New" w:hAnsi="Courier New"/>
          <w:color w:val="CC4444"/>
        </w:rPr>
        <w:t>n</w:t>
      </w:r>
      <w:r>
        <w:t xml:space="preserve"> times respectively, leading to this quadratic complexity.</w:t>
      </w:r>
    </w:p>
    <w:p>
      <w:pPr>
        <w:pStyle w:val="ListBullet"/>
      </w:pPr>
      <w:r/>
      <w:r>
        <w:rPr>
          <w:b/>
        </w:rPr>
        <w:t>Average Case Time Complexity:</w:t>
      </w:r>
      <w:r>
        <w:t xml:space="preserve"> O(m * n). The algorithm's core operation always involves filling the entire DP table, regardless of the specific input, making the average case the same as the worst case.</w:t>
      </w:r>
    </w:p>
    <w:p>
      <w:pPr>
        <w:pStyle w:val="ListBullet"/>
      </w:pPr>
      <w:r/>
      <w:r>
        <w:rPr>
          <w:b/>
        </w:rPr>
        <w:t>Best Case Time Complexity:</w:t>
      </w:r>
      <w:r>
        <w:t xml:space="preserve"> O(m * n). Even if the two strings are identical, the algorithm must still fill the entire table to confirm that the LCS is the entire string. The complexity remains quadratic.</w:t>
      </w:r>
    </w:p>
    <w:p>
      <w:pPr>
        <w:pStyle w:val="ListBullet"/>
      </w:pPr>
      <w:r/>
      <w:r>
        <w:rPr>
          <w:b/>
        </w:rPr>
        <w:t>Space Complexity:</w:t>
      </w:r>
      <w:r>
        <w:t xml:space="preserve"> O(m * n). This is the space required to store the 2D DP table. If only the length of the LCS is needed (not the string itself), the space complexity can be optimized to O(min(m, n)) by using two rows of the DP table at a time instead of the whole table.</w:t>
      </w:r>
    </w:p>
    <w:p>
      <w:pPr>
        <w:pStyle w:val="ListBullet"/>
      </w:pPr>
      <w:r/>
      <w:r>
        <w:rPr>
          <w:b/>
        </w:rPr>
        <w:t>Justification:</w:t>
      </w:r>
      <w:r>
        <w:t xml:space="preserve"> The analysis is straightforward because the algorithm's work is directly proportional to the product of the lengths of the two input strings. Each of the </w:t>
      </w:r>
      <w:r>
        <w:rPr>
          <w:rFonts w:ascii="Courier New" w:hAnsi="Courier New"/>
          <w:color w:val="CC4444"/>
        </w:rPr>
        <w:t>m * n</w:t>
      </w:r>
      <w:r>
        <w:t xml:space="preserve"> subproblems is solved in constant time.</w:t>
      </w:r>
    </w:p>
    <w:p/>
    <w:p>
      <w:pPr>
        <w:pStyle w:val="Heading2"/>
      </w:pPr>
      <w:r>
        <w:t>Conclusion</w:t>
      </w:r>
    </w:p>
    <w:p>
      <w:r>
        <w:t xml:space="preserve">The implementation of the Longest Common Subsequence algorithm using dynamic programming successfully demonstrates the power of this algorithmic paradigm for solving problems with overlapping subproblems and optimal substructure. The solution efficiently computes the length and the actual sequence in quadratic time and space, which is optimal for this classic problem. The LCS has profound real-world applications, most notably in bioinformatics for genome sequencing and alignment, where comparing long DNA strings is essential. It also forms the backbone of the </w:t>
      </w:r>
      <w:r>
        <w:rPr>
          <w:rFonts w:ascii="Courier New" w:hAnsi="Courier New"/>
          <w:color w:val="CC4444"/>
        </w:rPr>
        <w:t>diff</w:t>
      </w:r>
      <w:r>
        <w:t xml:space="preserve"> utility, which is crucial for version control systems and file comparison tools. This experiment solidifies the understanding of dynamic programming table construction, recurrence relations, and backtracking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