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CA1</w:t>
      </w:r>
    </w:p>
    <w:p>
      <w:pPr>
        <w:pStyle w:val="Heading1"/>
      </w:pPr>
      <w:r>
        <w:t>Longest Common Subsequence</w:t>
      </w:r>
    </w:p>
    <w:p/>
    <w:p>
      <w:pPr>
        <w:pStyle w:val="Heading2"/>
      </w:pPr>
      <w:r>
        <w:t>Aim</w:t>
      </w:r>
    </w:p>
    <w:p>
      <w:r>
        <w:t>The aim of this experiment is to implement and analyze the Longest Common Subsequence (LCS) algorithm, which finds the longest sequence of characters that appear in the same relative order (but not necessarily contiguously) in two given input strings. This experiment demonstrates the application of dynamic programming to solve complex string comparison problems efficiently, providing valuable insights into sequence alignment techniques used in bioinformatics, text comparison, and version control systems.</w:t>
      </w:r>
    </w:p>
    <w:p/>
    <w:p>
      <w:pPr>
        <w:pStyle w:val="Heading2"/>
      </w:pPr>
      <w:r>
        <w:t>Theory</w:t>
      </w:r>
    </w:p>
    <w:p>
      <w:r>
        <w:t>The Longest Common Subsequence problem is a classic computer science problem that involves finding the longest sequence of characters that appears in the same order in two strings. Unlike substrings, subsequences are not required to occupy consecutive positions within the original sequences.</w:t>
      </w:r>
    </w:p>
    <w:p/>
    <w:p>
      <w:pPr>
        <w:pStyle w:val="ListBullet"/>
      </w:pPr>
      <w:r/>
      <w:r>
        <w:rPr>
          <w:b/>
        </w:rPr>
        <w:t>Background and motivation</w:t>
      </w:r>
      <w:r>
        <w:t>: LCS has widespread applications in diverse fields including bioinformatics (DNA sequence alignment), text processing (diff utilities, plagiarism detection), data comparison, and version control systems where identifying common elements between different versions is crucial.</w:t>
      </w:r>
    </w:p>
    <w:p/>
    <w:p>
      <w:pPr>
        <w:pStyle w:val="ListBullet"/>
      </w:pPr>
      <w:r/>
      <w:r>
        <w:rPr>
          <w:b/>
        </w:rPr>
        <w:t>Key definitions and terminology</w:t>
      </w:r>
      <w:r>
        <w:t>:</w:t>
      </w:r>
    </w:p>
    <w:p>
      <w:pPr>
        <w:pStyle w:val="ListBullet"/>
      </w:pPr>
      <w:r>
        <w:t>Subsequence: A sequence that can be derived from another sequence by deleting zero or more elements without changing the order of the remaining elements</w:t>
      </w:r>
    </w:p>
    <w:p>
      <w:pPr>
        <w:pStyle w:val="ListBullet"/>
      </w:pPr>
      <w:r>
        <w:t>Optimal substructure: The problem can be broken down into smaller subproblems whose solutions contribute to the overall solution</w:t>
      </w:r>
    </w:p>
    <w:p>
      <w:pPr>
        <w:pStyle w:val="ListBullet"/>
      </w:pPr>
      <w:r>
        <w:t>Overlapping subproblems: The same subproblems are solved multiple times in a naive recursive approach</w:t>
      </w:r>
    </w:p>
    <w:p/>
    <w:p>
      <w:pPr>
        <w:pStyle w:val="ListBullet"/>
      </w:pPr>
      <w:r/>
      <w:r>
        <w:rPr>
          <w:b/>
        </w:rPr>
        <w:t>Algorithmic strategy</w:t>
      </w:r>
      <w:r>
        <w:t>: Dynamic Programming - The approach uses a bottom-up tabulation method to store solutions to subproblems, avoiding redundant computations and ensuring optimal efficiency.</w:t>
      </w:r>
    </w:p>
    <w:p/>
    <w:p>
      <w:pPr>
        <w:pStyle w:val="ListBullet"/>
      </w:pPr>
      <w:r/>
      <w:r>
        <w:rPr>
          <w:b/>
        </w:rPr>
        <w:t>Mathematical formulation</w:t>
      </w:r>
      <w:r>
        <w:t>:</w:t>
      </w:r>
    </w:p>
    <w:p>
      <w:r>
        <w:t>Let X[0..m-1] and Y[0..n-1] be two strings of length m and n respectively.</w:t>
      </w:r>
    </w:p>
    <w:p>
      <w:r>
        <w:t>Let LCS[i][j] represent the length of LCS of X[0..i-1] and Y[0..j-1]</w:t>
      </w:r>
    </w:p>
    <w:p/>
    <w:p>
      <w:r>
        <w:t>The recurrence relation is:</w:t>
      </w:r>
    </w:p>
    <w:p>
      <w:pPr>
        <w:pStyle w:val="ListBullet"/>
      </w:pPr>
      <w:r>
        <w:t>If i = 0 or j = 0: LCS[i][j] = 0</w:t>
      </w:r>
    </w:p>
    <w:p>
      <w:pPr>
        <w:pStyle w:val="ListBullet"/>
      </w:pPr>
      <w:r>
        <w:t>If X[i-1] == Y[j-1]: LCS[i][j] = LCS[i-1][j-1] + 1</w:t>
      </w:r>
    </w:p>
    <w:p>
      <w:pPr>
        <w:pStyle w:val="ListBullet"/>
      </w:pPr>
      <w:r>
        <w:t>Else: LCS[i][j] = max(LCS[i-1][j], LCS[i][j-1])</w:t>
      </w:r>
    </w:p>
    <w:p/>
    <w:p>
      <w:pPr>
        <w:pStyle w:val="ListBullet"/>
      </w:pPr>
      <w:r/>
      <w:r>
        <w:rPr>
          <w:b/>
        </w:rPr>
        <w:t>Time/Space complexity overview</w:t>
      </w:r>
      <w:r>
        <w:t>: The algorithm has O(m×n) time and space complexity where m and n are the lengths of the input strings.</w:t>
      </w:r>
    </w:p>
    <w:p/>
    <w:p>
      <w:pPr>
        <w:pStyle w:val="Heading2"/>
      </w:pPr>
      <w:r>
        <w:t>Procedure</w:t>
      </w:r>
    </w:p>
    <w:p/>
    <w:p>
      <w:pPr>
        <w:pStyle w:val="Heading3"/>
      </w:pPr>
      <w:r>
        <w:t>Problem Statement</w:t>
      </w:r>
    </w:p>
    <w:p>
      <w:r>
        <w:t>Given two sequences, find the length of the longest subsequence present in both of them. A subsequence is a sequence that appears in the same relative order, but not necessarily contiguous.</w:t>
      </w:r>
    </w:p>
    <w:p/>
    <w:p>
      <w:pPr>
        <w:pStyle w:val="Heading3"/>
      </w:pPr>
      <w:r>
        <w:t>Solved Example with Manual Trace</w:t>
      </w:r>
    </w:p>
    <w:p>
      <w:r>
        <w:t>Let's find the LCS of strings "ABCDGH" and "AEDFHR"</w:t>
      </w:r>
    </w:p>
    <w:p/>
    <w:p>
      <w:r>
        <w:t>Step-by-step construction of DP table:</w:t>
      </w:r>
    </w:p>
    <w:p/>
    <w:p/>
    <w:p>
      <w:pPr>
        <w:spacing w:after="40"/>
      </w:pPr>
      <w:r>
        <w:rPr>
          <w:rFonts w:ascii="Courier New" w:hAnsi="Courier New"/>
          <w:color w:val="333333"/>
          <w:sz w:val="18"/>
        </w:rPr>
        <w:t>Strings: X = "ABCDGH", Y = "AEDFHR"</w:t>
      </w:r>
    </w:p>
    <w:p>
      <w:pPr>
        <w:spacing w:after="40"/>
      </w:pPr>
      <w:r>
        <w:rPr>
          <w:rFonts w:ascii="Courier New" w:hAnsi="Courier New"/>
          <w:color w:val="333333"/>
          <w:sz w:val="18"/>
        </w:rPr>
        <w:t>m = 6, n = 6</w:t>
      </w:r>
    </w:p>
    <w:p>
      <w:pPr>
        <w:spacing w:after="40"/>
      </w:pPr>
      <w:r>
        <w:rPr>
          <w:rFonts w:ascii="Courier New" w:hAnsi="Courier New"/>
          <w:color w:val="333333"/>
          <w:sz w:val="18"/>
        </w:rPr>
      </w:r>
    </w:p>
    <w:p>
      <w:pPr>
        <w:spacing w:after="40"/>
      </w:pPr>
      <w:r>
        <w:rPr>
          <w:rFonts w:ascii="Courier New" w:hAnsi="Courier New"/>
          <w:color w:val="333333"/>
          <w:sz w:val="18"/>
        </w:rPr>
        <w:t>DP Table:</w:t>
      </w:r>
    </w:p>
    <w:p>
      <w:pPr>
        <w:spacing w:after="40"/>
      </w:pPr>
      <w:r>
        <w:rPr>
          <w:rFonts w:ascii="Courier New" w:hAnsi="Courier New"/>
          <w:color w:val="333333"/>
          <w:sz w:val="18"/>
        </w:rPr>
        <w:t xml:space="preserve">     A E D F H R</w:t>
      </w:r>
    </w:p>
    <w:p>
      <w:pPr>
        <w:spacing w:after="40"/>
      </w:pPr>
      <w:r>
        <w:rPr>
          <w:rFonts w:ascii="Courier New" w:hAnsi="Courier New"/>
          <w:color w:val="333333"/>
          <w:sz w:val="18"/>
        </w:rPr>
        <w:t xml:space="preserve">   0 0 0 0 0 0 0</w:t>
      </w:r>
    </w:p>
    <w:p>
      <w:pPr>
        <w:spacing w:after="40"/>
      </w:pPr>
      <w:r>
        <w:rPr>
          <w:rFonts w:ascii="Courier New" w:hAnsi="Courier New"/>
          <w:color w:val="333333"/>
          <w:sz w:val="18"/>
        </w:rPr>
        <w:t>A 0 1 1 1 1 1 1</w:t>
      </w:r>
    </w:p>
    <w:p>
      <w:pPr>
        <w:spacing w:after="40"/>
      </w:pPr>
      <w:r>
        <w:rPr>
          <w:rFonts w:ascii="Courier New" w:hAnsi="Courier New"/>
          <w:color w:val="333333"/>
          <w:sz w:val="18"/>
        </w:rPr>
        <w:t>B 0 1 1 1 1 1 1</w:t>
      </w:r>
    </w:p>
    <w:p>
      <w:pPr>
        <w:spacing w:after="40"/>
      </w:pPr>
      <w:r>
        <w:rPr>
          <w:rFonts w:ascii="Courier New" w:hAnsi="Courier New"/>
          <w:color w:val="333333"/>
          <w:sz w:val="18"/>
        </w:rPr>
        <w:t>C 0 1 1 1 1 1 1</w:t>
      </w:r>
    </w:p>
    <w:p>
      <w:pPr>
        <w:spacing w:after="40"/>
      </w:pPr>
      <w:r>
        <w:rPr>
          <w:rFonts w:ascii="Courier New" w:hAnsi="Courier New"/>
          <w:color w:val="333333"/>
          <w:sz w:val="18"/>
        </w:rPr>
        <w:t>D 0 1 1 2 2 2 2</w:t>
      </w:r>
    </w:p>
    <w:p>
      <w:pPr>
        <w:spacing w:after="40"/>
      </w:pPr>
      <w:r>
        <w:rPr>
          <w:rFonts w:ascii="Courier New" w:hAnsi="Courier New"/>
          <w:color w:val="333333"/>
          <w:sz w:val="18"/>
        </w:rPr>
        <w:t>G 0 1 1 2 2 2 2</w:t>
      </w:r>
    </w:p>
    <w:p>
      <w:pPr>
        <w:spacing w:after="40"/>
      </w:pPr>
      <w:r>
        <w:rPr>
          <w:rFonts w:ascii="Courier New" w:hAnsi="Courier New"/>
          <w:color w:val="333333"/>
          <w:sz w:val="18"/>
        </w:rPr>
        <w:t>H 0 1 1 2 2 3 3</w:t>
      </w:r>
    </w:p>
    <w:p>
      <w:pPr>
        <w:spacing w:after="40"/>
      </w:pPr>
      <w:r>
        <w:rPr>
          <w:rFonts w:ascii="Courier New" w:hAnsi="Courier New"/>
          <w:color w:val="333333"/>
          <w:sz w:val="18"/>
        </w:rPr>
      </w:r>
    </w:p>
    <w:p>
      <w:pPr>
        <w:spacing w:after="40"/>
      </w:pPr>
      <w:r>
        <w:rPr>
          <w:rFonts w:ascii="Courier New" w:hAnsi="Courier New"/>
          <w:color w:val="333333"/>
          <w:sz w:val="18"/>
        </w:rPr>
        <w:t>LCS Length: 3 (ADH)</w:t>
      </w:r>
    </w:p>
    <w:p/>
    <w:p>
      <w:pPr>
        <w:pStyle w:val="Heading3"/>
      </w:pPr>
      <w:r>
        <w:t>Complete Python Implementation</w:t>
      </w:r>
    </w:p>
    <w:p/>
    <w:p/>
    <w:p>
      <w:pPr>
        <w:spacing w:after="40"/>
      </w:pPr>
      <w:r>
        <w:rPr>
          <w:rFonts w:ascii="Courier New" w:hAnsi="Courier New"/>
          <w:color w:val="333333"/>
          <w:sz w:val="18"/>
        </w:rPr>
        <w:t>def longest_common_subsequence(text1, text2):</w:t>
      </w:r>
    </w:p>
    <w:p>
      <w:pPr>
        <w:spacing w:after="40"/>
      </w:pPr>
      <w:r>
        <w:rPr>
          <w:rFonts w:ascii="Courier New" w:hAnsi="Courier New"/>
          <w:color w:val="333333"/>
          <w:sz w:val="18"/>
        </w:rPr>
        <w:t xml:space="preserve">    m, n = len(text1), len(text2)</w:t>
      </w:r>
    </w:p>
    <w:p>
      <w:pPr>
        <w:spacing w:after="40"/>
      </w:pPr>
      <w:r>
        <w:rPr>
          <w:rFonts w:ascii="Courier New" w:hAnsi="Courier New"/>
          <w:color w:val="333333"/>
          <w:sz w:val="18"/>
        </w:rPr>
        <w:t xml:space="preserve">    </w:t>
      </w:r>
    </w:p>
    <w:p>
      <w:pPr>
        <w:spacing w:after="40"/>
      </w:pPr>
      <w:r>
        <w:rPr>
          <w:rFonts w:ascii="Courier New" w:hAnsi="Courier New"/>
          <w:color w:val="333333"/>
          <w:sz w:val="18"/>
        </w:rPr>
        <w:t xml:space="preserve">    # Create a DP table with (m+1) x (n+1) dimensions</w:t>
      </w:r>
    </w:p>
    <w:p>
      <w:pPr>
        <w:spacing w:after="40"/>
      </w:pPr>
      <w:r>
        <w:rPr>
          <w:rFonts w:ascii="Courier New" w:hAnsi="Courier New"/>
          <w:color w:val="333333"/>
          <w:sz w:val="18"/>
        </w:rPr>
        <w:t xml:space="preserve">    dp = [[0] * (n + 1) for _ in range(m + 1)]</w:t>
      </w:r>
    </w:p>
    <w:p>
      <w:pPr>
        <w:spacing w:after="40"/>
      </w:pPr>
      <w:r>
        <w:rPr>
          <w:rFonts w:ascii="Courier New" w:hAnsi="Courier New"/>
          <w:color w:val="333333"/>
          <w:sz w:val="18"/>
        </w:rPr>
        <w:t xml:space="preserve">    </w:t>
      </w:r>
    </w:p>
    <w:p>
      <w:pPr>
        <w:spacing w:after="40"/>
      </w:pPr>
      <w:r>
        <w:rPr>
          <w:rFonts w:ascii="Courier New" w:hAnsi="Courier New"/>
          <w:color w:val="333333"/>
          <w:sz w:val="18"/>
        </w:rPr>
        <w:t xml:space="preserve">    # Build the DP table</w:t>
      </w:r>
    </w:p>
    <w:p>
      <w:pPr>
        <w:spacing w:after="40"/>
      </w:pPr>
      <w:r>
        <w:rPr>
          <w:rFonts w:ascii="Courier New" w:hAnsi="Courier New"/>
          <w:color w:val="333333"/>
          <w:sz w:val="18"/>
        </w:rPr>
        <w:t xml:space="preserve">    for i in range(1, m + 1):</w:t>
      </w:r>
    </w:p>
    <w:p>
      <w:pPr>
        <w:spacing w:after="40"/>
      </w:pPr>
      <w:r>
        <w:rPr>
          <w:rFonts w:ascii="Courier New" w:hAnsi="Courier New"/>
          <w:color w:val="333333"/>
          <w:sz w:val="18"/>
        </w:rPr>
        <w:t xml:space="preserve">        for j in range(1, n + 1):</w:t>
      </w:r>
    </w:p>
    <w:p>
      <w:pPr>
        <w:spacing w:after="40"/>
      </w:pPr>
      <w:r>
        <w:rPr>
          <w:rFonts w:ascii="Courier New" w:hAnsi="Courier New"/>
          <w:color w:val="333333"/>
          <w:sz w:val="18"/>
        </w:rPr>
        <w:t xml:space="preserve">            if text1[i - 1] == text2[j - 1]:</w:t>
      </w:r>
    </w:p>
    <w:p>
      <w:pPr>
        <w:spacing w:after="40"/>
      </w:pPr>
      <w:r>
        <w:rPr>
          <w:rFonts w:ascii="Courier New" w:hAnsi="Courier New"/>
          <w:color w:val="333333"/>
          <w:sz w:val="18"/>
        </w:rPr>
        <w:t xml:space="preserve">                dp[i][j] = dp[i - 1][j - 1] + 1</w:t>
      </w:r>
    </w:p>
    <w:p>
      <w:pPr>
        <w:spacing w:after="40"/>
      </w:pPr>
      <w:r>
        <w:rPr>
          <w:rFonts w:ascii="Courier New" w:hAnsi="Courier New"/>
          <w:color w:val="333333"/>
          <w:sz w:val="18"/>
        </w:rPr>
        <w:t xml:space="preserve">            else:</w:t>
      </w:r>
    </w:p>
    <w:p>
      <w:pPr>
        <w:spacing w:after="40"/>
      </w:pPr>
      <w:r>
        <w:rPr>
          <w:rFonts w:ascii="Courier New" w:hAnsi="Courier New"/>
          <w:color w:val="333333"/>
          <w:sz w:val="18"/>
        </w:rPr>
        <w:t xml:space="preserve">                dp[i][j] = max(dp[i - 1][j], dp[i][j - 1])</w:t>
      </w:r>
    </w:p>
    <w:p>
      <w:pPr>
        <w:spacing w:after="40"/>
      </w:pPr>
      <w:r>
        <w:rPr>
          <w:rFonts w:ascii="Courier New" w:hAnsi="Courier New"/>
          <w:color w:val="333333"/>
          <w:sz w:val="18"/>
        </w:rPr>
        <w:t xml:space="preserve">    </w:t>
      </w:r>
    </w:p>
    <w:p>
      <w:pPr>
        <w:spacing w:after="40"/>
      </w:pPr>
      <w:r>
        <w:rPr>
          <w:rFonts w:ascii="Courier New" w:hAnsi="Courier New"/>
          <w:color w:val="333333"/>
          <w:sz w:val="18"/>
        </w:rPr>
        <w:t xml:space="preserve">    # Reconstruct the LCS string</w:t>
      </w:r>
    </w:p>
    <w:p>
      <w:pPr>
        <w:spacing w:after="40"/>
      </w:pPr>
      <w:r>
        <w:rPr>
          <w:rFonts w:ascii="Courier New" w:hAnsi="Courier New"/>
          <w:color w:val="333333"/>
          <w:sz w:val="18"/>
        </w:rPr>
        <w:t xml:space="preserve">    lcs = ""</w:t>
      </w:r>
    </w:p>
    <w:p>
      <w:pPr>
        <w:spacing w:after="40"/>
      </w:pPr>
      <w:r>
        <w:rPr>
          <w:rFonts w:ascii="Courier New" w:hAnsi="Courier New"/>
          <w:color w:val="333333"/>
          <w:sz w:val="18"/>
        </w:rPr>
        <w:t xml:space="preserve">    i, j = m, n</w:t>
      </w:r>
    </w:p>
    <w:p>
      <w:pPr>
        <w:spacing w:after="40"/>
      </w:pPr>
      <w:r>
        <w:rPr>
          <w:rFonts w:ascii="Courier New" w:hAnsi="Courier New"/>
          <w:color w:val="333333"/>
          <w:sz w:val="18"/>
        </w:rPr>
        <w:t xml:space="preserve">    while i &gt; 0 and j &gt; 0:</w:t>
      </w:r>
    </w:p>
    <w:p>
      <w:pPr>
        <w:spacing w:after="40"/>
      </w:pPr>
      <w:r>
        <w:rPr>
          <w:rFonts w:ascii="Courier New" w:hAnsi="Courier New"/>
          <w:color w:val="333333"/>
          <w:sz w:val="18"/>
        </w:rPr>
        <w:t xml:space="preserve">        if text1[i - 1] == text2[j - 1]:</w:t>
      </w:r>
    </w:p>
    <w:p>
      <w:pPr>
        <w:spacing w:after="40"/>
      </w:pPr>
      <w:r>
        <w:rPr>
          <w:rFonts w:ascii="Courier New" w:hAnsi="Courier New"/>
          <w:color w:val="333333"/>
          <w:sz w:val="18"/>
        </w:rPr>
        <w:t xml:space="preserve">            lcs = text1[i - 1] + lcs</w:t>
      </w:r>
    </w:p>
    <w:p>
      <w:pPr>
        <w:spacing w:after="40"/>
      </w:pPr>
      <w:r>
        <w:rPr>
          <w:rFonts w:ascii="Courier New" w:hAnsi="Courier New"/>
          <w:color w:val="333333"/>
          <w:sz w:val="18"/>
        </w:rPr>
        <w:t xml:space="preserve">            i -= 1</w:t>
      </w:r>
    </w:p>
    <w:p>
      <w:pPr>
        <w:spacing w:after="40"/>
      </w:pPr>
      <w:r>
        <w:rPr>
          <w:rFonts w:ascii="Courier New" w:hAnsi="Courier New"/>
          <w:color w:val="333333"/>
          <w:sz w:val="18"/>
        </w:rPr>
        <w:t xml:space="preserve">            j -= 1</w:t>
      </w:r>
    </w:p>
    <w:p>
      <w:pPr>
        <w:spacing w:after="40"/>
      </w:pPr>
      <w:r>
        <w:rPr>
          <w:rFonts w:ascii="Courier New" w:hAnsi="Courier New"/>
          <w:color w:val="333333"/>
          <w:sz w:val="18"/>
        </w:rPr>
        <w:t xml:space="preserve">        elif dp[i - 1][j] &gt; dp[i][j - 1]:</w:t>
      </w:r>
    </w:p>
    <w:p>
      <w:pPr>
        <w:spacing w:after="40"/>
      </w:pPr>
      <w:r>
        <w:rPr>
          <w:rFonts w:ascii="Courier New" w:hAnsi="Courier New"/>
          <w:color w:val="333333"/>
          <w:sz w:val="18"/>
        </w:rPr>
        <w:t xml:space="preserve">            i -= 1</w:t>
      </w:r>
    </w:p>
    <w:p>
      <w:pPr>
        <w:spacing w:after="40"/>
      </w:pPr>
      <w:r>
        <w:rPr>
          <w:rFonts w:ascii="Courier New" w:hAnsi="Courier New"/>
          <w:color w:val="333333"/>
          <w:sz w:val="18"/>
        </w:rPr>
        <w:t xml:space="preserve">        else:</w:t>
      </w:r>
    </w:p>
    <w:p>
      <w:pPr>
        <w:spacing w:after="40"/>
      </w:pPr>
      <w:r>
        <w:rPr>
          <w:rFonts w:ascii="Courier New" w:hAnsi="Courier New"/>
          <w:color w:val="333333"/>
          <w:sz w:val="18"/>
        </w:rPr>
        <w:t xml:space="preserve">            j -= 1</w:t>
      </w:r>
    </w:p>
    <w:p>
      <w:pPr>
        <w:spacing w:after="40"/>
      </w:pPr>
      <w:r>
        <w:rPr>
          <w:rFonts w:ascii="Courier New" w:hAnsi="Courier New"/>
          <w:color w:val="333333"/>
          <w:sz w:val="18"/>
        </w:rPr>
        <w:t xml:space="preserve">    </w:t>
      </w:r>
    </w:p>
    <w:p>
      <w:pPr>
        <w:spacing w:after="40"/>
      </w:pPr>
      <w:r>
        <w:rPr>
          <w:rFonts w:ascii="Courier New" w:hAnsi="Courier New"/>
          <w:color w:val="333333"/>
          <w:sz w:val="18"/>
        </w:rPr>
        <w:t xml:space="preserve">    return dp[m][n], lcs</w:t>
      </w:r>
    </w:p>
    <w:p>
      <w:pPr>
        <w:spacing w:after="40"/>
      </w:pPr>
      <w:r>
        <w:rPr>
          <w:rFonts w:ascii="Courier New" w:hAnsi="Courier New"/>
          <w:color w:val="333333"/>
          <w:sz w:val="18"/>
        </w:rPr>
      </w:r>
    </w:p>
    <w:p>
      <w:pPr>
        <w:spacing w:after="40"/>
      </w:pPr>
      <w:r>
        <w:rPr>
          <w:rFonts w:ascii="Courier New" w:hAnsi="Courier New"/>
          <w:color w:val="333333"/>
          <w:sz w:val="18"/>
        </w:rPr>
        <w:t># Main function to demonstrate the algorithm</w:t>
      </w:r>
    </w:p>
    <w:p>
      <w:pPr>
        <w:spacing w:after="40"/>
      </w:pPr>
      <w:r>
        <w:rPr>
          <w:rFonts w:ascii="Courier New" w:hAnsi="Courier New"/>
          <w:color w:val="333333"/>
          <w:sz w:val="18"/>
        </w:rPr>
        <w:t>if __name__ == "__main__":</w:t>
      </w:r>
    </w:p>
    <w:p>
      <w:pPr>
        <w:spacing w:after="40"/>
      </w:pPr>
      <w:r>
        <w:rPr>
          <w:rFonts w:ascii="Courier New" w:hAnsi="Courier New"/>
          <w:color w:val="333333"/>
          <w:sz w:val="18"/>
        </w:rPr>
        <w:t xml:space="preserve">    str1 = "ABCDGH"</w:t>
      </w:r>
    </w:p>
    <w:p>
      <w:pPr>
        <w:spacing w:after="40"/>
      </w:pPr>
      <w:r>
        <w:rPr>
          <w:rFonts w:ascii="Courier New" w:hAnsi="Courier New"/>
          <w:color w:val="333333"/>
          <w:sz w:val="18"/>
        </w:rPr>
        <w:t xml:space="preserve">    str2 = "AEDFHR"</w:t>
      </w:r>
    </w:p>
    <w:p>
      <w:pPr>
        <w:spacing w:after="40"/>
      </w:pPr>
      <w:r>
        <w:rPr>
          <w:rFonts w:ascii="Courier New" w:hAnsi="Courier New"/>
          <w:color w:val="333333"/>
          <w:sz w:val="18"/>
        </w:rPr>
        <w:t xml:space="preserve">    </w:t>
      </w:r>
    </w:p>
    <w:p>
      <w:pPr>
        <w:spacing w:after="40"/>
      </w:pPr>
      <w:r>
        <w:rPr>
          <w:rFonts w:ascii="Courier New" w:hAnsi="Courier New"/>
          <w:color w:val="333333"/>
          <w:sz w:val="18"/>
        </w:rPr>
        <w:t xml:space="preserve">    length, sequence = longest_common_subsequence(str1, str2)</w:t>
      </w:r>
    </w:p>
    <w:p>
      <w:pPr>
        <w:spacing w:after="40"/>
      </w:pPr>
      <w:r>
        <w:rPr>
          <w:rFonts w:ascii="Courier New" w:hAnsi="Courier New"/>
          <w:color w:val="333333"/>
          <w:sz w:val="18"/>
        </w:rPr>
        <w:t xml:space="preserve">    </w:t>
      </w:r>
    </w:p>
    <w:p>
      <w:pPr>
        <w:spacing w:after="40"/>
      </w:pPr>
      <w:r>
        <w:rPr>
          <w:rFonts w:ascii="Courier New" w:hAnsi="Courier New"/>
          <w:color w:val="333333"/>
          <w:sz w:val="18"/>
        </w:rPr>
        <w:t xml:space="preserve">    print(f"String 1: {str1}")</w:t>
      </w:r>
    </w:p>
    <w:p>
      <w:pPr>
        <w:spacing w:after="40"/>
      </w:pPr>
      <w:r>
        <w:rPr>
          <w:rFonts w:ascii="Courier New" w:hAnsi="Courier New"/>
          <w:color w:val="333333"/>
          <w:sz w:val="18"/>
        </w:rPr>
        <w:t xml:space="preserve">    print(f"String 2: {str2}")</w:t>
      </w:r>
    </w:p>
    <w:p>
      <w:pPr>
        <w:spacing w:after="40"/>
      </w:pPr>
      <w:r>
        <w:rPr>
          <w:rFonts w:ascii="Courier New" w:hAnsi="Courier New"/>
          <w:color w:val="333333"/>
          <w:sz w:val="18"/>
        </w:rPr>
        <w:t xml:space="preserve">    print(f"Length of LCS: {length}")</w:t>
      </w:r>
    </w:p>
    <w:p>
      <w:pPr>
        <w:spacing w:after="40"/>
      </w:pPr>
      <w:r>
        <w:rPr>
          <w:rFonts w:ascii="Courier New" w:hAnsi="Courier New"/>
          <w:color w:val="333333"/>
          <w:sz w:val="18"/>
        </w:rPr>
        <w:t xml:space="preserve">    print(f"LCS: {sequence}")</w:t>
      </w:r>
    </w:p>
    <w:p/>
    <w:p>
      <w:pPr>
        <w:pStyle w:val="Heading3"/>
      </w:pPr>
      <w:r>
        <w:t>Sample Input/Output</w:t>
      </w:r>
    </w:p>
    <w:p/>
    <w:p>
      <w:pPr>
        <w:spacing w:after="40"/>
      </w:pPr>
      <w:r>
        <w:rPr>
          <w:rFonts w:ascii="Courier New" w:hAnsi="Courier New"/>
          <w:color w:val="333333"/>
          <w:sz w:val="18"/>
        </w:rPr>
        <w:t>String 1: ABCDGH</w:t>
      </w:r>
    </w:p>
    <w:p>
      <w:pPr>
        <w:spacing w:after="40"/>
      </w:pPr>
      <w:r>
        <w:rPr>
          <w:rFonts w:ascii="Courier New" w:hAnsi="Courier New"/>
          <w:color w:val="333333"/>
          <w:sz w:val="18"/>
        </w:rPr>
        <w:t>String 2: AEDFHR</w:t>
      </w:r>
    </w:p>
    <w:p>
      <w:pPr>
        <w:spacing w:after="40"/>
      </w:pPr>
      <w:r>
        <w:rPr>
          <w:rFonts w:ascii="Courier New" w:hAnsi="Courier New"/>
          <w:color w:val="333333"/>
          <w:sz w:val="18"/>
        </w:rPr>
        <w:t>Length of LCS: 3</w:t>
      </w:r>
    </w:p>
    <w:p>
      <w:pPr>
        <w:spacing w:after="40"/>
      </w:pPr>
      <w:r>
        <w:rPr>
          <w:rFonts w:ascii="Courier New" w:hAnsi="Courier New"/>
          <w:color w:val="333333"/>
          <w:sz w:val="18"/>
        </w:rPr>
        <w:t>LCS: ADH</w:t>
      </w:r>
    </w:p>
    <w:p/>
    <w:p>
      <w:pPr>
        <w:pStyle w:val="Heading3"/>
      </w:pPr>
      <w:r>
        <w:t>Step-by-Step Walkthrough of the Code</w:t>
      </w:r>
    </w:p>
    <w:p/>
    <w:p>
      <w:pPr>
        <w:pStyle w:val="ListNumber"/>
      </w:pPr>
      <w:r/>
      <w:r>
        <w:rPr>
          <w:b/>
        </w:rPr>
        <w:t>Initialization</w:t>
      </w:r>
      <w:r>
        <w:t>: Create a 2D DP table with dimensions (m+1) × (n+1) initialized to zeros</w:t>
      </w:r>
    </w:p>
    <w:p>
      <w:pPr>
        <w:pStyle w:val="ListNumber"/>
      </w:pPr>
      <w:r/>
      <w:r>
        <w:rPr>
          <w:b/>
        </w:rPr>
        <w:t>Table Population</w:t>
      </w:r>
      <w:r>
        <w:t>:</w:t>
      </w:r>
    </w:p>
    <w:p>
      <w:pPr>
        <w:pStyle w:val="ListBullet"/>
      </w:pPr>
      <w:r>
        <w:t>Iterate through each character of both strings</w:t>
      </w:r>
    </w:p>
    <w:p>
      <w:pPr>
        <w:pStyle w:val="ListBullet"/>
      </w:pPr>
      <w:r>
        <w:t>If characters match, increment the value from the diagonal cell</w:t>
      </w:r>
    </w:p>
    <w:p>
      <w:pPr>
        <w:pStyle w:val="ListBullet"/>
      </w:pPr>
      <w:r>
        <w:t>If characters don't match, take the maximum value from the top or left cell</w:t>
      </w:r>
    </w:p>
    <w:p>
      <w:pPr>
        <w:pStyle w:val="ListNumber"/>
      </w:pPr>
      <w:r/>
      <w:r>
        <w:rPr>
          <w:b/>
        </w:rPr>
        <w:t>Result Extraction</w:t>
      </w:r>
      <w:r>
        <w:t>: The bottom-right cell contains the length of LCS</w:t>
      </w:r>
    </w:p>
    <w:p>
      <w:pPr>
        <w:pStyle w:val="ListNumber"/>
      </w:pPr>
      <w:r/>
      <w:r>
        <w:rPr>
          <w:b/>
        </w:rPr>
        <w:t>Sequence Reconstruction</w:t>
      </w:r>
      <w:r>
        <w:t>:</w:t>
      </w:r>
    </w:p>
    <w:p>
      <w:pPr>
        <w:pStyle w:val="ListBullet"/>
      </w:pPr>
      <w:r>
        <w:t>Start from the bottom-right corner of the DP table</w:t>
      </w:r>
    </w:p>
    <w:p>
      <w:pPr>
        <w:pStyle w:val="ListBullet"/>
      </w:pPr>
      <w:r>
        <w:t>Move diagonally if characters match (add to result)</w:t>
      </w:r>
    </w:p>
    <w:p>
      <w:pPr>
        <w:pStyle w:val="ListBullet"/>
      </w:pPr>
      <w:r>
        <w:t>Move towards the direction of the larger value if characters don't match</w:t>
      </w:r>
    </w:p>
    <w:p>
      <w:pPr>
        <w:pStyle w:val="ListNumber"/>
      </w:pPr>
      <w:r/>
      <w:r>
        <w:rPr>
          <w:b/>
        </w:rPr>
        <w:t>Output</w:t>
      </w:r>
      <w:r>
        <w:t>: Return both the length and the actual LCS string</w:t>
      </w:r>
    </w:p>
    <w:p/>
    <w:p>
      <w:pPr>
        <w:pStyle w:val="Heading2"/>
      </w:pPr>
      <w:r>
        <w:t>Time Complexity Analysis</w:t>
      </w:r>
    </w:p>
    <w:p/>
    <w:p>
      <w:pPr>
        <w:pStyle w:val="ListBullet"/>
      </w:pPr>
      <w:r/>
      <w:r>
        <w:rPr>
          <w:b/>
        </w:rPr>
        <w:t>Best case</w:t>
      </w:r>
      <w:r>
        <w:t>: O(min(m, n)) - When one string is very short compared to the other</w:t>
      </w:r>
    </w:p>
    <w:p>
      <w:pPr>
        <w:pStyle w:val="ListBullet"/>
      </w:pPr>
      <w:r/>
      <w:r>
        <w:rPr>
          <w:b/>
        </w:rPr>
        <w:t>Average case</w:t>
      </w:r>
      <w:r>
        <w:t>: O(m × n) - Typical case for most input strings</w:t>
      </w:r>
    </w:p>
    <w:p>
      <w:pPr>
        <w:pStyle w:val="ListBullet"/>
      </w:pPr>
      <w:r/>
      <w:r>
        <w:rPr>
          <w:b/>
        </w:rPr>
        <w:t>Worst case</w:t>
      </w:r>
      <w:r>
        <w:t>: O(m × n) - When no characters match and we need to fill the entire DP table</w:t>
      </w:r>
    </w:p>
    <w:p/>
    <w:p>
      <w:pPr>
        <w:pStyle w:val="ListBullet"/>
      </w:pPr>
      <w:r/>
      <w:r>
        <w:rPr>
          <w:b/>
        </w:rPr>
        <w:t>Space complexity</w:t>
      </w:r>
      <w:r>
        <w:t>: O(m × n) for the DP table storage</w:t>
      </w:r>
    </w:p>
    <w:p/>
    <w:p>
      <w:pPr>
        <w:pStyle w:val="ListBullet"/>
      </w:pPr>
      <w:r/>
      <w:r>
        <w:rPr>
          <w:b/>
        </w:rPr>
        <w:t>Justification</w:t>
      </w:r>
      <w:r>
        <w:t>:</w:t>
      </w:r>
    </w:p>
    <w:p>
      <w:pPr>
        <w:pStyle w:val="ListBullet"/>
      </w:pPr>
      <w:r>
        <w:t>The algorithm uses nested loops that iterate m × n times</w:t>
      </w:r>
    </w:p>
    <w:p>
      <w:pPr>
        <w:pStyle w:val="ListBullet"/>
      </w:pPr>
      <w:r>
        <w:t>Each cell operation takes constant time</w:t>
      </w:r>
    </w:p>
    <w:p>
      <w:pPr>
        <w:pStyle w:val="ListBullet"/>
      </w:pPr>
      <w:r>
        <w:t>The DP table requires O(m × n) space to store intermediate results</w:t>
      </w:r>
    </w:p>
    <w:p>
      <w:pPr>
        <w:pStyle w:val="ListBullet"/>
      </w:pPr>
      <w:r>
        <w:t>The space complexity can be optimized to O(min(m, n)) using a rolling array technique, but the standard implementation uses O(m × n) space</w:t>
      </w:r>
    </w:p>
    <w:p/>
    <w:p>
      <w:pPr>
        <w:pStyle w:val="Heading2"/>
      </w:pPr>
      <w:r>
        <w:t>Conclusion</w:t>
      </w:r>
    </w:p>
    <w:p>
      <w:r>
        <w:t>The Longest Common Subsequence algorithm demonstrates the power of dynamic programming in solving complex sequence comparison problems efficiently. Through this experiment, we learned how to break down a seemingly complex problem into manageable subproblems, store intermediate results to avoid redundant computations, and reconstruct the optimal solution from the computed results. The O(m×n) time and space complexity makes it practical for medium-sized inputs, though for very large sequences, more space-efficient variants or approximation algorithms may be necessary. This algorithm has significant real-world applications in bioinformatics for DNA sequence alignment, in version control systems for comparing file changes, in natural language processing for text similarity analysis, and in data comparison tasks across various domains.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