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No 2</w:t>
      </w:r>
    </w:p>
    <w:p>
      <w:pPr>
        <w:pStyle w:val="Heading1"/>
      </w:pPr>
      <w:r>
        <w:t>Longest Common Subsequence</w:t>
      </w:r>
    </w:p>
    <w:p/>
    <w:p>
      <w:pPr>
        <w:pStyle w:val="Heading2"/>
      </w:pPr>
      <w:r>
        <w:t>Aim</w:t>
      </w:r>
    </w:p>
    <w:p>
      <w:r>
        <w:t>The aim of this experiment is to implement and analyze the Longest Common Subsequence (LCS) algorithm, which finds the longest sequence of characters that appears in the same relative order (but not necessarily contiguously) in two given strings. This demonstrates the application of dynamic programming to solve complex string comparison problems efficiently, with applications in bioinformatics, text comparison, and version control systems.</w:t>
      </w:r>
    </w:p>
    <w:p/>
    <w:p>
      <w:pPr>
        <w:pStyle w:val="Heading2"/>
      </w:pPr>
      <w:r>
        <w:t>Theory</w:t>
      </w:r>
    </w:p>
    <w:p>
      <w:r>
        <w:t>The Longest Common Subsequence problem is a classic computer science problem that finds the longest sequence of characters that appears in the same order in two strings. Unlike substrings, subsequences are not required to occupy consecutive positions within the original sequences.</w:t>
      </w:r>
    </w:p>
    <w:p/>
    <w:p>
      <w:pPr>
        <w:pStyle w:val="ListBullet"/>
      </w:pPr>
      <w:r/>
      <w:r>
        <w:rPr>
          <w:b/>
        </w:rPr>
        <w:t>Background and motivation</w:t>
      </w:r>
      <w:r>
        <w:t>: LCS has significant applications in various fields including bioinformatics (DNA sequence alignment), text comparison (diff utilities), data comparison, and plagiarism detection.</w:t>
      </w:r>
    </w:p>
    <w:p/>
    <w:p>
      <w:pPr>
        <w:pStyle w:val="ListBullet"/>
      </w:pPr>
      <w:r/>
      <w:r>
        <w:rPr>
          <w:b/>
        </w:rPr>
        <w:t>Key definitions</w:t>
      </w:r>
      <w:r>
        <w:t>:</w:t>
      </w:r>
    </w:p>
    <w:p>
      <w:pPr>
        <w:pStyle w:val="ListBullet"/>
      </w:pPr>
      <w:r>
        <w:t>Subsequence: A sequence that appears in the same relative order but not necessarily contiguously</w:t>
      </w:r>
    </w:p>
    <w:p>
      <w:pPr>
        <w:pStyle w:val="ListBullet"/>
      </w:pPr>
      <w:r>
        <w:t>Common subsequence: A subsequence common to both input strings</w:t>
      </w:r>
    </w:p>
    <w:p>
      <w:pPr>
        <w:pStyle w:val="ListBullet"/>
      </w:pPr>
      <w:r>
        <w:t>Longest common subsequence: The common subsequence of maximum length</w:t>
      </w:r>
    </w:p>
    <w:p/>
    <w:p>
      <w:pPr>
        <w:pStyle w:val="ListBullet"/>
      </w:pPr>
      <w:r/>
      <w:r>
        <w:rPr>
          <w:b/>
        </w:rPr>
        <w:t>Algorithmic strategy</w:t>
      </w:r>
      <w:r>
        <w:t>: Dynamic Programming - the problem exhibits optimal substructure and overlapping subproblems, making it ideal for DP approach</w:t>
      </w:r>
    </w:p>
    <w:p/>
    <w:p>
      <w:pPr>
        <w:pStyle w:val="ListBullet"/>
      </w:pPr>
      <w:r/>
      <w:r>
        <w:rPr>
          <w:b/>
        </w:rPr>
        <w:t>Mathematical formulation</w:t>
      </w:r>
      <w:r>
        <w:t>:</w:t>
      </w:r>
    </w:p>
    <w:p>
      <w:r>
        <w:t>Let X[0..m-1] and Y[0..n-1] be two strings of length m and n respectively</w:t>
      </w:r>
    </w:p>
    <w:p>
      <w:r>
        <w:t>Let LCS[i][j] represent the length of LCS of X[0..i-1] and Y[0..j-1]</w:t>
      </w:r>
    </w:p>
    <w:p/>
    <w:p>
      <w:r>
        <w:t>The recurrence relation:</w:t>
      </w:r>
    </w:p>
    <w:p/>
    <w:p>
      <w:pPr>
        <w:spacing w:after="40"/>
      </w:pPr>
      <w:r>
        <w:rPr>
          <w:rFonts w:ascii="Courier New" w:hAnsi="Courier New"/>
          <w:color w:val="333333"/>
          <w:sz w:val="18"/>
        </w:rPr>
        <w:t xml:space="preserve">  if i == 0 or j == 0: LCS[i][j] = 0</w:t>
      </w:r>
    </w:p>
    <w:p>
      <w:pPr>
        <w:spacing w:after="40"/>
      </w:pPr>
      <w:r>
        <w:rPr>
          <w:rFonts w:ascii="Courier New" w:hAnsi="Courier New"/>
          <w:color w:val="333333"/>
          <w:sz w:val="18"/>
        </w:rPr>
        <w:t xml:space="preserve">  else if X[i-1] == Y[j-1]: LCS[i][j] = LCS[i-1][j-1] + 1</w:t>
      </w:r>
    </w:p>
    <w:p>
      <w:pPr>
        <w:spacing w:after="40"/>
      </w:pPr>
      <w:r>
        <w:rPr>
          <w:rFonts w:ascii="Courier New" w:hAnsi="Courier New"/>
          <w:color w:val="333333"/>
          <w:sz w:val="18"/>
        </w:rPr>
        <w:t xml:space="preserve">  else: LCS[i][j] = max(LCS[i-1][j], LCS[i][j-1])</w:t>
      </w:r>
    </w:p>
    <w:p/>
    <w:p>
      <w:pPr>
        <w:pStyle w:val="Heading2"/>
      </w:pPr>
      <w:r>
        <w:t>Procedure</w:t>
      </w:r>
    </w:p>
    <w:p/>
    <w:p>
      <w:r/>
      <w:r>
        <w:rPr>
          <w:b/>
        </w:rPr>
        <w:t>Problem Statement</w:t>
      </w:r>
      <w:r>
        <w:t>: Given two sequences, find the length of the longest subsequence present in both of them. A subsequence is a sequence that appears in the same relative order, but not necessarily contiguous.</w:t>
      </w:r>
    </w:p>
    <w:p/>
    <w:p>
      <w:r/>
      <w:r>
        <w:rPr>
          <w:b/>
        </w:rPr>
        <w:t>Solved Example with Manual Trace</w:t>
      </w:r>
      <w:r>
        <w:t>:</w:t>
      </w:r>
    </w:p>
    <w:p>
      <w:r>
        <w:t>Let's find LCS for strings "ABCDGH" and "AEDFHR"</w:t>
      </w:r>
    </w:p>
    <w:p/>
    <w:p>
      <w:r>
        <w:t>Step-by-step DP table construction:</w:t>
      </w:r>
    </w:p>
    <w:p/>
    <w:p>
      <w:pPr>
        <w:spacing w:after="40"/>
      </w:pPr>
      <w:r>
        <w:rPr>
          <w:rFonts w:ascii="Courier New" w:hAnsi="Courier New"/>
          <w:color w:val="333333"/>
          <w:sz w:val="18"/>
        </w:rPr>
        <w:t xml:space="preserve">     A E D F H R</w:t>
      </w:r>
    </w:p>
    <w:p>
      <w:pPr>
        <w:spacing w:after="40"/>
      </w:pPr>
      <w:r>
        <w:rPr>
          <w:rFonts w:ascii="Courier New" w:hAnsi="Courier New"/>
          <w:color w:val="333333"/>
          <w:sz w:val="18"/>
        </w:rPr>
        <w:t xml:space="preserve">   0 0 0 0 0 0 0</w:t>
      </w:r>
    </w:p>
    <w:p>
      <w:pPr>
        <w:spacing w:after="40"/>
      </w:pPr>
      <w:r>
        <w:rPr>
          <w:rFonts w:ascii="Courier New" w:hAnsi="Courier New"/>
          <w:color w:val="333333"/>
          <w:sz w:val="18"/>
        </w:rPr>
        <w:t>A 0 1 1 1 1 1 1</w:t>
      </w:r>
    </w:p>
    <w:p>
      <w:pPr>
        <w:spacing w:after="40"/>
      </w:pPr>
      <w:r>
        <w:rPr>
          <w:rFonts w:ascii="Courier New" w:hAnsi="Courier New"/>
          <w:color w:val="333333"/>
          <w:sz w:val="18"/>
        </w:rPr>
        <w:t>B 0 1 1 1 1 1 1</w:t>
      </w:r>
    </w:p>
    <w:p>
      <w:pPr>
        <w:spacing w:after="40"/>
      </w:pPr>
      <w:r>
        <w:rPr>
          <w:rFonts w:ascii="Courier New" w:hAnsi="Courier New"/>
          <w:color w:val="333333"/>
          <w:sz w:val="18"/>
        </w:rPr>
        <w:t>C 0 1 1 1 1 1 1</w:t>
      </w:r>
    </w:p>
    <w:p>
      <w:pPr>
        <w:spacing w:after="40"/>
      </w:pPr>
      <w:r>
        <w:rPr>
          <w:rFonts w:ascii="Courier New" w:hAnsi="Courier New"/>
          <w:color w:val="333333"/>
          <w:sz w:val="18"/>
        </w:rPr>
        <w:t>D 0 1 1 2 2 2 2</w:t>
      </w:r>
    </w:p>
    <w:p>
      <w:pPr>
        <w:spacing w:after="40"/>
      </w:pPr>
      <w:r>
        <w:rPr>
          <w:rFonts w:ascii="Courier New" w:hAnsi="Courier New"/>
          <w:color w:val="333333"/>
          <w:sz w:val="18"/>
        </w:rPr>
        <w:t>G 0 1 1 2 2 2 2</w:t>
      </w:r>
    </w:p>
    <w:p>
      <w:pPr>
        <w:spacing w:after="40"/>
      </w:pPr>
      <w:r>
        <w:rPr>
          <w:rFonts w:ascii="Courier New" w:hAnsi="Courier New"/>
          <w:color w:val="333333"/>
          <w:sz w:val="18"/>
        </w:rPr>
        <w:t>H 0 1 1 2 2 3 3</w:t>
      </w:r>
    </w:p>
    <w:p/>
    <w:p>
      <w:r>
        <w:t>The LCS length is 3, and the actual subsequence is "ADH"</w:t>
      </w:r>
    </w:p>
    <w:p/>
    <w:p>
      <w:r/>
      <w:r>
        <w:rPr>
          <w:b/>
        </w:rPr>
        <w:t>Complete Python Implementation</w:t>
      </w:r>
      <w:r>
        <w:t>:</w:t>
      </w:r>
    </w:p>
    <w:p/>
    <w:p/>
    <w:p>
      <w:pPr>
        <w:spacing w:after="40"/>
      </w:pPr>
      <w:r>
        <w:rPr>
          <w:rFonts w:ascii="Courier New" w:hAnsi="Courier New"/>
          <w:color w:val="333333"/>
          <w:sz w:val="18"/>
        </w:rPr>
        <w:t>def longest_common_subsequence(text1, text2):</w:t>
      </w:r>
    </w:p>
    <w:p>
      <w:pPr>
        <w:spacing w:after="40"/>
      </w:pPr>
      <w:r>
        <w:rPr>
          <w:rFonts w:ascii="Courier New" w:hAnsi="Courier New"/>
          <w:color w:val="333333"/>
          <w:sz w:val="18"/>
        </w:rPr>
        <w:t xml:space="preserve">    m, n = len(text1), len(text2)</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Create a DP table with (m+1) x (n+1) dimensions</w:t>
      </w:r>
    </w:p>
    <w:p>
      <w:pPr>
        <w:spacing w:after="40"/>
      </w:pPr>
      <w:r>
        <w:rPr>
          <w:rFonts w:ascii="Courier New" w:hAnsi="Courier New"/>
          <w:color w:val="333333"/>
          <w:sz w:val="18"/>
        </w:rPr>
        <w:t xml:space="preserve">    dp = [[0] * (n + 1) for _ in range(m + 1)]</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Build the DP table</w:t>
      </w:r>
    </w:p>
    <w:p>
      <w:pPr>
        <w:spacing w:after="40"/>
      </w:pPr>
      <w:r>
        <w:rPr>
          <w:rFonts w:ascii="Courier New" w:hAnsi="Courier New"/>
          <w:color w:val="333333"/>
          <w:sz w:val="18"/>
        </w:rPr>
        <w:t xml:space="preserve">    for i in range(1, m + 1):</w:t>
      </w:r>
    </w:p>
    <w:p>
      <w:pPr>
        <w:spacing w:after="40"/>
      </w:pPr>
      <w:r>
        <w:rPr>
          <w:rFonts w:ascii="Courier New" w:hAnsi="Courier New"/>
          <w:color w:val="333333"/>
          <w:sz w:val="18"/>
        </w:rPr>
        <w:t xml:space="preserve">        for j in range(1, n + 1):</w:t>
      </w:r>
    </w:p>
    <w:p>
      <w:pPr>
        <w:spacing w:after="40"/>
      </w:pPr>
      <w:r>
        <w:rPr>
          <w:rFonts w:ascii="Courier New" w:hAnsi="Courier New"/>
          <w:color w:val="333333"/>
          <w:sz w:val="18"/>
        </w:rPr>
        <w:t xml:space="preserve">            if text1[i - 1] == text2[j - 1]:</w:t>
      </w:r>
    </w:p>
    <w:p>
      <w:pPr>
        <w:spacing w:after="40"/>
      </w:pPr>
      <w:r>
        <w:rPr>
          <w:rFonts w:ascii="Courier New" w:hAnsi="Courier New"/>
          <w:color w:val="333333"/>
          <w:sz w:val="18"/>
        </w:rPr>
        <w:t xml:space="preserve">                dp[i][j] = dp[i - 1][j - 1] + 1</w:t>
      </w:r>
    </w:p>
    <w:p>
      <w:pPr>
        <w:spacing w:after="40"/>
      </w:pPr>
      <w:r>
        <w:rPr>
          <w:rFonts w:ascii="Courier New" w:hAnsi="Courier New"/>
          <w:color w:val="333333"/>
          <w:sz w:val="18"/>
        </w:rPr>
        <w:t xml:space="preserve">            else:</w:t>
      </w:r>
    </w:p>
    <w:p>
      <w:pPr>
        <w:spacing w:after="40"/>
      </w:pPr>
      <w:r>
        <w:rPr>
          <w:rFonts w:ascii="Courier New" w:hAnsi="Courier New"/>
          <w:color w:val="333333"/>
          <w:sz w:val="18"/>
        </w:rPr>
        <w:t xml:space="preserve">                dp[i][j] = max(dp[i - 1][j], dp[i][j - 1])</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Reconstruct the LCS string</w:t>
      </w:r>
    </w:p>
    <w:p>
      <w:pPr>
        <w:spacing w:after="40"/>
      </w:pPr>
      <w:r>
        <w:rPr>
          <w:rFonts w:ascii="Courier New" w:hAnsi="Courier New"/>
          <w:color w:val="333333"/>
          <w:sz w:val="18"/>
        </w:rPr>
        <w:t xml:space="preserve">    lcs = ""</w:t>
      </w:r>
    </w:p>
    <w:p>
      <w:pPr>
        <w:spacing w:after="40"/>
      </w:pPr>
      <w:r>
        <w:rPr>
          <w:rFonts w:ascii="Courier New" w:hAnsi="Courier New"/>
          <w:color w:val="333333"/>
          <w:sz w:val="18"/>
        </w:rPr>
        <w:t xml:space="preserve">    i, j = m, n</w:t>
      </w:r>
    </w:p>
    <w:p>
      <w:pPr>
        <w:spacing w:after="40"/>
      </w:pPr>
      <w:r>
        <w:rPr>
          <w:rFonts w:ascii="Courier New" w:hAnsi="Courier New"/>
          <w:color w:val="333333"/>
          <w:sz w:val="18"/>
        </w:rPr>
        <w:t xml:space="preserve">    while i &gt; 0 and j &gt; 0:</w:t>
      </w:r>
    </w:p>
    <w:p>
      <w:pPr>
        <w:spacing w:after="40"/>
      </w:pPr>
      <w:r>
        <w:rPr>
          <w:rFonts w:ascii="Courier New" w:hAnsi="Courier New"/>
          <w:color w:val="333333"/>
          <w:sz w:val="18"/>
        </w:rPr>
        <w:t xml:space="preserve">        if text1[i - 1] == text2[j - 1]:</w:t>
      </w:r>
    </w:p>
    <w:p>
      <w:pPr>
        <w:spacing w:after="40"/>
      </w:pPr>
      <w:r>
        <w:rPr>
          <w:rFonts w:ascii="Courier New" w:hAnsi="Courier New"/>
          <w:color w:val="333333"/>
          <w:sz w:val="18"/>
        </w:rPr>
        <w:t xml:space="preserve">            lcs = text1[i - 1] + lcs</w:t>
      </w:r>
    </w:p>
    <w:p>
      <w:pPr>
        <w:spacing w:after="40"/>
      </w:pPr>
      <w:r>
        <w:rPr>
          <w:rFonts w:ascii="Courier New" w:hAnsi="Courier New"/>
          <w:color w:val="333333"/>
          <w:sz w:val="18"/>
        </w:rPr>
        <w:t xml:space="preserve">            i -= 1</w:t>
      </w:r>
    </w:p>
    <w:p>
      <w:pPr>
        <w:spacing w:after="40"/>
      </w:pPr>
      <w:r>
        <w:rPr>
          <w:rFonts w:ascii="Courier New" w:hAnsi="Courier New"/>
          <w:color w:val="333333"/>
          <w:sz w:val="18"/>
        </w:rPr>
        <w:t xml:space="preserve">            j -= 1</w:t>
      </w:r>
    </w:p>
    <w:p>
      <w:pPr>
        <w:spacing w:after="40"/>
      </w:pPr>
      <w:r>
        <w:rPr>
          <w:rFonts w:ascii="Courier New" w:hAnsi="Courier New"/>
          <w:color w:val="333333"/>
          <w:sz w:val="18"/>
        </w:rPr>
        <w:t xml:space="preserve">        elif dp[i - 1][j] &gt; dp[i][j - 1]:</w:t>
      </w:r>
    </w:p>
    <w:p>
      <w:pPr>
        <w:spacing w:after="40"/>
      </w:pPr>
      <w:r>
        <w:rPr>
          <w:rFonts w:ascii="Courier New" w:hAnsi="Courier New"/>
          <w:color w:val="333333"/>
          <w:sz w:val="18"/>
        </w:rPr>
        <w:t xml:space="preserve">            i -= 1</w:t>
      </w:r>
    </w:p>
    <w:p>
      <w:pPr>
        <w:spacing w:after="40"/>
      </w:pPr>
      <w:r>
        <w:rPr>
          <w:rFonts w:ascii="Courier New" w:hAnsi="Courier New"/>
          <w:color w:val="333333"/>
          <w:sz w:val="18"/>
        </w:rPr>
        <w:t xml:space="preserve">        else:</w:t>
      </w:r>
    </w:p>
    <w:p>
      <w:pPr>
        <w:spacing w:after="40"/>
      </w:pPr>
      <w:r>
        <w:rPr>
          <w:rFonts w:ascii="Courier New" w:hAnsi="Courier New"/>
          <w:color w:val="333333"/>
          <w:sz w:val="18"/>
        </w:rPr>
        <w:t xml:space="preserve">            j -= 1</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return dp[m][n], lcs</w:t>
      </w:r>
    </w:p>
    <w:p>
      <w:pPr>
        <w:spacing w:after="40"/>
      </w:pPr>
      <w:r>
        <w:rPr>
          <w:rFonts w:ascii="Courier New" w:hAnsi="Courier New"/>
          <w:color w:val="333333"/>
          <w:sz w:val="18"/>
        </w:rPr>
      </w:r>
    </w:p>
    <w:p>
      <w:pPr>
        <w:spacing w:after="40"/>
      </w:pPr>
      <w:r>
        <w:rPr>
          <w:rFonts w:ascii="Courier New" w:hAnsi="Courier New"/>
          <w:color w:val="333333"/>
          <w:sz w:val="18"/>
        </w:rPr>
        <w:t># Sample input and output</w:t>
      </w:r>
    </w:p>
    <w:p>
      <w:pPr>
        <w:spacing w:after="40"/>
      </w:pPr>
      <w:r>
        <w:rPr>
          <w:rFonts w:ascii="Courier New" w:hAnsi="Courier New"/>
          <w:color w:val="333333"/>
          <w:sz w:val="18"/>
        </w:rPr>
        <w:t>if __name__ == "__main__":</w:t>
      </w:r>
    </w:p>
    <w:p>
      <w:pPr>
        <w:spacing w:after="40"/>
      </w:pPr>
      <w:r>
        <w:rPr>
          <w:rFonts w:ascii="Courier New" w:hAnsi="Courier New"/>
          <w:color w:val="333333"/>
          <w:sz w:val="18"/>
        </w:rPr>
        <w:t xml:space="preserve">    str1 = "ABCDGH"</w:t>
      </w:r>
    </w:p>
    <w:p>
      <w:pPr>
        <w:spacing w:after="40"/>
      </w:pPr>
      <w:r>
        <w:rPr>
          <w:rFonts w:ascii="Courier New" w:hAnsi="Courier New"/>
          <w:color w:val="333333"/>
          <w:sz w:val="18"/>
        </w:rPr>
        <w:t xml:space="preserve">    str2 = "AEDFHR"</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length, sequence = longest_common_subsequence(str1, str2)</w:t>
      </w:r>
    </w:p>
    <w:p>
      <w:pPr>
        <w:spacing w:after="40"/>
      </w:pPr>
      <w:r>
        <w:rPr>
          <w:rFonts w:ascii="Courier New" w:hAnsi="Courier New"/>
          <w:color w:val="333333"/>
          <w:sz w:val="18"/>
        </w:rPr>
        <w:t xml:space="preserve">    print(f"String 1: {str1}")</w:t>
      </w:r>
    </w:p>
    <w:p>
      <w:pPr>
        <w:spacing w:after="40"/>
      </w:pPr>
      <w:r>
        <w:rPr>
          <w:rFonts w:ascii="Courier New" w:hAnsi="Courier New"/>
          <w:color w:val="333333"/>
          <w:sz w:val="18"/>
        </w:rPr>
        <w:t xml:space="preserve">    print(f"String 2: {str2}")</w:t>
      </w:r>
    </w:p>
    <w:p>
      <w:pPr>
        <w:spacing w:after="40"/>
      </w:pPr>
      <w:r>
        <w:rPr>
          <w:rFonts w:ascii="Courier New" w:hAnsi="Courier New"/>
          <w:color w:val="333333"/>
          <w:sz w:val="18"/>
        </w:rPr>
        <w:t xml:space="preserve">    print(f"LCS Length: {length}")</w:t>
      </w:r>
    </w:p>
    <w:p>
      <w:pPr>
        <w:spacing w:after="40"/>
      </w:pPr>
      <w:r>
        <w:rPr>
          <w:rFonts w:ascii="Courier New" w:hAnsi="Courier New"/>
          <w:color w:val="333333"/>
          <w:sz w:val="18"/>
        </w:rPr>
        <w:t xml:space="preserve">    print(f"LCS Sequence: {sequence}")</w:t>
      </w:r>
    </w:p>
    <w:p/>
    <w:p>
      <w:r/>
      <w:r>
        <w:rPr>
          <w:b/>
        </w:rPr>
        <w:t>Sample Input/Output</w:t>
      </w:r>
      <w:r>
        <w:t>:</w:t>
      </w:r>
    </w:p>
    <w:p/>
    <w:p>
      <w:pPr>
        <w:spacing w:after="40"/>
      </w:pPr>
      <w:r>
        <w:rPr>
          <w:rFonts w:ascii="Courier New" w:hAnsi="Courier New"/>
          <w:color w:val="333333"/>
          <w:sz w:val="18"/>
        </w:rPr>
        <w:t>String 1: ABCDGH</w:t>
      </w:r>
    </w:p>
    <w:p>
      <w:pPr>
        <w:spacing w:after="40"/>
      </w:pPr>
      <w:r>
        <w:rPr>
          <w:rFonts w:ascii="Courier New" w:hAnsi="Courier New"/>
          <w:color w:val="333333"/>
          <w:sz w:val="18"/>
        </w:rPr>
        <w:t>String 2: AEDFHR</w:t>
      </w:r>
    </w:p>
    <w:p>
      <w:pPr>
        <w:spacing w:after="40"/>
      </w:pPr>
      <w:r>
        <w:rPr>
          <w:rFonts w:ascii="Courier New" w:hAnsi="Courier New"/>
          <w:color w:val="333333"/>
          <w:sz w:val="18"/>
        </w:rPr>
        <w:t>LCS Length: 3</w:t>
      </w:r>
    </w:p>
    <w:p>
      <w:pPr>
        <w:spacing w:after="40"/>
      </w:pPr>
      <w:r>
        <w:rPr>
          <w:rFonts w:ascii="Courier New" w:hAnsi="Courier New"/>
          <w:color w:val="333333"/>
          <w:sz w:val="18"/>
        </w:rPr>
        <w:t>LCS Sequence: ADH</w:t>
      </w:r>
    </w:p>
    <w:p/>
    <w:p>
      <w:r/>
      <w:r>
        <w:rPr>
          <w:b/>
        </w:rPr>
        <w:t>Step-by-step Walkthrough</w:t>
      </w:r>
      <w:r>
        <w:t>:</w:t>
      </w:r>
    </w:p>
    <w:p>
      <w:pPr>
        <w:pStyle w:val="ListNumber"/>
      </w:pPr>
      <w:r>
        <w:t>Initialize a 2D DP table with dimensions (m+1) × (n+1) filled with zeros</w:t>
      </w:r>
    </w:p>
    <w:p>
      <w:pPr>
        <w:pStyle w:val="ListNumber"/>
      </w:pPr>
      <w:r>
        <w:t>Iterate through each character of both strings</w:t>
      </w:r>
    </w:p>
    <w:p>
      <w:pPr>
        <w:pStyle w:val="ListNumber"/>
      </w:pPr>
      <w:r>
        <w:t>If characters match, increment the value from the diagonal cell</w:t>
      </w:r>
    </w:p>
    <w:p>
      <w:pPr>
        <w:pStyle w:val="ListNumber"/>
      </w:pPr>
      <w:r>
        <w:t>If characters don't match, take the maximum value from left or top cell</w:t>
      </w:r>
    </w:p>
    <w:p>
      <w:pPr>
        <w:pStyle w:val="ListNumber"/>
      </w:pPr>
      <w:r>
        <w:t>After building the table, backtrack from the bottom-right corner to reconstruct the LCS</w:t>
      </w:r>
    </w:p>
    <w:p>
      <w:pPr>
        <w:pStyle w:val="ListNumber"/>
      </w:pPr>
      <w:r>
        <w:t>Move diagonally when characters match, otherwise move in the direction of the larger value</w:t>
      </w:r>
    </w:p>
    <w:p/>
    <w:p>
      <w:pPr>
        <w:pStyle w:val="Heading2"/>
      </w:pPr>
      <w:r>
        <w:t>Time Complexity Analysis</w:t>
      </w:r>
    </w:p>
    <w:p/>
    <w:p>
      <w:pPr>
        <w:pStyle w:val="ListBullet"/>
      </w:pPr>
      <w:r/>
      <w:r>
        <w:rPr>
          <w:b/>
        </w:rPr>
        <w:t>Worst case time complexity</w:t>
      </w:r>
      <w:r>
        <w:t>: O(m×n) where m and n are lengths of the two input strings. This occurs when we need to fill the entire DP table.</w:t>
      </w:r>
    </w:p>
    <w:p/>
    <w:p>
      <w:pPr>
        <w:pStyle w:val="ListBullet"/>
      </w:pPr>
      <w:r/>
      <w:r>
        <w:rPr>
          <w:b/>
        </w:rPr>
        <w:t>Average case time complexity</w:t>
      </w:r>
      <w:r>
        <w:t>: O(m×n) - the algorithm always processes all possible combinations of the two strings.</w:t>
      </w:r>
    </w:p>
    <w:p/>
    <w:p>
      <w:pPr>
        <w:pStyle w:val="ListBullet"/>
      </w:pPr>
      <w:r/>
      <w:r>
        <w:rPr>
          <w:b/>
        </w:rPr>
        <w:t>Best case time complexity</w:t>
      </w:r>
      <w:r>
        <w:t>: O(min(m,n)) - this occurs when one string is a subsequence of the other, but the DP table construction still takes O(m×n) time.</w:t>
      </w:r>
    </w:p>
    <w:p/>
    <w:p>
      <w:pPr>
        <w:pStyle w:val="ListBullet"/>
      </w:pPr>
      <w:r/>
      <w:r>
        <w:rPr>
          <w:b/>
        </w:rPr>
        <w:t>Space complexity</w:t>
      </w:r>
      <w:r>
        <w:t>: O(m×n) for storing the DP table. This can be optimized to O(min(m,n)) using two rows instead of the full table, but the reconstruction would not be possible.</w:t>
      </w:r>
    </w:p>
    <w:p/>
    <w:p>
      <w:pPr>
        <w:pStyle w:val="ListBullet"/>
      </w:pPr>
      <w:r/>
      <w:r>
        <w:rPr>
          <w:b/>
        </w:rPr>
        <w:t>Justification</w:t>
      </w:r>
      <w:r>
        <w:t>: The algorithm uses nested loops that iterate through all characters of both strings, resulting in quadratic time complexity. The space complexity is also quadratic due to the DP table storage.</w:t>
      </w:r>
    </w:p>
    <w:p/>
    <w:p>
      <w:pPr>
        <w:pStyle w:val="Heading2"/>
      </w:pPr>
      <w:r>
        <w:t>Conclusion</w:t>
      </w:r>
    </w:p>
    <w:p/>
    <w:p>
      <w:r>
        <w:t>The Longest Common Subsequence algorithm effectively demonstrates the power of dynamic programming in solving complex string comparison problems. The approach efficiently handles the problem by breaking it down into smaller subproblems and building solutions incrementally. The O(m×n) time and space complexity makes it practical for moderately sized strings, though for very large sequences, space-optimized versions or alternative algorithms might be necessary. This algorithm has widespread real-world applications in bioinformatics for DNA sequence alignment, version control systems for comparing file changes, text comparison tools, and natural language processing for measuring text similarity.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