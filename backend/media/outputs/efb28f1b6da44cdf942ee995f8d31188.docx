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CNS CA2: Quiz Set A</w:t>
      </w:r>
    </w:p>
    <w:p>
      <w:pPr>
        <w:pStyle w:val="Heading1"/>
      </w:pPr>
      <w:r>
        <w:t>Matrix Chain Multiplication</w:t>
      </w:r>
    </w:p>
    <w:p/>
    <w:p>
      <w:pPr>
        <w:pStyle w:val="Heading2"/>
      </w:pPr>
      <w:r>
        <w:t>Aim</w:t>
      </w:r>
    </w:p>
    <w:p>
      <w:r>
        <w:t>The aim of this experiment is to implement and analyze the Matrix Chain Multiplication algorithm using dynamic programming. This experiment achieves the computation of the optimal parenthesization for multiplying a chain of matrices, thereby minimizing the number of scalar multiplications required. The implementation will demonstrate the application of dynamic programming principles to solve this classic optimization problem efficiently.</w:t>
      </w:r>
    </w:p>
    <w:p/>
    <w:p>
      <w:pPr>
        <w:pStyle w:val="Heading2"/>
      </w:pPr>
      <w:r>
        <w:t>Theory</w:t>
      </w:r>
    </w:p>
    <w:p>
      <w:r>
        <w:t>Matrix Chain Multiplication is a classic optimization problem that seeks to find the most efficient way to multiply a given sequence of matrices. The problem arises because matrix multiplication is associative, meaning the order of multiplication affects the number of scalar multiplications required, even though the final product remains the same.</w:t>
      </w:r>
    </w:p>
    <w:p/>
    <w:p>
      <w:pPr>
        <w:pStyle w:val="ListBullet"/>
      </w:pPr>
      <w:r/>
      <w:r>
        <w:rPr>
          <w:b/>
        </w:rPr>
        <w:t>Background and Motivation</w:t>
      </w:r>
      <w:r>
        <w:t>: When multiplying a chain of matrices, different parenthesizations can lead to vastly different computational costs. For example, multiplying matrices A (10x30), B (30x5), and C (5x60) can be done as (AB)C or A(BC). The first requires (10</w:t>
      </w:r>
      <w:r>
        <w:rPr>
          <w:i/>
        </w:rPr>
        <w:t>30</w:t>
      </w:r>
      <w:r>
        <w:t>5) + (10</w:t>
      </w:r>
      <w:r>
        <w:rPr>
          <w:i/>
        </w:rPr>
        <w:t>5</w:t>
      </w:r>
      <w:r>
        <w:t>60) = 1500 + 3000 = 4500 operations, while the second requires (30</w:t>
      </w:r>
      <w:r>
        <w:rPr>
          <w:i/>
        </w:rPr>
        <w:t>5</w:t>
      </w:r>
      <w:r>
        <w:t>60) + (10</w:t>
      </w:r>
      <w:r>
        <w:rPr>
          <w:i/>
        </w:rPr>
        <w:t>30</w:t>
      </w:r>
      <w:r>
        <w:t>60) = 9000 + 18000 = 27000 operations. The goal is to find the optimal order to minimize this cost.</w:t>
      </w:r>
    </w:p>
    <w:p/>
    <w:p>
      <w:pPr>
        <w:pStyle w:val="ListBullet"/>
      </w:pPr>
      <w:r/>
      <w:r>
        <w:rPr>
          <w:b/>
        </w:rPr>
        <w:t>Key Definitions and Terminology</w:t>
      </w:r>
      <w:r>
        <w:t>:</w:t>
      </w:r>
    </w:p>
    <w:p>
      <w:pPr>
        <w:pStyle w:val="ListBullet"/>
      </w:pPr>
      <w:r>
        <w:t>Matrix Dimensions: A sequence of matrices A₁, A₂, ..., Aₙ where matrix Aᵢ has dimensions pᵢ₋₁ x pᵢ.</w:t>
      </w:r>
    </w:p>
    <w:p>
      <w:pPr>
        <w:pStyle w:val="ListBullet"/>
      </w:pPr>
      <w:r>
        <w:t xml:space="preserve">Scalar Multiplications: The cost of multiplying two matrices of dimensions (m x n) and (n x p) is m </w:t>
      </w:r>
      <w:r>
        <w:rPr>
          <w:i/>
        </w:rPr>
        <w:t xml:space="preserve"> n </w:t>
      </w:r>
      <w:r>
        <w:t xml:space="preserve"> p.</w:t>
      </w:r>
    </w:p>
    <w:p>
      <w:pPr>
        <w:pStyle w:val="ListBullet"/>
      </w:pPr>
      <w:r>
        <w:t>Optimal Substructure: The problem can be broken down into smaller subproblems (optimal parenthesization of subchains), the solutions to which can be combined to solve the larger problem.</w:t>
      </w:r>
    </w:p>
    <w:p/>
    <w:p>
      <w:pPr>
        <w:pStyle w:val="ListBullet"/>
      </w:pPr>
      <w:r/>
      <w:r>
        <w:rPr>
          <w:b/>
        </w:rPr>
        <w:t>Algorithmic Strategy</w:t>
      </w:r>
      <w:r>
        <w:t xml:space="preserve">: The solution uses a </w:t>
      </w:r>
      <w:r>
        <w:rPr>
          <w:b/>
        </w:rPr>
        <w:t>Dynamic Programming</w:t>
      </w:r>
      <w:r>
        <w:t xml:space="preserve"> approach. We define a 2D DP table </w:t>
      </w:r>
      <w:r>
        <w:rPr>
          <w:rFonts w:ascii="Courier New" w:hAnsi="Courier New"/>
          <w:color w:val="CC4444"/>
        </w:rPr>
        <w:t>m[i][j]</w:t>
      </w:r>
      <w:r>
        <w:t xml:space="preserve"> which stores the minimum number of scalar multiplications needed to compute the matrix product AᵢAᵢ₊₁...Aⱼ. We also maintain a table </w:t>
      </w:r>
      <w:r>
        <w:rPr>
          <w:rFonts w:ascii="Courier New" w:hAnsi="Courier New"/>
          <w:color w:val="CC4444"/>
        </w:rPr>
        <w:t>s[i][j]</w:t>
      </w:r>
      <w:r>
        <w:t xml:space="preserve"> to record the optimal split point (index k) for the parenthesization.</w:t>
      </w:r>
    </w:p>
    <w:p/>
    <w:p>
      <w:pPr>
        <w:pStyle w:val="ListBullet"/>
      </w:pPr>
      <w:r/>
      <w:r>
        <w:rPr>
          <w:b/>
        </w:rPr>
        <w:t>Mathematical Formulation</w:t>
      </w:r>
      <w:r>
        <w:t>:</w:t>
      </w:r>
    </w:p>
    <w:p>
      <w:r>
        <w:t>The recurrence relation for the DP table is:</w:t>
      </w:r>
    </w:p>
    <w:p/>
    <w:p>
      <w:pPr>
        <w:spacing w:after="40"/>
      </w:pPr>
      <w:r>
        <w:rPr>
          <w:rFonts w:ascii="Courier New" w:hAnsi="Courier New"/>
          <w:color w:val="333333"/>
          <w:sz w:val="18"/>
        </w:rPr>
        <w:t xml:space="preserve">  m[i][j] = 0, if i == j</w:t>
      </w:r>
    </w:p>
    <w:p>
      <w:pPr>
        <w:spacing w:after="40"/>
      </w:pPr>
      <w:r>
        <w:rPr>
          <w:rFonts w:ascii="Courier New" w:hAnsi="Courier New"/>
          <w:color w:val="333333"/>
          <w:sz w:val="18"/>
        </w:rPr>
        <w:t xml:space="preserve">  m[i][j] = min_{i≤k&lt;j} { m[i][k] + m[k+1][j] + pᵢ₋₁ * pₖ * pⱼ }, if i &lt; j</w:t>
      </w:r>
    </w:p>
    <w:p/>
    <w:p>
      <w:pPr>
        <w:pStyle w:val="ListBullet"/>
      </w:pPr>
      <w:r/>
      <w:r>
        <w:rPr>
          <w:b/>
        </w:rPr>
        <w:t>Time/Space Complexity Overview</w:t>
      </w:r>
      <w:r>
        <w:t>:</w:t>
      </w:r>
    </w:p>
    <w:p>
      <w:r>
        <w:t>The algorithm has a time complexity of O(n³) and a space complexity of O(n²), where n is the number of matrices.</w:t>
      </w:r>
    </w:p>
    <w:p/>
    <w:p>
      <w:pPr>
        <w:pStyle w:val="Heading2"/>
      </w:pPr>
      <w:r>
        <w:t>Procedure</w:t>
      </w:r>
    </w:p>
    <w:p/>
    <w:p>
      <w:pPr>
        <w:pStyle w:val="Heading3"/>
      </w:pPr>
      <w:r>
        <w:t>Problem Statement</w:t>
      </w:r>
    </w:p>
    <w:p>
      <w:r>
        <w:t xml:space="preserve">Given an array </w:t>
      </w:r>
      <w:r>
        <w:rPr>
          <w:rFonts w:ascii="Courier New" w:hAnsi="Courier New"/>
          <w:color w:val="CC4444"/>
        </w:rPr>
        <w:t>p[]</w:t>
      </w:r>
      <w:r>
        <w:t xml:space="preserve"> which represents the dimensions of matrices in a chain such that the iᵗʰ matrix Aᵢ has dimensions </w:t>
      </w:r>
      <w:r>
        <w:rPr>
          <w:rFonts w:ascii="Courier New" w:hAnsi="Courier New"/>
          <w:color w:val="CC4444"/>
        </w:rPr>
        <w:t>p[i-1] x p[i]</w:t>
      </w:r>
      <w:r>
        <w:t>, write a function to find the minimum number of scalar multiplications needed to compute the product A₁A₂...Aₙ.</w:t>
      </w:r>
    </w:p>
    <w:p/>
    <w:p>
      <w:pPr>
        <w:pStyle w:val="Heading3"/>
      </w:pPr>
      <w:r>
        <w:t>Solved Example with Manual Trace</w:t>
      </w:r>
    </w:p>
    <w:p>
      <w:r>
        <w:t xml:space="preserve">Given the matrix chain with dimensions array </w:t>
      </w:r>
      <w:r>
        <w:rPr>
          <w:rFonts w:ascii="Courier New" w:hAnsi="Courier New"/>
          <w:color w:val="CC4444"/>
        </w:rPr>
        <w:t>p = [40, 20, 30, 10, 30]</w:t>
      </w:r>
      <w:r>
        <w:t>. This represents 4 matrices with dimensions:</w:t>
      </w:r>
    </w:p>
    <w:p>
      <w:pPr>
        <w:pStyle w:val="ListBullet"/>
      </w:pPr>
      <w:r>
        <w:t>A₁: 40 x 20</w:t>
      </w:r>
    </w:p>
    <w:p>
      <w:pPr>
        <w:pStyle w:val="ListBullet"/>
      </w:pPr>
      <w:r>
        <w:t>A₂: 20 x 30</w:t>
      </w:r>
    </w:p>
    <w:p>
      <w:pPr>
        <w:pStyle w:val="ListBullet"/>
      </w:pPr>
      <w:r>
        <w:t>A₃: 30 x 10</w:t>
      </w:r>
    </w:p>
    <w:p>
      <w:pPr>
        <w:pStyle w:val="ListBullet"/>
      </w:pPr>
      <w:r>
        <w:t>A₄: 10 x 30</w:t>
      </w:r>
    </w:p>
    <w:p/>
    <w:p>
      <w:r>
        <w:t xml:space="preserve">We need to compute </w:t>
      </w:r>
      <w:r>
        <w:rPr>
          <w:rFonts w:ascii="Courier New" w:hAnsi="Courier New"/>
          <w:color w:val="CC4444"/>
        </w:rPr>
        <w:t>m[i][j]</w:t>
      </w:r>
      <w:r>
        <w:t xml:space="preserve"> for all chains of length L from 2 to n (which is 4).</w:t>
      </w:r>
    </w:p>
    <w:p/>
    <w:p>
      <w:r>
        <w:t xml:space="preserve">Initialize </w:t>
      </w:r>
      <w:r>
        <w:rPr>
          <w:rFonts w:ascii="Courier New" w:hAnsi="Courier New"/>
          <w:color w:val="CC4444"/>
        </w:rPr>
        <w:t>m[i][i] = 0</w:t>
      </w:r>
      <w:r>
        <w:t xml:space="preserve"> for all i.</w:t>
      </w:r>
    </w:p>
    <w:p/>
    <w:p>
      <w:r/>
      <w:r>
        <w:rPr>
          <w:b/>
        </w:rPr>
        <w:t>For chain length L = 2:</w:t>
      </w:r>
      <w:r/>
    </w:p>
    <w:p>
      <w:pPr>
        <w:pStyle w:val="ListBullet"/>
      </w:pPr>
      <w:r>
        <w:t>i=1, j=2: k can only be 1.</w:t>
      </w:r>
    </w:p>
    <w:p>
      <w:r/>
      <w:r>
        <w:rPr>
          <w:rFonts w:ascii="Courier New" w:hAnsi="Courier New"/>
          <w:color w:val="CC4444"/>
        </w:rPr>
        <w:t>m[1][2] = m[1][1] + m[2][2] + p₀*p₁*p₂ = 0 + 0 + 40*20*30 = 24000</w:t>
      </w:r>
      <w:r/>
    </w:p>
    <w:p>
      <w:pPr>
        <w:pStyle w:val="ListBullet"/>
      </w:pPr>
      <w:r>
        <w:t>i=2, j=3: k can be 2.</w:t>
      </w:r>
    </w:p>
    <w:p>
      <w:r/>
      <w:r>
        <w:rPr>
          <w:rFonts w:ascii="Courier New" w:hAnsi="Courier New"/>
          <w:color w:val="CC4444"/>
        </w:rPr>
        <w:t>m[2][3] = m[2][2] + m[3][3] + p₁*p₂*p₃ = 0 + 0 + 20*30*10 = 6000</w:t>
      </w:r>
      <w:r/>
    </w:p>
    <w:p>
      <w:pPr>
        <w:pStyle w:val="ListBullet"/>
      </w:pPr>
      <w:r>
        <w:t>i=3, j=4: k can be 3.</w:t>
      </w:r>
    </w:p>
    <w:p>
      <w:r/>
      <w:r>
        <w:rPr>
          <w:rFonts w:ascii="Courier New" w:hAnsi="Courier New"/>
          <w:color w:val="CC4444"/>
        </w:rPr>
        <w:t>m[3][4] = m[3][3] + m[4][4] + p₂*p₃*p₄ = 0 + 0 + 30*10*30 = 9000</w:t>
      </w:r>
      <w:r/>
    </w:p>
    <w:p/>
    <w:p>
      <w:r/>
      <w:r>
        <w:rPr>
          <w:b/>
        </w:rPr>
        <w:t>For chain length L = 3:</w:t>
      </w:r>
      <w:r/>
    </w:p>
    <w:p>
      <w:pPr>
        <w:pStyle w:val="ListBullet"/>
      </w:pPr>
      <w:r>
        <w:t>i=1, j=3: k can be 1 or 2.</w:t>
      </w:r>
    </w:p>
    <w:p>
      <w:pPr>
        <w:pStyle w:val="ListBullet"/>
      </w:pPr>
      <w:r>
        <w:t xml:space="preserve">k=1: </w:t>
      </w:r>
      <w:r>
        <w:rPr>
          <w:rFonts w:ascii="Courier New" w:hAnsi="Courier New"/>
          <w:color w:val="CC4444"/>
        </w:rPr>
        <w:t>cost = m[1][1] + m[2][3] + p₀*p₁*p₃ = 0 + 6000 + 40*20*10 = 6000 + 8000 = 14000</w:t>
      </w:r>
      <w:r/>
    </w:p>
    <w:p>
      <w:pPr>
        <w:pStyle w:val="ListBullet"/>
      </w:pPr>
      <w:r>
        <w:t xml:space="preserve">k=2: </w:t>
      </w:r>
      <w:r>
        <w:rPr>
          <w:rFonts w:ascii="Courier New" w:hAnsi="Courier New"/>
          <w:color w:val="CC4444"/>
        </w:rPr>
        <w:t>cost = m[1][2] + m[3][3] + p₀*p₂*p₃ = 24000 + 0 + 40*30*10 = 24000 + 12000 = 36000</w:t>
      </w:r>
      <w:r/>
    </w:p>
    <w:p>
      <w:r>
        <w:t xml:space="preserve">Minimum cost is 14000. So </w:t>
      </w:r>
      <w:r>
        <w:rPr>
          <w:rFonts w:ascii="Courier New" w:hAnsi="Courier New"/>
          <w:color w:val="CC4444"/>
        </w:rPr>
        <w:t>m[1][3] = 14000</w:t>
      </w:r>
      <w:r>
        <w:t xml:space="preserve">, and </w:t>
      </w:r>
      <w:r>
        <w:rPr>
          <w:rFonts w:ascii="Courier New" w:hAnsi="Courier New"/>
          <w:color w:val="CC4444"/>
        </w:rPr>
        <w:t>s[1][3] = 1</w:t>
      </w:r>
      <w:r>
        <w:t>.</w:t>
      </w:r>
    </w:p>
    <w:p>
      <w:pPr>
        <w:pStyle w:val="ListBullet"/>
      </w:pPr>
      <w:r>
        <w:t>i=2, j=4: k can be 2 or 3.</w:t>
      </w:r>
    </w:p>
    <w:p>
      <w:pPr>
        <w:pStyle w:val="ListBullet"/>
      </w:pPr>
      <w:r>
        <w:t xml:space="preserve">k=2: </w:t>
      </w:r>
      <w:r>
        <w:rPr>
          <w:rFonts w:ascii="Courier New" w:hAnsi="Courier New"/>
          <w:color w:val="CC4444"/>
        </w:rPr>
        <w:t>cost = m[2][2] + m[3][4] + p₁*p₂*p₄ = 0 + 9000 + 20*30*30 = 9000 + 18000 = 27000</w:t>
      </w:r>
      <w:r/>
    </w:p>
    <w:p>
      <w:pPr>
        <w:pStyle w:val="ListBullet"/>
      </w:pPr>
      <w:r>
        <w:t xml:space="preserve">k=3: </w:t>
      </w:r>
      <w:r>
        <w:rPr>
          <w:rFonts w:ascii="Courier New" w:hAnsi="Courier New"/>
          <w:color w:val="CC4444"/>
        </w:rPr>
        <w:t>cost = m[2][3] + m[4][4] + p₁*p₃*p₄ = 6000 + 0 + 20*10*30 = 6000 + 6000 = 12000</w:t>
      </w:r>
      <w:r/>
    </w:p>
    <w:p>
      <w:r>
        <w:t xml:space="preserve">Minimum cost is 12000. So </w:t>
      </w:r>
      <w:r>
        <w:rPr>
          <w:rFonts w:ascii="Courier New" w:hAnsi="Courier New"/>
          <w:color w:val="CC4444"/>
        </w:rPr>
        <w:t>m[2][4] = 12000</w:t>
      </w:r>
      <w:r>
        <w:t xml:space="preserve">, and </w:t>
      </w:r>
      <w:r>
        <w:rPr>
          <w:rFonts w:ascii="Courier New" w:hAnsi="Courier New"/>
          <w:color w:val="CC4444"/>
        </w:rPr>
        <w:t>s[2][4] = 3</w:t>
      </w:r>
      <w:r>
        <w:t>.</w:t>
      </w:r>
    </w:p>
    <w:p/>
    <w:p>
      <w:r/>
      <w:r>
        <w:rPr>
          <w:b/>
        </w:rPr>
        <w:t>For chain length L = 4 (the full chain):</w:t>
      </w:r>
      <w:r/>
    </w:p>
    <w:p>
      <w:pPr>
        <w:pStyle w:val="ListBullet"/>
      </w:pPr>
      <w:r>
        <w:t>i=1, j=4: k can be 1, 2, or 3.</w:t>
      </w:r>
    </w:p>
    <w:p>
      <w:pPr>
        <w:pStyle w:val="ListBullet"/>
      </w:pPr>
      <w:r>
        <w:t xml:space="preserve">k=1: </w:t>
      </w:r>
      <w:r>
        <w:rPr>
          <w:rFonts w:ascii="Courier New" w:hAnsi="Courier New"/>
          <w:color w:val="CC4444"/>
        </w:rPr>
        <w:t>cost = m[1][1] + m[2][4] + p₀*p₁*p₄ = 0 + 12000 + 40*20*30 = 12000 + 24000 = 36000</w:t>
      </w:r>
      <w:r/>
    </w:p>
    <w:p>
      <w:pPr>
        <w:pStyle w:val="ListBullet"/>
      </w:pPr>
      <w:r>
        <w:t xml:space="preserve">k=2: </w:t>
      </w:r>
      <w:r>
        <w:rPr>
          <w:rFonts w:ascii="Courier New" w:hAnsi="Courier New"/>
          <w:color w:val="CC4444"/>
        </w:rPr>
        <w:t>cost = m[1][2] + m[3][4] + p₀*p₂*p₄ = 24000 + 9000 + 40*30*30 = 33000 + 36000 = 69000</w:t>
      </w:r>
      <w:r/>
    </w:p>
    <w:p>
      <w:pPr>
        <w:pStyle w:val="ListBullet"/>
      </w:pPr>
      <w:r>
        <w:t xml:space="preserve">k=3: </w:t>
      </w:r>
      <w:r>
        <w:rPr>
          <w:rFonts w:ascii="Courier New" w:hAnsi="Courier New"/>
          <w:color w:val="CC4444"/>
        </w:rPr>
        <w:t>cost = m[1][3] + m[4][4] + p₀*p₃*p₄ = 14000 + 0 + 40*10*30 = 14000 + 12000 = 26000</w:t>
      </w:r>
      <w:r/>
    </w:p>
    <w:p>
      <w:r>
        <w:t xml:space="preserve">Minimum cost is 26000. So </w:t>
      </w:r>
      <w:r>
        <w:rPr>
          <w:rFonts w:ascii="Courier New" w:hAnsi="Courier New"/>
          <w:color w:val="CC4444"/>
        </w:rPr>
        <w:t>m[1][4] = 26000</w:t>
      </w:r>
      <w:r>
        <w:t xml:space="preserve">, and </w:t>
      </w:r>
      <w:r>
        <w:rPr>
          <w:rFonts w:ascii="Courier New" w:hAnsi="Courier New"/>
          <w:color w:val="CC4444"/>
        </w:rPr>
        <w:t>s[1][4] = 3</w:t>
      </w:r>
      <w:r>
        <w:t>.</w:t>
      </w:r>
    </w:p>
    <w:p/>
    <w:p>
      <w:r>
        <w:t>The minimum number of multiplications is 26000. The optimal parenthesization is (A₁(A₂A₃))A₄.</w:t>
      </w:r>
    </w:p>
    <w:p/>
    <w:p>
      <w:pPr>
        <w:pStyle w:val="Heading3"/>
      </w:pPr>
      <w:r>
        <w:t>Full Working Python Code Implementation</w:t>
      </w:r>
    </w:p>
    <w:p/>
    <w:p/>
    <w:p>
      <w:pPr>
        <w:spacing w:after="40"/>
      </w:pPr>
      <w:r>
        <w:rPr>
          <w:rFonts w:ascii="Courier New" w:hAnsi="Courier New"/>
          <w:color w:val="333333"/>
          <w:sz w:val="18"/>
        </w:rPr>
        <w:t>def matrix_chain_order(p):</w:t>
      </w:r>
    </w:p>
    <w:p>
      <w:pPr>
        <w:spacing w:after="40"/>
      </w:pPr>
      <w:r>
        <w:rPr>
          <w:rFonts w:ascii="Courier New" w:hAnsi="Courier New"/>
          <w:color w:val="333333"/>
          <w:sz w:val="18"/>
        </w:rPr>
        <w:t xml:space="preserve">    n = len(p) - 1  # Number of matrices</w:t>
      </w:r>
    </w:p>
    <w:p>
      <w:pPr>
        <w:spacing w:after="40"/>
      </w:pPr>
      <w:r>
        <w:rPr>
          <w:rFonts w:ascii="Courier New" w:hAnsi="Courier New"/>
          <w:color w:val="333333"/>
          <w:sz w:val="18"/>
        </w:rPr>
        <w:t xml:space="preserve">    # Create tables m and s</w:t>
      </w:r>
    </w:p>
    <w:p>
      <w:pPr>
        <w:spacing w:after="40"/>
      </w:pPr>
      <w:r>
        <w:rPr>
          <w:rFonts w:ascii="Courier New" w:hAnsi="Courier New"/>
          <w:color w:val="333333"/>
          <w:sz w:val="18"/>
        </w:rPr>
        <w:t xml:space="preserve">    m = [[0 for _ in range(n+1)] for _ in range(n+1)]</w:t>
      </w:r>
    </w:p>
    <w:p>
      <w:pPr>
        <w:spacing w:after="40"/>
      </w:pPr>
      <w:r>
        <w:rPr>
          <w:rFonts w:ascii="Courier New" w:hAnsi="Courier New"/>
          <w:color w:val="333333"/>
          <w:sz w:val="18"/>
        </w:rPr>
        <w:t xml:space="preserve">    s = [[0 for _ in range(n+1)] for _ in range(n+1)]</w:t>
      </w:r>
    </w:p>
    <w:p>
      <w:pPr>
        <w:spacing w:after="40"/>
      </w:pPr>
      <w:r>
        <w:rPr>
          <w:rFonts w:ascii="Courier New" w:hAnsi="Courier New"/>
          <w:color w:val="333333"/>
          <w:sz w:val="18"/>
        </w:rPr>
      </w:r>
    </w:p>
    <w:p>
      <w:pPr>
        <w:spacing w:after="40"/>
      </w:pPr>
      <w:r>
        <w:rPr>
          <w:rFonts w:ascii="Courier New" w:hAnsi="Courier New"/>
          <w:color w:val="333333"/>
          <w:sz w:val="18"/>
        </w:rPr>
        <w:t xml:space="preserve">    # L is chain length.</w:t>
      </w:r>
    </w:p>
    <w:p>
      <w:pPr>
        <w:spacing w:after="40"/>
      </w:pPr>
      <w:r>
        <w:rPr>
          <w:rFonts w:ascii="Courier New" w:hAnsi="Courier New"/>
          <w:color w:val="333333"/>
          <w:sz w:val="18"/>
        </w:rPr>
        <w:t xml:space="preserve">    for L in range(2, n+1):</w:t>
      </w:r>
    </w:p>
    <w:p>
      <w:pPr>
        <w:spacing w:after="40"/>
      </w:pPr>
      <w:r>
        <w:rPr>
          <w:rFonts w:ascii="Courier New" w:hAnsi="Courier New"/>
          <w:color w:val="333333"/>
          <w:sz w:val="18"/>
        </w:rPr>
        <w:t xml:space="preserve">        for i in range(1, n - L + 2):</w:t>
      </w:r>
    </w:p>
    <w:p>
      <w:pPr>
        <w:spacing w:after="40"/>
      </w:pPr>
      <w:r>
        <w:rPr>
          <w:rFonts w:ascii="Courier New" w:hAnsi="Courier New"/>
          <w:color w:val="333333"/>
          <w:sz w:val="18"/>
        </w:rPr>
        <w:t xml:space="preserve">            j = i + L - 1</w:t>
      </w:r>
    </w:p>
    <w:p>
      <w:pPr>
        <w:spacing w:after="40"/>
      </w:pPr>
      <w:r>
        <w:rPr>
          <w:rFonts w:ascii="Courier New" w:hAnsi="Courier New"/>
          <w:color w:val="333333"/>
          <w:sz w:val="18"/>
        </w:rPr>
        <w:t xml:space="preserve">            m[i][j] = float('inf')</w:t>
      </w:r>
    </w:p>
    <w:p>
      <w:pPr>
        <w:spacing w:after="40"/>
      </w:pPr>
      <w:r>
        <w:rPr>
          <w:rFonts w:ascii="Courier New" w:hAnsi="Courier New"/>
          <w:color w:val="333333"/>
          <w:sz w:val="18"/>
        </w:rPr>
        <w:t xml:space="preserve">            for k in range(i, j):</w:t>
      </w:r>
    </w:p>
    <w:p>
      <w:pPr>
        <w:spacing w:after="40"/>
      </w:pPr>
      <w:r>
        <w:rPr>
          <w:rFonts w:ascii="Courier New" w:hAnsi="Courier New"/>
          <w:color w:val="333333"/>
          <w:sz w:val="18"/>
        </w:rPr>
        <w:t xml:space="preserve">                # Calculate cost</w:t>
      </w:r>
    </w:p>
    <w:p>
      <w:pPr>
        <w:spacing w:after="40"/>
      </w:pPr>
      <w:r>
        <w:rPr>
          <w:rFonts w:ascii="Courier New" w:hAnsi="Courier New"/>
          <w:color w:val="333333"/>
          <w:sz w:val="18"/>
        </w:rPr>
        <w:t xml:space="preserve">                cost = m[i][k] + m[k+1][j] + p[i-1] * p[k] * p[j]</w:t>
      </w:r>
    </w:p>
    <w:p>
      <w:pPr>
        <w:spacing w:after="40"/>
      </w:pPr>
      <w:r>
        <w:rPr>
          <w:rFonts w:ascii="Courier New" w:hAnsi="Courier New"/>
          <w:color w:val="333333"/>
          <w:sz w:val="18"/>
        </w:rPr>
        <w:t xml:space="preserve">                if cost &lt; m[i][j]:</w:t>
      </w:r>
    </w:p>
    <w:p>
      <w:pPr>
        <w:spacing w:after="40"/>
      </w:pPr>
      <w:r>
        <w:rPr>
          <w:rFonts w:ascii="Courier New" w:hAnsi="Courier New"/>
          <w:color w:val="333333"/>
          <w:sz w:val="18"/>
        </w:rPr>
        <w:t xml:space="preserve">                    m[i][j] = cost</w:t>
      </w:r>
    </w:p>
    <w:p>
      <w:pPr>
        <w:spacing w:after="40"/>
      </w:pPr>
      <w:r>
        <w:rPr>
          <w:rFonts w:ascii="Courier New" w:hAnsi="Courier New"/>
          <w:color w:val="333333"/>
          <w:sz w:val="18"/>
        </w:rPr>
        <w:t xml:space="preserve">                    s[i][j] = k</w:t>
      </w:r>
    </w:p>
    <w:p>
      <w:pPr>
        <w:spacing w:after="40"/>
      </w:pPr>
      <w:r>
        <w:rPr>
          <w:rFonts w:ascii="Courier New" w:hAnsi="Courier New"/>
          <w:color w:val="333333"/>
          <w:sz w:val="18"/>
        </w:rPr>
      </w:r>
    </w:p>
    <w:p>
      <w:pPr>
        <w:spacing w:after="40"/>
      </w:pPr>
      <w:r>
        <w:rPr>
          <w:rFonts w:ascii="Courier New" w:hAnsi="Courier New"/>
          <w:color w:val="333333"/>
          <w:sz w:val="18"/>
        </w:rPr>
        <w:t xml:space="preserve">    return m[1][n], s</w:t>
      </w:r>
    </w:p>
    <w:p>
      <w:pPr>
        <w:spacing w:after="40"/>
      </w:pPr>
      <w:r>
        <w:rPr>
          <w:rFonts w:ascii="Courier New" w:hAnsi="Courier New"/>
          <w:color w:val="333333"/>
          <w:sz w:val="18"/>
        </w:rPr>
      </w:r>
    </w:p>
    <w:p>
      <w:pPr>
        <w:spacing w:after="40"/>
      </w:pPr>
      <w:r>
        <w:rPr>
          <w:rFonts w:ascii="Courier New" w:hAnsi="Courier New"/>
          <w:color w:val="333333"/>
          <w:sz w:val="18"/>
        </w:rPr>
        <w:t>def print_optimal_parentheses(s, i, j):</w:t>
      </w:r>
    </w:p>
    <w:p>
      <w:pPr>
        <w:spacing w:after="40"/>
      </w:pPr>
      <w:r>
        <w:rPr>
          <w:rFonts w:ascii="Courier New" w:hAnsi="Courier New"/>
          <w:color w:val="333333"/>
          <w:sz w:val="18"/>
        </w:rPr>
        <w:t xml:space="preserve">    if i == j:</w:t>
      </w:r>
    </w:p>
    <w:p>
      <w:pPr>
        <w:spacing w:after="40"/>
      </w:pPr>
      <w:r>
        <w:rPr>
          <w:rFonts w:ascii="Courier New" w:hAnsi="Courier New"/>
          <w:color w:val="333333"/>
          <w:sz w:val="18"/>
        </w:rPr>
        <w:t xml:space="preserve">        print(f"A{i}", end="")</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print("(", end="")</w:t>
      </w:r>
    </w:p>
    <w:p>
      <w:pPr>
        <w:spacing w:after="40"/>
      </w:pPr>
      <w:r>
        <w:rPr>
          <w:rFonts w:ascii="Courier New" w:hAnsi="Courier New"/>
          <w:color w:val="333333"/>
          <w:sz w:val="18"/>
        </w:rPr>
        <w:t xml:space="preserve">        print_optimal_parentheses(s, i, s[i][j])</w:t>
      </w:r>
    </w:p>
    <w:p>
      <w:pPr>
        <w:spacing w:after="40"/>
      </w:pPr>
      <w:r>
        <w:rPr>
          <w:rFonts w:ascii="Courier New" w:hAnsi="Courier New"/>
          <w:color w:val="333333"/>
          <w:sz w:val="18"/>
        </w:rPr>
        <w:t xml:space="preserve">        print_optimal_parentheses(s, s[i][j] + 1, j)</w:t>
      </w:r>
    </w:p>
    <w:p>
      <w:pPr>
        <w:spacing w:after="40"/>
      </w:pPr>
      <w:r>
        <w:rPr>
          <w:rFonts w:ascii="Courier New" w:hAnsi="Courier New"/>
          <w:color w:val="333333"/>
          <w:sz w:val="18"/>
        </w:rPr>
        <w:t xml:space="preserve">        print(")", end="")</w:t>
      </w:r>
    </w:p>
    <w:p>
      <w:pPr>
        <w:spacing w:after="40"/>
      </w:pPr>
      <w:r>
        <w:rPr>
          <w:rFonts w:ascii="Courier New" w:hAnsi="Courier New"/>
          <w:color w:val="333333"/>
          <w:sz w:val="18"/>
        </w:rPr>
      </w:r>
    </w:p>
    <w:p>
      <w:pPr>
        <w:spacing w:after="40"/>
      </w:pPr>
      <w:r>
        <w:rPr>
          <w:rFonts w:ascii="Courier New" w:hAnsi="Courier New"/>
          <w:color w:val="333333"/>
          <w:sz w:val="18"/>
        </w:rPr>
        <w:t># Example usage with the traced problem</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p = [40, 20, 30, 10, 30]</w:t>
      </w:r>
    </w:p>
    <w:p>
      <w:pPr>
        <w:spacing w:after="40"/>
      </w:pPr>
      <w:r>
        <w:rPr>
          <w:rFonts w:ascii="Courier New" w:hAnsi="Courier New"/>
          <w:color w:val="333333"/>
          <w:sz w:val="18"/>
        </w:rPr>
        <w:t xml:space="preserve">    min_multiplications, s_table = matrix_chain_order(p)</w:t>
      </w:r>
    </w:p>
    <w:p>
      <w:pPr>
        <w:spacing w:after="40"/>
      </w:pPr>
      <w:r>
        <w:rPr>
          <w:rFonts w:ascii="Courier New" w:hAnsi="Courier New"/>
          <w:color w:val="333333"/>
          <w:sz w:val="18"/>
        </w:rPr>
        <w:t xml:space="preserve">    print(f"Minimum number of multiplications is {min_multiplications}")</w:t>
      </w:r>
    </w:p>
    <w:p>
      <w:pPr>
        <w:spacing w:after="40"/>
      </w:pPr>
      <w:r>
        <w:rPr>
          <w:rFonts w:ascii="Courier New" w:hAnsi="Courier New"/>
          <w:color w:val="333333"/>
          <w:sz w:val="18"/>
        </w:rPr>
        <w:t xml:space="preserve">    print("Optimal parenthesization is: ", end="")</w:t>
      </w:r>
    </w:p>
    <w:p>
      <w:pPr>
        <w:spacing w:after="40"/>
      </w:pPr>
      <w:r>
        <w:rPr>
          <w:rFonts w:ascii="Courier New" w:hAnsi="Courier New"/>
          <w:color w:val="333333"/>
          <w:sz w:val="18"/>
        </w:rPr>
        <w:t xml:space="preserve">    print_optimal_parentheses(s_table, 1, len(p)-1)</w:t>
      </w:r>
    </w:p>
    <w:p/>
    <w:p>
      <w:pPr>
        <w:pStyle w:val="Heading3"/>
      </w:pPr>
      <w:r>
        <w:t>Sample Input/Output</w:t>
      </w:r>
    </w:p>
    <w:p/>
    <w:p>
      <w:r/>
      <w:r>
        <w:rPr>
          <w:b/>
        </w:rPr>
        <w:t>Input:</w:t>
      </w:r>
      <w:r/>
    </w:p>
    <w:p>
      <w:r/>
      <w:r>
        <w:rPr>
          <w:rFonts w:ascii="Courier New" w:hAnsi="Courier New"/>
          <w:color w:val="CC4444"/>
        </w:rPr>
        <w:t>p = [40, 20, 30, 10, 30]</w:t>
      </w:r>
      <w:r/>
    </w:p>
    <w:p/>
    <w:p>
      <w:r/>
      <w:r>
        <w:rPr>
          <w:b/>
        </w:rPr>
        <w:t>Output:</w:t>
      </w:r>
      <w:r/>
    </w:p>
    <w:p/>
    <w:p>
      <w:pPr>
        <w:spacing w:after="40"/>
      </w:pPr>
      <w:r>
        <w:rPr>
          <w:rFonts w:ascii="Courier New" w:hAnsi="Courier New"/>
          <w:color w:val="333333"/>
          <w:sz w:val="18"/>
        </w:rPr>
        <w:t>Minimum number of multiplications is 26000</w:t>
      </w:r>
    </w:p>
    <w:p>
      <w:pPr>
        <w:spacing w:after="40"/>
      </w:pPr>
      <w:r>
        <w:rPr>
          <w:rFonts w:ascii="Courier New" w:hAnsi="Courier New"/>
          <w:color w:val="333333"/>
          <w:sz w:val="18"/>
        </w:rPr>
        <w:t>Optimal parenthesization is: ((A1(A2A3))A4)</w:t>
      </w:r>
    </w:p>
    <w:p/>
    <w:p>
      <w:pPr>
        <w:pStyle w:val="Heading3"/>
      </w:pPr>
      <w:r>
        <w:t>Step-by-Step Walkthrough of the Code</w:t>
      </w:r>
    </w:p>
    <w:p/>
    <w:p>
      <w:pPr>
        <w:pStyle w:val="ListNumber"/>
      </w:pPr>
      <w:r/>
      <w:r>
        <w:rPr>
          <w:b/>
        </w:rPr>
        <w:t>Initialization</w:t>
      </w:r>
      <w:r>
        <w:t xml:space="preserve">: The function </w:t>
      </w:r>
      <w:r>
        <w:rPr>
          <w:rFonts w:ascii="Courier New" w:hAnsi="Courier New"/>
          <w:color w:val="CC4444"/>
        </w:rPr>
        <w:t>matrix_chain_order</w:t>
      </w:r>
      <w:r>
        <w:t xml:space="preserve"> takes an array </w:t>
      </w:r>
      <w:r>
        <w:rPr>
          <w:rFonts w:ascii="Courier New" w:hAnsi="Courier New"/>
          <w:color w:val="CC4444"/>
        </w:rPr>
        <w:t>p</w:t>
      </w:r>
      <w:r>
        <w:t xml:space="preserve"> of matrix dimensions. It calculates </w:t>
      </w:r>
      <w:r>
        <w:rPr>
          <w:rFonts w:ascii="Courier New" w:hAnsi="Courier New"/>
          <w:color w:val="CC4444"/>
        </w:rPr>
        <w:t>n</w:t>
      </w:r>
      <w:r>
        <w:t xml:space="preserve">, the number of matrices (which is </w:t>
      </w:r>
      <w:r>
        <w:rPr>
          <w:rFonts w:ascii="Courier New" w:hAnsi="Courier New"/>
          <w:color w:val="CC4444"/>
        </w:rPr>
        <w:t>len(p) - 1</w:t>
      </w:r>
      <w:r>
        <w:t>).</w:t>
      </w:r>
    </w:p>
    <w:p>
      <w:pPr>
        <w:pStyle w:val="ListNumber"/>
      </w:pPr>
      <w:r/>
      <w:r>
        <w:rPr>
          <w:b/>
        </w:rPr>
        <w:t>Table Creation</w:t>
      </w:r>
      <w:r>
        <w:t xml:space="preserve">: It initializes two 2D tables, </w:t>
      </w:r>
      <w:r>
        <w:rPr>
          <w:rFonts w:ascii="Courier New" w:hAnsi="Courier New"/>
          <w:color w:val="CC4444"/>
        </w:rPr>
        <w:t>m</w:t>
      </w:r>
      <w:r>
        <w:t xml:space="preserve"> and </w:t>
      </w:r>
      <w:r>
        <w:rPr>
          <w:rFonts w:ascii="Courier New" w:hAnsi="Courier New"/>
          <w:color w:val="CC4444"/>
        </w:rPr>
        <w:t>s</w:t>
      </w:r>
      <w:r>
        <w:t xml:space="preserve">, of size </w:t>
      </w:r>
      <w:r>
        <w:rPr>
          <w:rFonts w:ascii="Courier New" w:hAnsi="Courier New"/>
          <w:color w:val="CC4444"/>
        </w:rPr>
        <w:t>(n+1) x (n+1)</w:t>
      </w:r>
      <w:r>
        <w:t xml:space="preserve">. Table </w:t>
      </w:r>
      <w:r>
        <w:rPr>
          <w:rFonts w:ascii="Courier New" w:hAnsi="Courier New"/>
          <w:color w:val="CC4444"/>
        </w:rPr>
        <w:t>m</w:t>
      </w:r>
      <w:r>
        <w:t xml:space="preserve"> will store the minimum cost, and </w:t>
      </w:r>
      <w:r>
        <w:rPr>
          <w:rFonts w:ascii="Courier New" w:hAnsi="Courier New"/>
          <w:color w:val="CC4444"/>
        </w:rPr>
        <w:t>s</w:t>
      </w:r>
      <w:r>
        <w:t xml:space="preserve"> will store the split index for the optimal parenthesization.</w:t>
      </w:r>
    </w:p>
    <w:p>
      <w:pPr>
        <w:pStyle w:val="ListNumber"/>
      </w:pPr>
      <w:r/>
      <w:r>
        <w:rPr>
          <w:b/>
        </w:rPr>
        <w:t>Filling the Tables</w:t>
      </w:r>
      <w:r>
        <w:t>:</w:t>
      </w:r>
    </w:p>
    <w:p>
      <w:pPr>
        <w:pStyle w:val="ListBullet"/>
      </w:pPr>
      <w:r>
        <w:t xml:space="preserve">The outer loop iterates over chain lengths </w:t>
      </w:r>
      <w:r>
        <w:rPr>
          <w:rFonts w:ascii="Courier New" w:hAnsi="Courier New"/>
          <w:color w:val="CC4444"/>
        </w:rPr>
        <w:t>L</w:t>
      </w:r>
      <w:r>
        <w:t xml:space="preserve"> from 2 to </w:t>
      </w:r>
      <w:r>
        <w:rPr>
          <w:rFonts w:ascii="Courier New" w:hAnsi="Courier New"/>
          <w:color w:val="CC4444"/>
        </w:rPr>
        <w:t>n</w:t>
      </w:r>
      <w:r>
        <w:t>.</w:t>
      </w:r>
    </w:p>
    <w:p>
      <w:pPr>
        <w:pStyle w:val="ListBullet"/>
      </w:pPr>
      <w:r>
        <w:t xml:space="preserve">The inner loop iterates over the starting index </w:t>
      </w:r>
      <w:r>
        <w:rPr>
          <w:rFonts w:ascii="Courier New" w:hAnsi="Courier New"/>
          <w:color w:val="CC4444"/>
        </w:rPr>
        <w:t>i</w:t>
      </w:r>
      <w:r>
        <w:t xml:space="preserve"> of the chain.</w:t>
      </w:r>
    </w:p>
    <w:p>
      <w:pPr>
        <w:pStyle w:val="ListBullet"/>
      </w:pPr>
      <w:r>
        <w:t xml:space="preserve">For each chain starting at </w:t>
      </w:r>
      <w:r>
        <w:rPr>
          <w:rFonts w:ascii="Courier New" w:hAnsi="Courier New"/>
          <w:color w:val="CC4444"/>
        </w:rPr>
        <w:t>i</w:t>
      </w:r>
      <w:r>
        <w:t xml:space="preserve"> and of length </w:t>
      </w:r>
      <w:r>
        <w:rPr>
          <w:rFonts w:ascii="Courier New" w:hAnsi="Courier New"/>
          <w:color w:val="CC4444"/>
        </w:rPr>
        <w:t>L</w:t>
      </w:r>
      <w:r>
        <w:t xml:space="preserve">, the ending index </w:t>
      </w:r>
      <w:r>
        <w:rPr>
          <w:rFonts w:ascii="Courier New" w:hAnsi="Courier New"/>
          <w:color w:val="CC4444"/>
        </w:rPr>
        <w:t>j</w:t>
      </w:r>
      <w:r>
        <w:t xml:space="preserve"> is calculated.</w:t>
      </w:r>
    </w:p>
    <w:p>
      <w:pPr>
        <w:pStyle w:val="ListBullet"/>
      </w:pPr>
      <w:r>
        <w:t xml:space="preserve">An inner </w:t>
      </w:r>
      <w:r>
        <w:rPr>
          <w:rFonts w:ascii="Courier New" w:hAnsi="Courier New"/>
          <w:color w:val="CC4444"/>
        </w:rPr>
        <w:t>k</w:t>
      </w:r>
      <w:r>
        <w:t xml:space="preserve"> loop tries every possible split point between </w:t>
      </w:r>
      <w:r>
        <w:rPr>
          <w:rFonts w:ascii="Courier New" w:hAnsi="Courier New"/>
          <w:color w:val="CC4444"/>
        </w:rPr>
        <w:t>i</w:t>
      </w:r>
      <w:r>
        <w:t xml:space="preserve"> and </w:t>
      </w:r>
      <w:r>
        <w:rPr>
          <w:rFonts w:ascii="Courier New" w:hAnsi="Courier New"/>
          <w:color w:val="CC4444"/>
        </w:rPr>
        <w:t>j-1</w:t>
      </w:r>
      <w:r>
        <w:t>.</w:t>
      </w:r>
    </w:p>
    <w:p>
      <w:pPr>
        <w:pStyle w:val="ListBullet"/>
      </w:pPr>
      <w:r>
        <w:t xml:space="preserve">For each </w:t>
      </w:r>
      <w:r>
        <w:rPr>
          <w:rFonts w:ascii="Courier New" w:hAnsi="Courier New"/>
          <w:color w:val="CC4444"/>
        </w:rPr>
        <w:t>k</w:t>
      </w:r>
      <w:r>
        <w:t xml:space="preserve">, the cost of splitting the chain at </w:t>
      </w:r>
      <w:r>
        <w:rPr>
          <w:rFonts w:ascii="Courier New" w:hAnsi="Courier New"/>
          <w:color w:val="CC4444"/>
        </w:rPr>
        <w:t>k</w:t>
      </w:r>
      <w:r>
        <w:t xml:space="preserve"> is calculated using the recurrence relation. If this cost is lower than the current value in </w:t>
      </w:r>
      <w:r>
        <w:rPr>
          <w:rFonts w:ascii="Courier New" w:hAnsi="Courier New"/>
          <w:color w:val="CC4444"/>
        </w:rPr>
        <w:t>m[i][j]</w:t>
      </w:r>
      <w:r>
        <w:t xml:space="preserve">, it updates </w:t>
      </w:r>
      <w:r>
        <w:rPr>
          <w:rFonts w:ascii="Courier New" w:hAnsi="Courier New"/>
          <w:color w:val="CC4444"/>
        </w:rPr>
        <w:t>m[i][j]</w:t>
      </w:r>
      <w:r>
        <w:t xml:space="preserve"> and records </w:t>
      </w:r>
      <w:r>
        <w:rPr>
          <w:rFonts w:ascii="Courier New" w:hAnsi="Courier New"/>
          <w:color w:val="CC4444"/>
        </w:rPr>
        <w:t>k</w:t>
      </w:r>
      <w:r>
        <w:t xml:space="preserve"> in </w:t>
      </w:r>
      <w:r>
        <w:rPr>
          <w:rFonts w:ascii="Courier New" w:hAnsi="Courier New"/>
          <w:color w:val="CC4444"/>
        </w:rPr>
        <w:t>s[i][j]</w:t>
      </w:r>
      <w:r>
        <w:t>.</w:t>
      </w:r>
    </w:p>
    <w:p>
      <w:pPr>
        <w:pStyle w:val="ListNumber"/>
      </w:pPr>
      <w:r/>
      <w:r>
        <w:rPr>
          <w:b/>
        </w:rPr>
        <w:t>Return Result</w:t>
      </w:r>
      <w:r>
        <w:t xml:space="preserve">: The function returns the minimum cost for the full chain </w:t>
      </w:r>
      <w:r>
        <w:rPr>
          <w:rFonts w:ascii="Courier New" w:hAnsi="Courier New"/>
          <w:color w:val="CC4444"/>
        </w:rPr>
        <w:t>m[1][n]</w:t>
      </w:r>
      <w:r>
        <w:t xml:space="preserve"> and the </w:t>
      </w:r>
      <w:r>
        <w:rPr>
          <w:rFonts w:ascii="Courier New" w:hAnsi="Courier New"/>
          <w:color w:val="CC4444"/>
        </w:rPr>
        <w:t>s</w:t>
      </w:r>
      <w:r>
        <w:t xml:space="preserve"> table.</w:t>
      </w:r>
    </w:p>
    <w:p>
      <w:pPr>
        <w:pStyle w:val="ListNumber"/>
      </w:pPr>
      <w:r/>
      <w:r>
        <w:rPr>
          <w:b/>
        </w:rPr>
        <w:t>Printing Parenthesization</w:t>
      </w:r>
      <w:r>
        <w:t xml:space="preserve">: The recursive function </w:t>
      </w:r>
      <w:r>
        <w:rPr>
          <w:rFonts w:ascii="Courier New" w:hAnsi="Courier New"/>
          <w:color w:val="CC4444"/>
        </w:rPr>
        <w:t>print_optimal_parentheses</w:t>
      </w:r>
      <w:r>
        <w:t xml:space="preserve"> uses the </w:t>
      </w:r>
      <w:r>
        <w:rPr>
          <w:rFonts w:ascii="Courier New" w:hAnsi="Courier New"/>
          <w:color w:val="CC4444"/>
        </w:rPr>
        <w:t>s</w:t>
      </w:r>
      <w:r>
        <w:t xml:space="preserve"> table to reconstruct and print the optimal order of multiplication.</w:t>
      </w:r>
    </w:p>
    <w:p/>
    <w:p>
      <w:pPr>
        <w:pStyle w:val="Heading2"/>
      </w:pPr>
      <w:r>
        <w:t>Time Complexity Analysis</w:t>
      </w:r>
    </w:p>
    <w:p/>
    <w:p>
      <w:pPr>
        <w:pStyle w:val="ListBullet"/>
      </w:pPr>
      <w:r/>
      <w:r>
        <w:rPr>
          <w:b/>
        </w:rPr>
        <w:t>Worst Case Time Complexity</w:t>
      </w:r>
      <w:r>
        <w:t xml:space="preserve">: O(n³). This is determined by the three nested loops: the outer loop runs for chain lengths from 2 to n (O(n)), the next loop runs for each starting index i (O(n)), and the innermost loop runs for each possible split k (O(n)). The product of these is O(n </w:t>
      </w:r>
      <w:r>
        <w:rPr>
          <w:i/>
        </w:rPr>
        <w:t xml:space="preserve"> n </w:t>
      </w:r>
      <w:r>
        <w:t xml:space="preserve"> n) = O(n³).</w:t>
      </w:r>
    </w:p>
    <w:p>
      <w:pPr>
        <w:pStyle w:val="ListBullet"/>
      </w:pPr>
      <w:r/>
      <w:r>
        <w:rPr>
          <w:b/>
        </w:rPr>
        <w:t>Average Case Time Complexity</w:t>
      </w:r>
      <w:r>
        <w:t>: O(n³). The algorithm always executes all three nested loops completely for any input, so the average case is the same as the worst case.</w:t>
      </w:r>
    </w:p>
    <w:p>
      <w:pPr>
        <w:pStyle w:val="ListBullet"/>
      </w:pPr>
      <w:r/>
      <w:r>
        <w:rPr>
          <w:b/>
        </w:rPr>
        <w:t>Best Case Time Complexity</w:t>
      </w:r>
      <w:r>
        <w:t>: O(n³). There is no scenario where the loops can be short-circuited; all possible subproblems must be computed.</w:t>
      </w:r>
    </w:p>
    <w:p>
      <w:pPr>
        <w:pStyle w:val="ListBullet"/>
      </w:pPr>
      <w:r/>
      <w:r>
        <w:rPr>
          <w:b/>
        </w:rPr>
        <w:t>Space Complexity</w:t>
      </w:r>
      <w:r>
        <w:t xml:space="preserve">: O(n²). This is due to the two 2D arrays </w:t>
      </w:r>
      <w:r>
        <w:rPr>
          <w:rFonts w:ascii="Courier New" w:hAnsi="Courier New"/>
          <w:color w:val="CC4444"/>
        </w:rPr>
        <w:t>m</w:t>
      </w:r>
      <w:r>
        <w:t xml:space="preserve"> and </w:t>
      </w:r>
      <w:r>
        <w:rPr>
          <w:rFonts w:ascii="Courier New" w:hAnsi="Courier New"/>
          <w:color w:val="CC4444"/>
        </w:rPr>
        <w:t>s</w:t>
      </w:r>
      <w:r>
        <w:t xml:space="preserve">, each of size </w:t>
      </w:r>
      <w:r>
        <w:rPr>
          <w:rFonts w:ascii="Courier New" w:hAnsi="Courier New"/>
          <w:color w:val="CC4444"/>
        </w:rPr>
        <w:t>(n+1) x (n+1)</w:t>
      </w:r>
      <w:r>
        <w:t>.</w:t>
      </w:r>
    </w:p>
    <w:p/>
    <w:p>
      <w:pPr>
        <w:pStyle w:val="Heading2"/>
      </w:pPr>
      <w:r>
        <w:t>Conclusion</w:t>
      </w:r>
    </w:p>
    <w:p>
      <w:r>
        <w:t>The Matrix Chain Multiplication problem was successfully solved using a dynamic programming approach. This method efficiently computes the optimal parenthesization by breaking the problem into smaller, overlapping subproblems and building a solution from the bottom up. The algorithm's O(n³) time complexity is a significant improvement over a naive recursive solution, which would have exponential time complexity. This approach is highly effective for this problem due to its optimal substructure and overlapping subproblems properties. The concepts learned are fundamental to dynamic programming and have direct real-world applications in optimizing computational processes in fields like computer graphics, numerical linear algebra, compiler design (for optimizing expression evaluation), and operations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